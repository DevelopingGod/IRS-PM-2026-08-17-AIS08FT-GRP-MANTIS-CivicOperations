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74C1D4" w14:textId="77777777" w:rsidR="007156C1" w:rsidRDefault="008C505B">
      <w:pPr>
        <w:spacing w:before="1000"/>
        <w:jc w:val="center"/>
      </w:pPr>
      <w:r>
        <w:rPr>
          <w:noProof/>
        </w:rPr>
        <w:drawing>
          <wp:inline distT="0" distB="0" distL="0" distR="0" wp14:anchorId="1C93A2B2" wp14:editId="66D5587C">
            <wp:extent cx="2743200" cy="9823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8"/>
                    <a:stretch>
                      <a:fillRect/>
                    </a:stretch>
                  </pic:blipFill>
                  <pic:spPr>
                    <a:xfrm>
                      <a:off x="0" y="0"/>
                      <a:ext cx="2743200" cy="982343"/>
                    </a:xfrm>
                    <a:prstGeom prst="rect">
                      <a:avLst/>
                    </a:prstGeom>
                  </pic:spPr>
                </pic:pic>
              </a:graphicData>
            </a:graphic>
          </wp:inline>
        </w:drawing>
      </w:r>
    </w:p>
    <w:p w14:paraId="5D3CA9B8" w14:textId="77777777" w:rsidR="007156C1" w:rsidRDefault="008C505B">
      <w:pPr>
        <w:spacing w:before="720"/>
        <w:jc w:val="center"/>
      </w:pPr>
      <w:r>
        <w:rPr>
          <w:b/>
          <w:color w:val="004183"/>
          <w:sz w:val="60"/>
        </w:rPr>
        <w:t>Civic Operations</w:t>
      </w:r>
    </w:p>
    <w:p w14:paraId="7B47F186" w14:textId="77777777" w:rsidR="007156C1" w:rsidRDefault="008C505B">
      <w:pPr>
        <w:spacing w:before="80"/>
        <w:jc w:val="center"/>
      </w:pPr>
      <w:r>
        <w:rPr>
          <w:color w:val="235F83"/>
          <w:sz w:val="30"/>
        </w:rPr>
        <w:t>Explainable City Service Triage and Field Crew Dispatch</w:t>
      </w:r>
    </w:p>
    <w:p w14:paraId="1209A149" w14:textId="77777777" w:rsidR="007156C1" w:rsidRDefault="008C505B">
      <w:pPr>
        <w:spacing w:before="520"/>
        <w:jc w:val="center"/>
      </w:pPr>
      <w:r>
        <w:rPr>
          <w:b/>
          <w:color w:val="EF7C00"/>
          <w:sz w:val="28"/>
        </w:rPr>
        <w:t>Group Project Report</w:t>
      </w:r>
    </w:p>
    <w:p w14:paraId="167D2DE3" w14:textId="7EED5D29" w:rsidR="007156C1" w:rsidRDefault="008C505B">
      <w:pPr>
        <w:spacing w:before="80"/>
        <w:jc w:val="center"/>
      </w:pPr>
      <w:r>
        <w:rPr>
          <w:color w:val="555555"/>
          <w:sz w:val="22"/>
        </w:rPr>
        <w:t xml:space="preserve">Practice Module, </w:t>
      </w:r>
      <w:r w:rsidR="0098638A">
        <w:rPr>
          <w:color w:val="555555"/>
          <w:sz w:val="22"/>
        </w:rPr>
        <w:t xml:space="preserve">Graduate </w:t>
      </w:r>
      <w:r>
        <w:rPr>
          <w:color w:val="555555"/>
          <w:sz w:val="22"/>
        </w:rPr>
        <w:t>Certificate in Intelligent Reasoning Systems</w:t>
      </w:r>
    </w:p>
    <w:p w14:paraId="5B561210" w14:textId="00402181" w:rsidR="007156C1" w:rsidRDefault="008C505B">
      <w:pPr>
        <w:spacing w:before="40"/>
        <w:jc w:val="center"/>
      </w:pPr>
      <w:r>
        <w:rPr>
          <w:color w:val="555555"/>
          <w:sz w:val="22"/>
        </w:rPr>
        <w:t>NUS Institute of Systems Science</w:t>
      </w:r>
      <w:r w:rsidR="00965610">
        <w:rPr>
          <w:color w:val="555555"/>
          <w:sz w:val="22"/>
        </w:rPr>
        <w:t xml:space="preserve"> (ISS)</w:t>
      </w:r>
      <w:r>
        <w:rPr>
          <w:color w:val="555555"/>
          <w:sz w:val="22"/>
        </w:rPr>
        <w:t>, Master of Technology in Artificial Intelligence Systems</w:t>
      </w:r>
    </w:p>
    <w:p w14:paraId="0FFFDD49" w14:textId="63E36737" w:rsidR="007156C1" w:rsidRDefault="008C505B">
      <w:pPr>
        <w:spacing w:before="40"/>
        <w:jc w:val="center"/>
      </w:pPr>
      <w:r>
        <w:rPr>
          <w:color w:val="555555"/>
          <w:sz w:val="22"/>
        </w:rPr>
        <w:t>Team MANTIS (Group 23) · Batch AIS08FT · Submitted 2</w:t>
      </w:r>
      <w:r w:rsidR="002F5218">
        <w:rPr>
          <w:color w:val="555555"/>
          <w:sz w:val="22"/>
        </w:rPr>
        <w:t>5</w:t>
      </w:r>
      <w:r w:rsidR="002F5218" w:rsidRPr="002F5218">
        <w:rPr>
          <w:color w:val="555555"/>
          <w:sz w:val="22"/>
          <w:vertAlign w:val="superscript"/>
        </w:rPr>
        <w:t>th</w:t>
      </w:r>
      <w:r w:rsidR="002F5218">
        <w:rPr>
          <w:color w:val="555555"/>
          <w:sz w:val="22"/>
        </w:rPr>
        <w:t xml:space="preserve"> </w:t>
      </w:r>
      <w:r>
        <w:rPr>
          <w:color w:val="555555"/>
          <w:sz w:val="22"/>
        </w:rPr>
        <w:t>October 2026</w:t>
      </w:r>
    </w:p>
    <w:p w14:paraId="65D8FB74" w14:textId="77777777" w:rsidR="007156C1" w:rsidRPr="00B328A0" w:rsidRDefault="008C505B">
      <w:pPr>
        <w:spacing w:before="40"/>
        <w:jc w:val="center"/>
      </w:pPr>
      <w:r w:rsidRPr="00B328A0">
        <w:rPr>
          <w:color w:val="555555"/>
          <w:sz w:val="19"/>
        </w:rPr>
        <w:t>MANTIS: Machine Intelligence, Analytics, Networks, Technology and Intelligent Systems</w:t>
      </w:r>
    </w:p>
    <w:p w14:paraId="50338B59" w14:textId="77777777" w:rsidR="007156C1" w:rsidRDefault="007156C1">
      <w:pPr>
        <w:spacing w:before="440"/>
      </w:pPr>
    </w:p>
    <w:tbl>
      <w:tblPr>
        <w:tblStyle w:val="TableGrid"/>
        <w:tblW w:w="0" w:type="auto"/>
        <w:jc w:val="center"/>
        <w:tblLook w:val="04A0" w:firstRow="1" w:lastRow="0" w:firstColumn="1" w:lastColumn="0" w:noHBand="0" w:noVBand="1"/>
      </w:tblPr>
      <w:tblGrid>
        <w:gridCol w:w="2592"/>
        <w:gridCol w:w="1584"/>
        <w:gridCol w:w="5616"/>
      </w:tblGrid>
      <w:tr w:rsidR="007156C1" w14:paraId="5EA51205" w14:textId="77777777">
        <w:trPr>
          <w:jc w:val="center"/>
        </w:trPr>
        <w:tc>
          <w:tcPr>
            <w:tcW w:w="2592" w:type="dxa"/>
            <w:shd w:val="clear" w:color="auto" w:fill="004183"/>
          </w:tcPr>
          <w:p w14:paraId="6475B8FC" w14:textId="77777777" w:rsidR="007156C1" w:rsidRDefault="008C505B">
            <w:r>
              <w:rPr>
                <w:b/>
                <w:color w:val="FFFFFF"/>
                <w:sz w:val="19"/>
              </w:rPr>
              <w:t>Member</w:t>
            </w:r>
          </w:p>
        </w:tc>
        <w:tc>
          <w:tcPr>
            <w:tcW w:w="1584" w:type="dxa"/>
            <w:shd w:val="clear" w:color="auto" w:fill="004183"/>
          </w:tcPr>
          <w:p w14:paraId="13468BB8" w14:textId="77777777" w:rsidR="007156C1" w:rsidRDefault="008C505B">
            <w:r>
              <w:rPr>
                <w:b/>
                <w:color w:val="FFFFFF"/>
                <w:sz w:val="19"/>
              </w:rPr>
              <w:t>Student ID</w:t>
            </w:r>
          </w:p>
        </w:tc>
        <w:tc>
          <w:tcPr>
            <w:tcW w:w="5616" w:type="dxa"/>
            <w:shd w:val="clear" w:color="auto" w:fill="004183"/>
          </w:tcPr>
          <w:p w14:paraId="146AC21A" w14:textId="77777777" w:rsidR="007156C1" w:rsidRDefault="008C505B">
            <w:r>
              <w:rPr>
                <w:b/>
                <w:color w:val="FFFFFF"/>
                <w:sz w:val="19"/>
              </w:rPr>
              <w:t>Components owned</w:t>
            </w:r>
          </w:p>
        </w:tc>
      </w:tr>
      <w:tr w:rsidR="007156C1" w14:paraId="73AE7CCF" w14:textId="77777777" w:rsidTr="00B51B2A">
        <w:trPr>
          <w:jc w:val="center"/>
        </w:trPr>
        <w:tc>
          <w:tcPr>
            <w:tcW w:w="2592" w:type="dxa"/>
            <w:vAlign w:val="center"/>
          </w:tcPr>
          <w:p w14:paraId="7DB13AF4" w14:textId="77777777" w:rsidR="007156C1" w:rsidRDefault="008C505B" w:rsidP="00B51B2A">
            <w:pPr>
              <w:spacing w:after="0"/>
            </w:pPr>
            <w:r>
              <w:rPr>
                <w:sz w:val="19"/>
              </w:rPr>
              <w:t>Khalid Alhazmi</w:t>
            </w:r>
          </w:p>
        </w:tc>
        <w:tc>
          <w:tcPr>
            <w:tcW w:w="1584" w:type="dxa"/>
            <w:vAlign w:val="center"/>
          </w:tcPr>
          <w:p w14:paraId="132FAD7C" w14:textId="77777777" w:rsidR="007156C1" w:rsidRDefault="008C505B" w:rsidP="00B51B2A">
            <w:pPr>
              <w:spacing w:after="0"/>
            </w:pPr>
            <w:r>
              <w:rPr>
                <w:sz w:val="19"/>
              </w:rPr>
              <w:t>A0361128J</w:t>
            </w:r>
          </w:p>
        </w:tc>
        <w:tc>
          <w:tcPr>
            <w:tcW w:w="5616" w:type="dxa"/>
            <w:vAlign w:val="center"/>
          </w:tcPr>
          <w:p w14:paraId="271F37DA" w14:textId="77777777" w:rsidR="007156C1" w:rsidRDefault="008C505B" w:rsidP="00B51B2A">
            <w:pPr>
              <w:spacing w:after="0"/>
            </w:pPr>
            <w:r>
              <w:rPr>
                <w:sz w:val="19"/>
              </w:rPr>
              <w:t>Urgency, Prioritisation</w:t>
            </w:r>
          </w:p>
        </w:tc>
      </w:tr>
      <w:tr w:rsidR="007156C1" w14:paraId="7630B211" w14:textId="77777777" w:rsidTr="00B51B2A">
        <w:trPr>
          <w:jc w:val="center"/>
        </w:trPr>
        <w:tc>
          <w:tcPr>
            <w:tcW w:w="2592" w:type="dxa"/>
            <w:shd w:val="clear" w:color="auto" w:fill="EAF0F7"/>
            <w:vAlign w:val="center"/>
          </w:tcPr>
          <w:p w14:paraId="07F71082" w14:textId="77777777" w:rsidR="007156C1" w:rsidRDefault="008C505B" w:rsidP="00B51B2A">
            <w:pPr>
              <w:spacing w:after="0"/>
            </w:pPr>
            <w:r>
              <w:rPr>
                <w:sz w:val="19"/>
              </w:rPr>
              <w:t>Mohammad Alharthi</w:t>
            </w:r>
          </w:p>
        </w:tc>
        <w:tc>
          <w:tcPr>
            <w:tcW w:w="1584" w:type="dxa"/>
            <w:shd w:val="clear" w:color="auto" w:fill="EAF0F7"/>
            <w:vAlign w:val="center"/>
          </w:tcPr>
          <w:p w14:paraId="2C40EFB8" w14:textId="77777777" w:rsidR="007156C1" w:rsidRDefault="008C505B" w:rsidP="00B51B2A">
            <w:pPr>
              <w:spacing w:after="0"/>
            </w:pPr>
            <w:r>
              <w:rPr>
                <w:sz w:val="19"/>
              </w:rPr>
              <w:t>A0354097W</w:t>
            </w:r>
          </w:p>
        </w:tc>
        <w:tc>
          <w:tcPr>
            <w:tcW w:w="5616" w:type="dxa"/>
            <w:shd w:val="clear" w:color="auto" w:fill="EAF0F7"/>
            <w:vAlign w:val="center"/>
          </w:tcPr>
          <w:p w14:paraId="52392AED" w14:textId="77777777" w:rsidR="007156C1" w:rsidRDefault="008C505B" w:rsidP="00B51B2A">
            <w:pPr>
              <w:spacing w:after="0"/>
            </w:pPr>
            <w:r>
              <w:rPr>
                <w:sz w:val="19"/>
              </w:rPr>
              <w:t>Agency and skill routing, External factors, Crew deployment and routing</w:t>
            </w:r>
          </w:p>
        </w:tc>
      </w:tr>
      <w:tr w:rsidR="007156C1" w14:paraId="686C08EE" w14:textId="77777777" w:rsidTr="00B51B2A">
        <w:trPr>
          <w:jc w:val="center"/>
        </w:trPr>
        <w:tc>
          <w:tcPr>
            <w:tcW w:w="2592" w:type="dxa"/>
            <w:vAlign w:val="center"/>
          </w:tcPr>
          <w:p w14:paraId="452C2C90" w14:textId="77777777" w:rsidR="007156C1" w:rsidRDefault="008C505B" w:rsidP="00B51B2A">
            <w:pPr>
              <w:spacing w:after="0"/>
            </w:pPr>
            <w:r>
              <w:rPr>
                <w:sz w:val="19"/>
              </w:rPr>
              <w:t>Nabeel Taresh</w:t>
            </w:r>
          </w:p>
        </w:tc>
        <w:tc>
          <w:tcPr>
            <w:tcW w:w="1584" w:type="dxa"/>
            <w:vAlign w:val="center"/>
          </w:tcPr>
          <w:p w14:paraId="4AB669DA" w14:textId="77777777" w:rsidR="007156C1" w:rsidRDefault="008C505B" w:rsidP="00B51B2A">
            <w:pPr>
              <w:spacing w:after="0"/>
            </w:pPr>
            <w:r>
              <w:rPr>
                <w:sz w:val="19"/>
              </w:rPr>
              <w:t>A0352296X</w:t>
            </w:r>
          </w:p>
        </w:tc>
        <w:tc>
          <w:tcPr>
            <w:tcW w:w="5616" w:type="dxa"/>
            <w:vAlign w:val="center"/>
          </w:tcPr>
          <w:p w14:paraId="5307AC5B" w14:textId="77777777" w:rsidR="007156C1" w:rsidRDefault="008C505B" w:rsidP="00B51B2A">
            <w:pPr>
              <w:spacing w:after="0"/>
            </w:pPr>
            <w:r>
              <w:rPr>
                <w:sz w:val="19"/>
              </w:rPr>
              <w:t>Duplicate detection, Fake request detection, Admin questions</w:t>
            </w:r>
          </w:p>
        </w:tc>
      </w:tr>
      <w:tr w:rsidR="007156C1" w14:paraId="7BD3156F" w14:textId="77777777" w:rsidTr="00B51B2A">
        <w:trPr>
          <w:jc w:val="center"/>
        </w:trPr>
        <w:tc>
          <w:tcPr>
            <w:tcW w:w="2592" w:type="dxa"/>
            <w:shd w:val="clear" w:color="auto" w:fill="EAF0F7"/>
            <w:vAlign w:val="center"/>
          </w:tcPr>
          <w:p w14:paraId="139F858E" w14:textId="77777777" w:rsidR="007156C1" w:rsidRDefault="008C505B" w:rsidP="00B51B2A">
            <w:pPr>
              <w:spacing w:after="0"/>
            </w:pPr>
            <w:r>
              <w:rPr>
                <w:sz w:val="19"/>
              </w:rPr>
              <w:t>Indish Sankalp Sandeep</w:t>
            </w:r>
          </w:p>
        </w:tc>
        <w:tc>
          <w:tcPr>
            <w:tcW w:w="1584" w:type="dxa"/>
            <w:shd w:val="clear" w:color="auto" w:fill="EAF0F7"/>
            <w:vAlign w:val="center"/>
          </w:tcPr>
          <w:p w14:paraId="69D34C0F" w14:textId="77777777" w:rsidR="007156C1" w:rsidRDefault="008C505B" w:rsidP="00B51B2A">
            <w:pPr>
              <w:spacing w:after="0"/>
            </w:pPr>
            <w:r>
              <w:rPr>
                <w:sz w:val="19"/>
              </w:rPr>
              <w:t>A0351383E</w:t>
            </w:r>
          </w:p>
        </w:tc>
        <w:tc>
          <w:tcPr>
            <w:tcW w:w="5616" w:type="dxa"/>
            <w:shd w:val="clear" w:color="auto" w:fill="EAF0F7"/>
            <w:vAlign w:val="center"/>
          </w:tcPr>
          <w:p w14:paraId="6A19D37B" w14:textId="77777777" w:rsidR="007156C1" w:rsidRDefault="008C505B" w:rsidP="00B51B2A">
            <w:pPr>
              <w:spacing w:after="0"/>
            </w:pPr>
            <w:r>
              <w:rPr>
                <w:sz w:val="19"/>
              </w:rPr>
              <w:t>Intake bot, Emergency check, Credibility and escalation, Predictive alerting, application and integration</w:t>
            </w:r>
          </w:p>
        </w:tc>
      </w:tr>
    </w:tbl>
    <w:p w14:paraId="6BEA37E9" w14:textId="77777777" w:rsidR="007156C1" w:rsidRDefault="007156C1">
      <w:pPr>
        <w:spacing w:after="40"/>
      </w:pPr>
    </w:p>
    <w:p w14:paraId="136FD7C3" w14:textId="77777777" w:rsidR="007156C1" w:rsidRDefault="008C505B">
      <w:r>
        <w:br w:type="page"/>
      </w:r>
    </w:p>
    <w:p w14:paraId="44B51FE4" w14:textId="6197D0A7" w:rsidR="007156C1" w:rsidRDefault="008C505B">
      <w:pPr>
        <w:pStyle w:val="Heading1"/>
      </w:pPr>
      <w:bookmarkStart w:id="0" w:name="_idx_h0"/>
      <w:r>
        <w:lastRenderedPageBreak/>
        <w:t>Acknowledgement</w:t>
      </w:r>
      <w:bookmarkEnd w:id="0"/>
    </w:p>
    <w:p w14:paraId="5CFBA2EB" w14:textId="77777777" w:rsidR="00E6617C" w:rsidRDefault="008C505B" w:rsidP="005D0DE3">
      <w:pPr>
        <w:jc w:val="both"/>
      </w:pPr>
      <w:r>
        <w:t>We thank the teaching</w:t>
      </w:r>
      <w:r w:rsidR="00E97B5F">
        <w:t xml:space="preserve"> and non-teaching</w:t>
      </w:r>
      <w:r>
        <w:t xml:space="preserve"> team of the Intelligent Reasoning Systems practice module at NUS ISS for their guidance, and for the questions at our proposal presentation that sharpened the design. We thank NYC Open Data and the OpenStreetMap contributors, whose open data made a realistic system possible, and the authors of the open source libraries in section 3.1. </w:t>
      </w:r>
    </w:p>
    <w:p w14:paraId="602A964B" w14:textId="0732FB28" w:rsidR="00BE00C2" w:rsidRDefault="00BE00C2" w:rsidP="00BE00C2">
      <w:pPr>
        <w:pStyle w:val="Heading1"/>
      </w:pPr>
      <w:r>
        <w:t>AI Tool Declaration</w:t>
      </w:r>
    </w:p>
    <w:p w14:paraId="739555AD" w14:textId="437726B4" w:rsidR="007156C1" w:rsidRDefault="00B72A4D" w:rsidP="005D0DE3">
      <w:pPr>
        <w:jc w:val="both"/>
      </w:pPr>
      <w:r w:rsidRPr="00B72A4D">
        <w:t xml:space="preserve">We used Claude (Anthropic), </w:t>
      </w:r>
      <w:r w:rsidR="00B87D22">
        <w:t>ChatGPT (OpenAI)</w:t>
      </w:r>
      <w:r w:rsidRPr="00B72A4D">
        <w:t>, during this project.</w:t>
      </w:r>
      <w:r w:rsidR="00B87D22">
        <w:t xml:space="preserve"> They were used </w:t>
      </w:r>
      <w:r w:rsidR="00AC6578">
        <w:t>as</w:t>
      </w:r>
      <w:r w:rsidR="00B87D22">
        <w:t xml:space="preserve"> coding assistance, understand how CI/CD can be setup and how the deployment can be done. We also used it to provide a concise structure for documentation such as group report. </w:t>
      </w:r>
      <w:r w:rsidRPr="00B72A4D">
        <w:t>The team chose the problem, designed the system, built and evaluated the twelve components, made every design and evaluation decision, and checked every result and claim in this report. We are responsible for the content and quality of the submitted work</w:t>
      </w:r>
      <w:r w:rsidR="008C505B">
        <w:t>.</w:t>
      </w:r>
    </w:p>
    <w:p w14:paraId="4304C49C" w14:textId="77777777" w:rsidR="007156C1" w:rsidRDefault="008C505B">
      <w:pPr>
        <w:pStyle w:val="Heading1"/>
      </w:pPr>
      <w:bookmarkStart w:id="1" w:name="_idx_h1"/>
      <w:r>
        <w:t>Executive summary</w:t>
      </w:r>
      <w:bookmarkEnd w:id="1"/>
    </w:p>
    <w:p w14:paraId="28F76AC4" w14:textId="77777777" w:rsidR="007156C1" w:rsidRDefault="008C505B" w:rsidP="00C72CB7">
      <w:pPr>
        <w:jc w:val="both"/>
      </w:pPr>
      <w:r>
        <w:rPr>
          <w:i/>
          <w:color w:val="235F83"/>
          <w:sz w:val="23"/>
        </w:rPr>
        <w:t>At eight in the morning a resident types one line: there is a deep pothole on Atlantic Avenue, a cyclist nearly fell. Within seconds that line has been checked for danger, read, sent to the Department of Transportation, compared with every open report nearby, matched to a childcare centre a few steps away, ranked against 140 other requests and put on a crew's route along real Brooklyn streets. Every one of those steps can be explained.</w:t>
      </w:r>
    </w:p>
    <w:p w14:paraId="36C7AFBB" w14:textId="42928BFD" w:rsidR="007156C1" w:rsidRDefault="008C505B" w:rsidP="00C72CB7">
      <w:pPr>
        <w:jc w:val="both"/>
      </w:pPr>
      <w:r>
        <w:t xml:space="preserve">New York City's 311 service receives millions of </w:t>
      </w:r>
      <w:r w:rsidR="0038455F">
        <w:t>non-emergency</w:t>
      </w:r>
      <w:r>
        <w:t xml:space="preserve"> requests a year [1]. Each one has to be read, sent to the right agency, ranked against everything else that is open, and given to a crew. Today much of that triage is manual, and the reasons behind it are invisible to the resident who reported the problem.</w:t>
      </w:r>
    </w:p>
    <w:p w14:paraId="25AD5A33" w14:textId="77777777" w:rsidR="007156C1" w:rsidRDefault="008C505B" w:rsidP="00C72CB7">
      <w:pPr>
        <w:jc w:val="both"/>
      </w:pPr>
      <w:r>
        <w:t>Civic Operations is a working system that does this triage with intelligent reasoning and explains every step. Twelve AI components read a report, stop anything that belongs with 911, route it to an agency, link duplicates, notice schools and hospitals nearby, weigh the reporter's track record and the risk that a report is unfounded, assign an urgency, rank it against every open request with the city's own service deadlines, and plan crew routes on the real road network. Routes go to the crews automatically, and city staff can pull any job back or give it to another crew. Crews record what they found, and that outcome flows back to the reporter's record and to the resident.</w:t>
      </w:r>
    </w:p>
    <w:p w14:paraId="066A1206" w14:textId="52209BBC" w:rsidR="007156C1" w:rsidRDefault="008C505B" w:rsidP="00C72CB7">
      <w:pPr>
        <w:jc w:val="both"/>
      </w:pPr>
      <w:r>
        <w:t>It runs as four web portals over one API in two Docker containers, on 150 real NYC 311 requests. Each component sits behind an adapter with a safe default, so a failure never stops the service, and the tech team can switch any component off and measure the effect. On 34 hand written scenarios, switching off Prioritisation</w:t>
      </w:r>
      <w:r w:rsidR="006055A7">
        <w:t xml:space="preserve"> component</w:t>
      </w:r>
      <w:r>
        <w:t xml:space="preserve"> changes the queue order to a Kendall tau b of 0.364, Duplicate detection to 0.630 and External factors to 0.982. The crew planner's genetic algorithm serves 9 to 18</w:t>
      </w:r>
      <w:r w:rsidR="005A5074">
        <w:t xml:space="preserve">% </w:t>
      </w:r>
      <w:r>
        <w:t>more requests than dispatching strictly in queue order, with 38 to 48</w:t>
      </w:r>
      <w:r w:rsidR="00BF69F8">
        <w:t xml:space="preserve">% </w:t>
      </w:r>
      <w:r>
        <w:t>less travel. Across the project the team compared 47 methods in 1,679 experiment runs, and section 4 reports every one.</w:t>
      </w:r>
    </w:p>
    <w:tbl>
      <w:tblPr>
        <w:tblW w:w="0" w:type="auto"/>
        <w:jc w:val="center"/>
        <w:tblLook w:val="04A0" w:firstRow="1" w:lastRow="0" w:firstColumn="1" w:lastColumn="0" w:noHBand="0" w:noVBand="1"/>
      </w:tblPr>
      <w:tblGrid>
        <w:gridCol w:w="9936"/>
      </w:tblGrid>
      <w:tr w:rsidR="007156C1" w14:paraId="3BA666F6" w14:textId="77777777">
        <w:trPr>
          <w:jc w:val="center"/>
        </w:trPr>
        <w:tc>
          <w:tcPr>
            <w:tcW w:w="9936" w:type="dxa"/>
            <w:tcBorders>
              <w:left w:val="single" w:sz="36" w:space="0" w:color="EF7C00"/>
            </w:tcBorders>
            <w:shd w:val="clear" w:color="auto" w:fill="FFF4E5"/>
          </w:tcPr>
          <w:p w14:paraId="2E422C33" w14:textId="43CA1EE4" w:rsidR="007156C1" w:rsidRDefault="008C505B">
            <w:r>
              <w:rPr>
                <w:b/>
              </w:rPr>
              <w:t>Try it live:</w:t>
            </w:r>
            <w:r>
              <w:t xml:space="preserve"> </w:t>
            </w:r>
            <w:hyperlink r:id="rId9" w:history="1">
              <w:r w:rsidR="009C41BF" w:rsidRPr="00E45C79">
                <w:rPr>
                  <w:rStyle w:val="Hyperlink"/>
                  <w:color w:val="227ACB"/>
                  <w:u w:val="none"/>
                </w:rPr>
                <w:t>http://157.230.191.175/</w:t>
              </w:r>
            </w:hyperlink>
            <w:r w:rsidR="009C41BF" w:rsidRPr="00E45C79">
              <w:rPr>
                <w:color w:val="227ACB"/>
              </w:rPr>
              <w:t xml:space="preserve"> </w:t>
            </w:r>
            <w:r w:rsidRPr="00E45C79">
              <w:rPr>
                <w:color w:val="227ACB"/>
              </w:rPr>
              <w:t xml:space="preserve"> </w:t>
            </w:r>
            <w:r>
              <w:t>(plain HTTP, see section 3.6, and it may be taken down by January to February 2027</w:t>
            </w:r>
            <w:r w:rsidR="005727C2">
              <w:t xml:space="preserve"> due to the compute cost</w:t>
            </w:r>
            <w:r>
              <w:t xml:space="preserve">). </w:t>
            </w:r>
            <w:r w:rsidR="00C47757">
              <w:br/>
            </w:r>
            <w:r>
              <w:rPr>
                <w:b/>
              </w:rPr>
              <w:t>Source code and run instructions:</w:t>
            </w:r>
            <w:r>
              <w:t xml:space="preserve"> the GitHub repository below, folder </w:t>
            </w:r>
            <w:r>
              <w:rPr>
                <w:rFonts w:ascii="Consolas" w:hAnsi="Consolas"/>
                <w:color w:val="7A2E0E"/>
              </w:rPr>
              <w:t>SystemCode</w:t>
            </w:r>
            <w:r>
              <w:t xml:space="preserve">, with </w:t>
            </w:r>
            <w:r>
              <w:rPr>
                <w:rFonts w:ascii="Consolas" w:hAnsi="Consolas"/>
                <w:color w:val="7A2E0E"/>
              </w:rPr>
              <w:t>SETUP.md</w:t>
            </w:r>
            <w:r>
              <w:t xml:space="preserve"> for a </w:t>
            </w:r>
            <w:r w:rsidR="00444B6D">
              <w:t>5</w:t>
            </w:r>
            <w:r>
              <w:t xml:space="preserve"> command setup. </w:t>
            </w:r>
            <w:r w:rsidR="00F52ACA">
              <w:br/>
            </w:r>
            <w:r w:rsidRPr="007600A1">
              <w:rPr>
                <w:b/>
                <w:bCs/>
              </w:rPr>
              <w:t>Repository:</w:t>
            </w:r>
            <w:r>
              <w:t xml:space="preserve"> </w:t>
            </w:r>
            <w:hyperlink r:id="rId10" w:history="1">
              <w:r w:rsidR="00EE7DF8" w:rsidRPr="0079104B">
                <w:rPr>
                  <w:rStyle w:val="Hyperlink"/>
                  <w:color w:val="227ACB"/>
                  <w:u w:val="none"/>
                </w:rPr>
                <w:t>https://github.com/DevelopingGod/IRS-PM-2026-08-17-AIS08FT-GRP-MANTIS-CivicOperations</w:t>
              </w:r>
            </w:hyperlink>
            <w:r w:rsidR="00EE7DF8" w:rsidRPr="0079104B">
              <w:rPr>
                <w:color w:val="227ACB"/>
              </w:rPr>
              <w:t xml:space="preserve"> </w:t>
            </w:r>
          </w:p>
        </w:tc>
      </w:tr>
    </w:tbl>
    <w:p w14:paraId="79C8BB50" w14:textId="77777777" w:rsidR="007156C1" w:rsidRDefault="007156C1">
      <w:pPr>
        <w:spacing w:after="40"/>
      </w:pPr>
    </w:p>
    <w:p w14:paraId="24C6E500" w14:textId="2198B4BF" w:rsidR="007156C1" w:rsidRDefault="008C505B">
      <w:pPr>
        <w:pStyle w:val="Heading1"/>
      </w:pPr>
      <w:bookmarkStart w:id="2" w:name="_idx_h2"/>
      <w:r>
        <w:lastRenderedPageBreak/>
        <w:t>Team and contributions</w:t>
      </w:r>
      <w:bookmarkEnd w:id="2"/>
    </w:p>
    <w:p w14:paraId="7D4BEB11" w14:textId="0EEC7816" w:rsidR="007156C1" w:rsidRDefault="008C505B" w:rsidP="00254B6E">
      <w:pPr>
        <w:jc w:val="both"/>
      </w:pPr>
      <w:r>
        <w:t xml:space="preserve">The four of us worked from Singapore and Saudi Arabia. From the project start on 5 September </w:t>
      </w:r>
      <w:r w:rsidR="002E3B54">
        <w:t xml:space="preserve">till date of this report submission </w:t>
      </w:r>
      <w:r>
        <w:t>we held 14 MS Teams meetings of over an hour each, kept a shared tracker, and agreed every component's inputs and outputs in a written specification before building. Appendix D is the log book.</w:t>
      </w:r>
    </w:p>
    <w:tbl>
      <w:tblPr>
        <w:tblStyle w:val="TableGrid"/>
        <w:tblW w:w="0" w:type="auto"/>
        <w:jc w:val="center"/>
        <w:tblLook w:val="04A0" w:firstRow="1" w:lastRow="0" w:firstColumn="1" w:lastColumn="0" w:noHBand="0" w:noVBand="1"/>
      </w:tblPr>
      <w:tblGrid>
        <w:gridCol w:w="2448"/>
        <w:gridCol w:w="7344"/>
      </w:tblGrid>
      <w:tr w:rsidR="007156C1" w14:paraId="3DF75391" w14:textId="77777777">
        <w:trPr>
          <w:jc w:val="center"/>
        </w:trPr>
        <w:tc>
          <w:tcPr>
            <w:tcW w:w="2448" w:type="dxa"/>
            <w:shd w:val="clear" w:color="auto" w:fill="004183"/>
          </w:tcPr>
          <w:p w14:paraId="6485E29C" w14:textId="77777777" w:rsidR="007156C1" w:rsidRDefault="008C505B">
            <w:pPr>
              <w:keepNext/>
            </w:pPr>
            <w:r>
              <w:rPr>
                <w:b/>
                <w:color w:val="FFFFFF"/>
                <w:sz w:val="18"/>
              </w:rPr>
              <w:t>Member</w:t>
            </w:r>
          </w:p>
        </w:tc>
        <w:tc>
          <w:tcPr>
            <w:tcW w:w="7344" w:type="dxa"/>
            <w:shd w:val="clear" w:color="auto" w:fill="004183"/>
          </w:tcPr>
          <w:p w14:paraId="7F536930" w14:textId="77777777" w:rsidR="007156C1" w:rsidRDefault="008C505B">
            <w:pPr>
              <w:keepNext/>
            </w:pPr>
            <w:r>
              <w:rPr>
                <w:b/>
                <w:color w:val="FFFFFF"/>
                <w:sz w:val="18"/>
              </w:rPr>
              <w:t>Work items</w:t>
            </w:r>
          </w:p>
        </w:tc>
      </w:tr>
      <w:tr w:rsidR="007156C1" w14:paraId="36320846" w14:textId="77777777" w:rsidTr="0016679A">
        <w:trPr>
          <w:jc w:val="center"/>
        </w:trPr>
        <w:tc>
          <w:tcPr>
            <w:tcW w:w="2448" w:type="dxa"/>
            <w:vAlign w:val="center"/>
          </w:tcPr>
          <w:p w14:paraId="544DC8B4" w14:textId="77777777" w:rsidR="007156C1" w:rsidRDefault="008C505B" w:rsidP="00332130">
            <w:pPr>
              <w:keepNext/>
              <w:spacing w:after="0"/>
            </w:pPr>
            <w:r>
              <w:rPr>
                <w:sz w:val="18"/>
              </w:rPr>
              <w:t>Khalid Alhazmi</w:t>
            </w:r>
          </w:p>
        </w:tc>
        <w:tc>
          <w:tcPr>
            <w:tcW w:w="7344" w:type="dxa"/>
            <w:vAlign w:val="center"/>
          </w:tcPr>
          <w:p w14:paraId="471971DD" w14:textId="77777777" w:rsidR="007156C1" w:rsidRDefault="008C505B" w:rsidP="00332130">
            <w:pPr>
              <w:keepNext/>
              <w:spacing w:after="0"/>
            </w:pPr>
            <w:r>
              <w:rPr>
                <w:sz w:val="18"/>
              </w:rPr>
              <w:t>Urgency (forward chaining rules over hazard and service impact knowledge bases) and Prioritisation (weighted multi criteria ranking with official NYC SLA deadlines). The Prioritisation guardrails, built 13 to 16 October: a starvation floor, ageing, holds for emergencies and duplicates, escalations that count only once approved, and a queue position that never authorises dispatch, with 15 behaviour tests. An urgency learning experiment across four model families. 33 commits.</w:t>
            </w:r>
          </w:p>
        </w:tc>
      </w:tr>
      <w:tr w:rsidR="007156C1" w14:paraId="3D0D7DBE" w14:textId="77777777" w:rsidTr="0016679A">
        <w:trPr>
          <w:jc w:val="center"/>
        </w:trPr>
        <w:tc>
          <w:tcPr>
            <w:tcW w:w="2448" w:type="dxa"/>
            <w:shd w:val="clear" w:color="auto" w:fill="EAF0F7"/>
            <w:vAlign w:val="center"/>
          </w:tcPr>
          <w:p w14:paraId="387428DE" w14:textId="77777777" w:rsidR="007156C1" w:rsidRDefault="008C505B" w:rsidP="00332130">
            <w:pPr>
              <w:keepNext/>
              <w:spacing w:after="0"/>
            </w:pPr>
            <w:r>
              <w:rPr>
                <w:sz w:val="18"/>
              </w:rPr>
              <w:t>Mohammad Alharthi</w:t>
            </w:r>
          </w:p>
        </w:tc>
        <w:tc>
          <w:tcPr>
            <w:tcW w:w="7344" w:type="dxa"/>
            <w:shd w:val="clear" w:color="auto" w:fill="EAF0F7"/>
            <w:vAlign w:val="center"/>
          </w:tcPr>
          <w:p w14:paraId="5B509268" w14:textId="77777777" w:rsidR="007156C1" w:rsidRDefault="008C505B" w:rsidP="00332130">
            <w:pPr>
              <w:keepNext/>
              <w:spacing w:after="0"/>
            </w:pPr>
            <w:r>
              <w:rPr>
                <w:sz w:val="18"/>
              </w:rPr>
              <w:t>Agency and skill routing (v1.1.0), External factors (OpenStreetMap proximity, v1.0.0) and Crew deployment and route optimisation (genetic algorithm with A* routing, v1.0.0), each with its own research report and test suite. The GPU run of the language model experiments. Independent label check.</w:t>
            </w:r>
          </w:p>
        </w:tc>
      </w:tr>
      <w:tr w:rsidR="007156C1" w14:paraId="75E70EDB" w14:textId="77777777" w:rsidTr="0016679A">
        <w:trPr>
          <w:jc w:val="center"/>
        </w:trPr>
        <w:tc>
          <w:tcPr>
            <w:tcW w:w="2448" w:type="dxa"/>
            <w:vAlign w:val="center"/>
          </w:tcPr>
          <w:p w14:paraId="499DB352" w14:textId="77777777" w:rsidR="007156C1" w:rsidRDefault="008C505B" w:rsidP="00332130">
            <w:pPr>
              <w:keepNext/>
              <w:spacing w:after="0"/>
            </w:pPr>
            <w:r>
              <w:rPr>
                <w:sz w:val="18"/>
              </w:rPr>
              <w:t>Nabeel Taresh</w:t>
            </w:r>
          </w:p>
        </w:tc>
        <w:tc>
          <w:tcPr>
            <w:tcW w:w="7344" w:type="dxa"/>
            <w:vAlign w:val="center"/>
          </w:tcPr>
          <w:p w14:paraId="41F52DB3" w14:textId="77777777" w:rsidR="007156C1" w:rsidRDefault="008C505B" w:rsidP="00332130">
            <w:pPr>
              <w:keepNext/>
              <w:spacing w:after="0"/>
            </w:pPr>
            <w:r>
              <w:rPr>
                <w:sz w:val="18"/>
              </w:rPr>
              <w:t>Duplicate detection (hybrid evidence matcher tuned on 295 hand checked pairs), Fake request detection (calibrated rules and logistic regression) and Admin questions (natural language questions over the live queue, read only). The first data flow diagram. 13 commits.</w:t>
            </w:r>
          </w:p>
        </w:tc>
      </w:tr>
      <w:tr w:rsidR="007156C1" w14:paraId="6A0B2102" w14:textId="77777777" w:rsidTr="0016679A">
        <w:trPr>
          <w:jc w:val="center"/>
        </w:trPr>
        <w:tc>
          <w:tcPr>
            <w:tcW w:w="2448" w:type="dxa"/>
            <w:shd w:val="clear" w:color="auto" w:fill="EAF0F7"/>
            <w:vAlign w:val="center"/>
          </w:tcPr>
          <w:p w14:paraId="3C31D7CD" w14:textId="77777777" w:rsidR="007156C1" w:rsidRDefault="008C505B" w:rsidP="00332130">
            <w:pPr>
              <w:keepNext/>
              <w:spacing w:after="0"/>
            </w:pPr>
            <w:r>
              <w:rPr>
                <w:sz w:val="18"/>
              </w:rPr>
              <w:t>Indish Sankalp Sandeep</w:t>
            </w:r>
          </w:p>
        </w:tc>
        <w:tc>
          <w:tcPr>
            <w:tcW w:w="7344" w:type="dxa"/>
            <w:shd w:val="clear" w:color="auto" w:fill="EAF0F7"/>
            <w:vAlign w:val="center"/>
          </w:tcPr>
          <w:p w14:paraId="5F30B135" w14:textId="77777777" w:rsidR="007156C1" w:rsidRDefault="008C505B" w:rsidP="00332130">
            <w:pPr>
              <w:keepNext/>
              <w:spacing w:after="0"/>
            </w:pPr>
            <w:r>
              <w:rPr>
                <w:sz w:val="18"/>
              </w:rPr>
              <w:t>Intake bot, Emergency check, Credibility and escalation, Predictive alerting. The data pipeline, component specification and team guides. The application: backend, four portals, accounts, integration of all twelve components, Docker, testing and measurement. 86 commits.</w:t>
            </w:r>
          </w:p>
        </w:tc>
      </w:tr>
    </w:tbl>
    <w:p w14:paraId="47FE3300" w14:textId="77777777" w:rsidR="007156C1" w:rsidRPr="0018094D" w:rsidRDefault="007156C1">
      <w:pPr>
        <w:spacing w:after="40"/>
        <w:rPr>
          <w:sz w:val="5"/>
          <w:szCs w:val="6"/>
        </w:rPr>
      </w:pPr>
    </w:p>
    <w:p w14:paraId="7DF768B4" w14:textId="5A2CF874" w:rsidR="007156C1" w:rsidRDefault="008C505B">
      <w:pPr>
        <w:pStyle w:val="Caption"/>
        <w:spacing w:after="160"/>
        <w:jc w:val="center"/>
      </w:pPr>
      <w:bookmarkStart w:id="3" w:name="_idx_t1"/>
      <w:r>
        <w:t xml:space="preserve">Table 1. </w:t>
      </w:r>
      <w:bookmarkEnd w:id="3"/>
      <w:r w:rsidR="004C6BCC">
        <w:t>Work Distribution</w:t>
      </w:r>
    </w:p>
    <w:p w14:paraId="1778BC33" w14:textId="77777777" w:rsidR="007156C1" w:rsidRDefault="008C505B">
      <w:r>
        <w:br w:type="page"/>
      </w:r>
    </w:p>
    <w:p w14:paraId="0DD8BF48" w14:textId="77777777" w:rsidR="007156C1" w:rsidRDefault="007156C1"/>
    <w:p w14:paraId="4F2EDCF6" w14:textId="77777777" w:rsidR="007156C1" w:rsidRDefault="008C505B" w:rsidP="00C30FDF">
      <w:pPr>
        <w:keepNext/>
        <w:spacing w:after="120"/>
        <w:jc w:val="center"/>
      </w:pPr>
      <w:r>
        <w:rPr>
          <w:b/>
          <w:color w:val="004183"/>
          <w:sz w:val="28"/>
        </w:rPr>
        <w:t>Contents</w:t>
      </w:r>
    </w:p>
    <w:tbl>
      <w:tblPr>
        <w:tblStyle w:val="TableGrid"/>
        <w:tblW w:w="0" w:type="auto"/>
        <w:jc w:val="center"/>
        <w:tblLook w:val="04A0" w:firstRow="1" w:lastRow="0" w:firstColumn="1" w:lastColumn="0" w:noHBand="0" w:noVBand="1"/>
      </w:tblPr>
      <w:tblGrid>
        <w:gridCol w:w="1296"/>
        <w:gridCol w:w="7488"/>
        <w:gridCol w:w="1008"/>
      </w:tblGrid>
      <w:tr w:rsidR="007156C1" w14:paraId="7271A7DF" w14:textId="77777777">
        <w:trPr>
          <w:tblHeader/>
          <w:jc w:val="center"/>
        </w:trPr>
        <w:tc>
          <w:tcPr>
            <w:tcW w:w="1296" w:type="dxa"/>
            <w:shd w:val="clear" w:color="auto" w:fill="004183"/>
          </w:tcPr>
          <w:p w14:paraId="53DF9EDC" w14:textId="77777777" w:rsidR="007156C1" w:rsidRDefault="008C505B">
            <w:pPr>
              <w:spacing w:before="20" w:after="20"/>
            </w:pPr>
            <w:r>
              <w:rPr>
                <w:b/>
                <w:color w:val="FFFFFF"/>
                <w:sz w:val="19"/>
              </w:rPr>
              <w:t>Section</w:t>
            </w:r>
          </w:p>
        </w:tc>
        <w:tc>
          <w:tcPr>
            <w:tcW w:w="7488" w:type="dxa"/>
            <w:shd w:val="clear" w:color="auto" w:fill="004183"/>
          </w:tcPr>
          <w:p w14:paraId="44DE416D" w14:textId="77777777" w:rsidR="007156C1" w:rsidRDefault="008C505B">
            <w:pPr>
              <w:spacing w:before="20" w:after="20"/>
            </w:pPr>
            <w:r>
              <w:rPr>
                <w:b/>
                <w:color w:val="FFFFFF"/>
                <w:sz w:val="19"/>
              </w:rPr>
              <w:t>Title</w:t>
            </w:r>
          </w:p>
        </w:tc>
        <w:tc>
          <w:tcPr>
            <w:tcW w:w="1008" w:type="dxa"/>
            <w:shd w:val="clear" w:color="auto" w:fill="004183"/>
          </w:tcPr>
          <w:p w14:paraId="1D80D4D5" w14:textId="77777777" w:rsidR="007156C1" w:rsidRDefault="008C505B">
            <w:pPr>
              <w:spacing w:before="20" w:after="20"/>
            </w:pPr>
            <w:r>
              <w:rPr>
                <w:b/>
                <w:color w:val="FFFFFF"/>
                <w:sz w:val="19"/>
              </w:rPr>
              <w:t>Page</w:t>
            </w:r>
          </w:p>
        </w:tc>
      </w:tr>
      <w:tr w:rsidR="007156C1" w14:paraId="42DF281B" w14:textId="77777777">
        <w:trPr>
          <w:jc w:val="center"/>
        </w:trPr>
        <w:tc>
          <w:tcPr>
            <w:tcW w:w="1296" w:type="dxa"/>
          </w:tcPr>
          <w:p w14:paraId="0D421492" w14:textId="77777777" w:rsidR="007156C1" w:rsidRDefault="007156C1">
            <w:pPr>
              <w:spacing w:before="20" w:after="20"/>
            </w:pPr>
          </w:p>
        </w:tc>
        <w:tc>
          <w:tcPr>
            <w:tcW w:w="7488" w:type="dxa"/>
          </w:tcPr>
          <w:p w14:paraId="3B1BD093" w14:textId="77777777" w:rsidR="007156C1" w:rsidRDefault="008C505B">
            <w:pPr>
              <w:spacing w:before="20" w:after="20"/>
            </w:pPr>
            <w:hyperlink w:anchor="_idx_h0">
              <w:r>
                <w:rPr>
                  <w:b/>
                  <w:sz w:val="19"/>
                </w:rPr>
                <w:t>Acknowledgement</w:t>
              </w:r>
            </w:hyperlink>
          </w:p>
        </w:tc>
        <w:tc>
          <w:tcPr>
            <w:tcW w:w="1008" w:type="dxa"/>
          </w:tcPr>
          <w:p w14:paraId="351D5F56" w14:textId="77777777" w:rsidR="007156C1" w:rsidRDefault="008C505B">
            <w:pPr>
              <w:spacing w:before="20" w:after="20"/>
              <w:jc w:val="right"/>
            </w:pPr>
            <w:r>
              <w:rPr>
                <w:sz w:val="19"/>
              </w:rPr>
              <w:t>2</w:t>
            </w:r>
          </w:p>
        </w:tc>
      </w:tr>
      <w:tr w:rsidR="0069454A" w14:paraId="466F6A61" w14:textId="77777777">
        <w:trPr>
          <w:jc w:val="center"/>
        </w:trPr>
        <w:tc>
          <w:tcPr>
            <w:tcW w:w="1296" w:type="dxa"/>
          </w:tcPr>
          <w:p w14:paraId="023562AD" w14:textId="77777777" w:rsidR="0069454A" w:rsidRDefault="0069454A">
            <w:pPr>
              <w:spacing w:before="20" w:after="20"/>
            </w:pPr>
          </w:p>
        </w:tc>
        <w:tc>
          <w:tcPr>
            <w:tcW w:w="7488" w:type="dxa"/>
          </w:tcPr>
          <w:p w14:paraId="551743B0" w14:textId="1DF182B6" w:rsidR="0069454A" w:rsidRPr="0069454A" w:rsidRDefault="0069454A">
            <w:pPr>
              <w:spacing w:before="20" w:after="20"/>
              <w:rPr>
                <w:b/>
                <w:bCs/>
                <w:sz w:val="19"/>
                <w:szCs w:val="19"/>
              </w:rPr>
            </w:pPr>
            <w:r w:rsidRPr="0069454A">
              <w:rPr>
                <w:b/>
                <w:bCs/>
                <w:sz w:val="19"/>
                <w:szCs w:val="19"/>
              </w:rPr>
              <w:t>AI Tool Declaration</w:t>
            </w:r>
          </w:p>
        </w:tc>
        <w:tc>
          <w:tcPr>
            <w:tcW w:w="1008" w:type="dxa"/>
          </w:tcPr>
          <w:p w14:paraId="788CA3A8" w14:textId="55304846" w:rsidR="0069454A" w:rsidRDefault="0069454A">
            <w:pPr>
              <w:spacing w:before="20" w:after="20"/>
              <w:jc w:val="right"/>
              <w:rPr>
                <w:sz w:val="19"/>
              </w:rPr>
            </w:pPr>
            <w:r>
              <w:rPr>
                <w:sz w:val="19"/>
              </w:rPr>
              <w:t>2</w:t>
            </w:r>
          </w:p>
        </w:tc>
      </w:tr>
      <w:tr w:rsidR="007156C1" w14:paraId="4772DCC3" w14:textId="77777777">
        <w:trPr>
          <w:jc w:val="center"/>
        </w:trPr>
        <w:tc>
          <w:tcPr>
            <w:tcW w:w="1296" w:type="dxa"/>
          </w:tcPr>
          <w:p w14:paraId="061260B0" w14:textId="77777777" w:rsidR="007156C1" w:rsidRDefault="007156C1">
            <w:pPr>
              <w:spacing w:before="20" w:after="20"/>
            </w:pPr>
          </w:p>
        </w:tc>
        <w:tc>
          <w:tcPr>
            <w:tcW w:w="7488" w:type="dxa"/>
          </w:tcPr>
          <w:p w14:paraId="0A14015B" w14:textId="77777777" w:rsidR="007156C1" w:rsidRDefault="008C505B">
            <w:pPr>
              <w:spacing w:before="20" w:after="20"/>
            </w:pPr>
            <w:hyperlink w:anchor="_idx_h1">
              <w:r>
                <w:rPr>
                  <w:b/>
                  <w:sz w:val="19"/>
                </w:rPr>
                <w:t>Executive summary</w:t>
              </w:r>
            </w:hyperlink>
          </w:p>
        </w:tc>
        <w:tc>
          <w:tcPr>
            <w:tcW w:w="1008" w:type="dxa"/>
          </w:tcPr>
          <w:p w14:paraId="3C84A320" w14:textId="77777777" w:rsidR="007156C1" w:rsidRDefault="008C505B">
            <w:pPr>
              <w:spacing w:before="20" w:after="20"/>
              <w:jc w:val="right"/>
            </w:pPr>
            <w:r>
              <w:rPr>
                <w:sz w:val="19"/>
              </w:rPr>
              <w:t>2</w:t>
            </w:r>
          </w:p>
        </w:tc>
      </w:tr>
      <w:tr w:rsidR="007156C1" w14:paraId="38B18A54" w14:textId="77777777">
        <w:trPr>
          <w:jc w:val="center"/>
        </w:trPr>
        <w:tc>
          <w:tcPr>
            <w:tcW w:w="1296" w:type="dxa"/>
          </w:tcPr>
          <w:p w14:paraId="1C8C1263" w14:textId="77777777" w:rsidR="007156C1" w:rsidRDefault="007156C1">
            <w:pPr>
              <w:spacing w:before="20" w:after="20"/>
            </w:pPr>
          </w:p>
        </w:tc>
        <w:tc>
          <w:tcPr>
            <w:tcW w:w="7488" w:type="dxa"/>
          </w:tcPr>
          <w:p w14:paraId="44AA28DF" w14:textId="77777777" w:rsidR="007156C1" w:rsidRDefault="008C505B">
            <w:pPr>
              <w:spacing w:before="20" w:after="20"/>
            </w:pPr>
            <w:hyperlink w:anchor="_idx_h2">
              <w:r>
                <w:rPr>
                  <w:b/>
                  <w:sz w:val="19"/>
                </w:rPr>
                <w:t>Team and contributions</w:t>
              </w:r>
            </w:hyperlink>
          </w:p>
        </w:tc>
        <w:tc>
          <w:tcPr>
            <w:tcW w:w="1008" w:type="dxa"/>
          </w:tcPr>
          <w:p w14:paraId="4EEEC2BC" w14:textId="6AD8BB4B" w:rsidR="007156C1" w:rsidRDefault="00D13991">
            <w:pPr>
              <w:spacing w:before="20" w:after="20"/>
              <w:jc w:val="right"/>
            </w:pPr>
            <w:r>
              <w:t>3</w:t>
            </w:r>
          </w:p>
        </w:tc>
      </w:tr>
      <w:tr w:rsidR="007156C1" w14:paraId="371E6A75" w14:textId="77777777">
        <w:trPr>
          <w:jc w:val="center"/>
        </w:trPr>
        <w:tc>
          <w:tcPr>
            <w:tcW w:w="1296" w:type="dxa"/>
          </w:tcPr>
          <w:p w14:paraId="0E147ECD" w14:textId="77777777" w:rsidR="007156C1" w:rsidRDefault="008C505B">
            <w:pPr>
              <w:spacing w:before="20" w:after="20"/>
            </w:pPr>
            <w:r>
              <w:rPr>
                <w:sz w:val="19"/>
              </w:rPr>
              <w:t>1</w:t>
            </w:r>
          </w:p>
        </w:tc>
        <w:tc>
          <w:tcPr>
            <w:tcW w:w="7488" w:type="dxa"/>
          </w:tcPr>
          <w:p w14:paraId="4351407C" w14:textId="5CB52919" w:rsidR="007156C1" w:rsidRDefault="008C505B">
            <w:pPr>
              <w:spacing w:before="20" w:after="20"/>
            </w:pPr>
            <w:hyperlink w:anchor="_idx_h4">
              <w:r>
                <w:rPr>
                  <w:b/>
                  <w:sz w:val="19"/>
                </w:rPr>
                <w:t xml:space="preserve">Business case, </w:t>
              </w:r>
              <w:r w:rsidR="00D23B42" w:rsidRPr="00D23B42">
                <w:rPr>
                  <w:b/>
                  <w:sz w:val="19"/>
                </w:rPr>
                <w:t xml:space="preserve">literature review </w:t>
              </w:r>
              <w:r w:rsidR="00D23B42">
                <w:rPr>
                  <w:b/>
                  <w:sz w:val="19"/>
                </w:rPr>
                <w:t xml:space="preserve">and </w:t>
              </w:r>
              <w:r>
                <w:rPr>
                  <w:b/>
                  <w:sz w:val="19"/>
                </w:rPr>
                <w:t xml:space="preserve">market research </w:t>
              </w:r>
            </w:hyperlink>
          </w:p>
        </w:tc>
        <w:tc>
          <w:tcPr>
            <w:tcW w:w="1008" w:type="dxa"/>
          </w:tcPr>
          <w:p w14:paraId="1F23AFDD" w14:textId="77777777" w:rsidR="007156C1" w:rsidRDefault="008C505B">
            <w:pPr>
              <w:spacing w:before="20" w:after="20"/>
              <w:jc w:val="right"/>
            </w:pPr>
            <w:r>
              <w:rPr>
                <w:sz w:val="19"/>
              </w:rPr>
              <w:t>8</w:t>
            </w:r>
          </w:p>
        </w:tc>
      </w:tr>
      <w:tr w:rsidR="007156C1" w14:paraId="144EF6F2" w14:textId="77777777">
        <w:trPr>
          <w:jc w:val="center"/>
        </w:trPr>
        <w:tc>
          <w:tcPr>
            <w:tcW w:w="1296" w:type="dxa"/>
          </w:tcPr>
          <w:p w14:paraId="24E6D4AF" w14:textId="77777777" w:rsidR="007156C1" w:rsidRDefault="008C505B">
            <w:pPr>
              <w:spacing w:before="20" w:after="20"/>
            </w:pPr>
            <w:r>
              <w:rPr>
                <w:sz w:val="19"/>
              </w:rPr>
              <w:t>1.1</w:t>
            </w:r>
          </w:p>
        </w:tc>
        <w:tc>
          <w:tcPr>
            <w:tcW w:w="7488" w:type="dxa"/>
          </w:tcPr>
          <w:p w14:paraId="467A10AB" w14:textId="77777777" w:rsidR="007156C1" w:rsidRDefault="008C505B">
            <w:pPr>
              <w:spacing w:before="20" w:after="20"/>
              <w:ind w:left="288"/>
            </w:pPr>
            <w:hyperlink w:anchor="_idx_h5">
              <w:r>
                <w:rPr>
                  <w:sz w:val="19"/>
                </w:rPr>
                <w:t>The problem</w:t>
              </w:r>
            </w:hyperlink>
          </w:p>
        </w:tc>
        <w:tc>
          <w:tcPr>
            <w:tcW w:w="1008" w:type="dxa"/>
          </w:tcPr>
          <w:p w14:paraId="53DE5AD1" w14:textId="77777777" w:rsidR="007156C1" w:rsidRDefault="008C505B">
            <w:pPr>
              <w:spacing w:before="20" w:after="20"/>
              <w:jc w:val="right"/>
            </w:pPr>
            <w:r>
              <w:rPr>
                <w:sz w:val="19"/>
              </w:rPr>
              <w:t>8</w:t>
            </w:r>
          </w:p>
        </w:tc>
      </w:tr>
      <w:tr w:rsidR="007156C1" w14:paraId="1D8BE3B3" w14:textId="77777777">
        <w:trPr>
          <w:jc w:val="center"/>
        </w:trPr>
        <w:tc>
          <w:tcPr>
            <w:tcW w:w="1296" w:type="dxa"/>
          </w:tcPr>
          <w:p w14:paraId="34644E6C" w14:textId="77777777" w:rsidR="007156C1" w:rsidRDefault="008C505B">
            <w:pPr>
              <w:spacing w:before="20" w:after="20"/>
            </w:pPr>
            <w:r>
              <w:rPr>
                <w:sz w:val="19"/>
              </w:rPr>
              <w:t>1.2</w:t>
            </w:r>
          </w:p>
        </w:tc>
        <w:tc>
          <w:tcPr>
            <w:tcW w:w="7488" w:type="dxa"/>
          </w:tcPr>
          <w:p w14:paraId="07215B08" w14:textId="77777777" w:rsidR="007156C1" w:rsidRDefault="008C505B">
            <w:pPr>
              <w:spacing w:before="20" w:after="20"/>
              <w:ind w:left="288"/>
            </w:pPr>
            <w:hyperlink w:anchor="_idx_h6">
              <w:r>
                <w:rPr>
                  <w:sz w:val="19"/>
                </w:rPr>
                <w:t>Literature survey</w:t>
              </w:r>
            </w:hyperlink>
          </w:p>
        </w:tc>
        <w:tc>
          <w:tcPr>
            <w:tcW w:w="1008" w:type="dxa"/>
          </w:tcPr>
          <w:p w14:paraId="25ADF48F" w14:textId="77777777" w:rsidR="007156C1" w:rsidRDefault="008C505B">
            <w:pPr>
              <w:spacing w:before="20" w:after="20"/>
              <w:jc w:val="right"/>
            </w:pPr>
            <w:r>
              <w:rPr>
                <w:sz w:val="19"/>
              </w:rPr>
              <w:t>8</w:t>
            </w:r>
          </w:p>
        </w:tc>
      </w:tr>
      <w:tr w:rsidR="007156C1" w14:paraId="0DD338C4" w14:textId="77777777">
        <w:trPr>
          <w:jc w:val="center"/>
        </w:trPr>
        <w:tc>
          <w:tcPr>
            <w:tcW w:w="1296" w:type="dxa"/>
          </w:tcPr>
          <w:p w14:paraId="1AAB0406" w14:textId="77777777" w:rsidR="007156C1" w:rsidRDefault="008C505B">
            <w:pPr>
              <w:spacing w:before="20" w:after="20"/>
            </w:pPr>
            <w:r>
              <w:rPr>
                <w:sz w:val="19"/>
              </w:rPr>
              <w:t>1.3</w:t>
            </w:r>
          </w:p>
        </w:tc>
        <w:tc>
          <w:tcPr>
            <w:tcW w:w="7488" w:type="dxa"/>
          </w:tcPr>
          <w:p w14:paraId="2DC62449" w14:textId="77777777" w:rsidR="007156C1" w:rsidRDefault="008C505B">
            <w:pPr>
              <w:spacing w:before="20" w:after="20"/>
              <w:ind w:left="288"/>
            </w:pPr>
            <w:hyperlink w:anchor="_idx_h7">
              <w:r>
                <w:rPr>
                  <w:sz w:val="19"/>
                </w:rPr>
                <w:t>Market review</w:t>
              </w:r>
            </w:hyperlink>
          </w:p>
        </w:tc>
        <w:tc>
          <w:tcPr>
            <w:tcW w:w="1008" w:type="dxa"/>
          </w:tcPr>
          <w:p w14:paraId="256AD0A6" w14:textId="77777777" w:rsidR="007156C1" w:rsidRDefault="008C505B">
            <w:pPr>
              <w:spacing w:before="20" w:after="20"/>
              <w:jc w:val="right"/>
            </w:pPr>
            <w:r>
              <w:rPr>
                <w:sz w:val="19"/>
              </w:rPr>
              <w:t>9</w:t>
            </w:r>
          </w:p>
        </w:tc>
      </w:tr>
      <w:tr w:rsidR="007156C1" w14:paraId="3A086C2B" w14:textId="77777777">
        <w:trPr>
          <w:jc w:val="center"/>
        </w:trPr>
        <w:tc>
          <w:tcPr>
            <w:tcW w:w="1296" w:type="dxa"/>
          </w:tcPr>
          <w:p w14:paraId="7B355D1D" w14:textId="77777777" w:rsidR="007156C1" w:rsidRDefault="008C505B">
            <w:pPr>
              <w:spacing w:before="20" w:after="20"/>
            </w:pPr>
            <w:r>
              <w:rPr>
                <w:sz w:val="19"/>
              </w:rPr>
              <w:t>1.4</w:t>
            </w:r>
          </w:p>
        </w:tc>
        <w:tc>
          <w:tcPr>
            <w:tcW w:w="7488" w:type="dxa"/>
          </w:tcPr>
          <w:p w14:paraId="49421E4A" w14:textId="77777777" w:rsidR="007156C1" w:rsidRDefault="008C505B">
            <w:pPr>
              <w:spacing w:before="20" w:after="20"/>
              <w:ind w:left="288"/>
            </w:pPr>
            <w:hyperlink w:anchor="_idx_h9">
              <w:r>
                <w:rPr>
                  <w:sz w:val="19"/>
                </w:rPr>
                <w:t>Value and who benefits</w:t>
              </w:r>
            </w:hyperlink>
          </w:p>
        </w:tc>
        <w:tc>
          <w:tcPr>
            <w:tcW w:w="1008" w:type="dxa"/>
          </w:tcPr>
          <w:p w14:paraId="0890E75C" w14:textId="77777777" w:rsidR="007156C1" w:rsidRDefault="008C505B">
            <w:pPr>
              <w:spacing w:before="20" w:after="20"/>
              <w:jc w:val="right"/>
            </w:pPr>
            <w:r>
              <w:rPr>
                <w:sz w:val="19"/>
              </w:rPr>
              <w:t>9</w:t>
            </w:r>
          </w:p>
        </w:tc>
      </w:tr>
      <w:tr w:rsidR="007156C1" w14:paraId="5C945F3E" w14:textId="77777777">
        <w:trPr>
          <w:jc w:val="center"/>
        </w:trPr>
        <w:tc>
          <w:tcPr>
            <w:tcW w:w="1296" w:type="dxa"/>
          </w:tcPr>
          <w:p w14:paraId="702A8CDA" w14:textId="77777777" w:rsidR="007156C1" w:rsidRDefault="008C505B">
            <w:pPr>
              <w:spacing w:before="20" w:after="20"/>
            </w:pPr>
            <w:r>
              <w:rPr>
                <w:sz w:val="19"/>
              </w:rPr>
              <w:t>1.5</w:t>
            </w:r>
          </w:p>
        </w:tc>
        <w:tc>
          <w:tcPr>
            <w:tcW w:w="7488" w:type="dxa"/>
          </w:tcPr>
          <w:p w14:paraId="2B6A823B" w14:textId="77777777" w:rsidR="007156C1" w:rsidRDefault="008C505B">
            <w:pPr>
              <w:spacing w:before="20" w:after="20"/>
              <w:ind w:left="288"/>
            </w:pPr>
            <w:hyperlink w:anchor="_idx_h11">
              <w:r>
                <w:rPr>
                  <w:sz w:val="19"/>
                </w:rPr>
                <w:t>Objectives and scope</w:t>
              </w:r>
            </w:hyperlink>
          </w:p>
        </w:tc>
        <w:tc>
          <w:tcPr>
            <w:tcW w:w="1008" w:type="dxa"/>
          </w:tcPr>
          <w:p w14:paraId="3012CECD" w14:textId="77777777" w:rsidR="007156C1" w:rsidRDefault="008C505B">
            <w:pPr>
              <w:spacing w:before="20" w:after="20"/>
              <w:jc w:val="right"/>
            </w:pPr>
            <w:r>
              <w:rPr>
                <w:sz w:val="19"/>
              </w:rPr>
              <w:t>9</w:t>
            </w:r>
          </w:p>
        </w:tc>
      </w:tr>
      <w:tr w:rsidR="007156C1" w14:paraId="7B6FDC5C" w14:textId="77777777">
        <w:trPr>
          <w:jc w:val="center"/>
        </w:trPr>
        <w:tc>
          <w:tcPr>
            <w:tcW w:w="1296" w:type="dxa"/>
          </w:tcPr>
          <w:p w14:paraId="4316C662" w14:textId="77777777" w:rsidR="007156C1" w:rsidRDefault="008C505B">
            <w:pPr>
              <w:spacing w:before="20" w:after="20"/>
            </w:pPr>
            <w:r>
              <w:rPr>
                <w:sz w:val="19"/>
              </w:rPr>
              <w:t>2</w:t>
            </w:r>
          </w:p>
        </w:tc>
        <w:tc>
          <w:tcPr>
            <w:tcW w:w="7488" w:type="dxa"/>
          </w:tcPr>
          <w:p w14:paraId="5BC576EA" w14:textId="77777777" w:rsidR="007156C1" w:rsidRDefault="008C505B">
            <w:pPr>
              <w:spacing w:before="20" w:after="20"/>
            </w:pPr>
            <w:hyperlink w:anchor="_idx_h12">
              <w:r>
                <w:rPr>
                  <w:b/>
                  <w:sz w:val="19"/>
                </w:rPr>
                <w:t>System design and models</w:t>
              </w:r>
            </w:hyperlink>
          </w:p>
        </w:tc>
        <w:tc>
          <w:tcPr>
            <w:tcW w:w="1008" w:type="dxa"/>
          </w:tcPr>
          <w:p w14:paraId="416FDCA1" w14:textId="77777777" w:rsidR="007156C1" w:rsidRDefault="008C505B">
            <w:pPr>
              <w:spacing w:before="20" w:after="20"/>
              <w:jc w:val="right"/>
            </w:pPr>
            <w:r>
              <w:rPr>
                <w:sz w:val="19"/>
              </w:rPr>
              <w:t>10</w:t>
            </w:r>
          </w:p>
        </w:tc>
      </w:tr>
      <w:tr w:rsidR="007156C1" w14:paraId="3D91AB17" w14:textId="77777777">
        <w:trPr>
          <w:jc w:val="center"/>
        </w:trPr>
        <w:tc>
          <w:tcPr>
            <w:tcW w:w="1296" w:type="dxa"/>
          </w:tcPr>
          <w:p w14:paraId="0D65A764" w14:textId="77777777" w:rsidR="007156C1" w:rsidRDefault="008C505B">
            <w:pPr>
              <w:spacing w:before="20" w:after="20"/>
            </w:pPr>
            <w:r>
              <w:rPr>
                <w:sz w:val="19"/>
              </w:rPr>
              <w:t>2.1</w:t>
            </w:r>
          </w:p>
        </w:tc>
        <w:tc>
          <w:tcPr>
            <w:tcW w:w="7488" w:type="dxa"/>
          </w:tcPr>
          <w:p w14:paraId="0FD36572" w14:textId="77777777" w:rsidR="007156C1" w:rsidRDefault="008C505B">
            <w:pPr>
              <w:spacing w:before="20" w:after="20"/>
              <w:ind w:left="288"/>
            </w:pPr>
            <w:hyperlink w:anchor="_idx_h13">
              <w:r>
                <w:rPr>
                  <w:sz w:val="19"/>
                </w:rPr>
                <w:t>Architecture</w:t>
              </w:r>
            </w:hyperlink>
          </w:p>
        </w:tc>
        <w:tc>
          <w:tcPr>
            <w:tcW w:w="1008" w:type="dxa"/>
          </w:tcPr>
          <w:p w14:paraId="3BE79025" w14:textId="77777777" w:rsidR="007156C1" w:rsidRDefault="008C505B">
            <w:pPr>
              <w:spacing w:before="20" w:after="20"/>
              <w:jc w:val="right"/>
            </w:pPr>
            <w:r>
              <w:rPr>
                <w:sz w:val="19"/>
              </w:rPr>
              <w:t>10</w:t>
            </w:r>
          </w:p>
        </w:tc>
      </w:tr>
      <w:tr w:rsidR="007156C1" w14:paraId="0BC6DC4D" w14:textId="77777777">
        <w:trPr>
          <w:jc w:val="center"/>
        </w:trPr>
        <w:tc>
          <w:tcPr>
            <w:tcW w:w="1296" w:type="dxa"/>
          </w:tcPr>
          <w:p w14:paraId="185D6E6B" w14:textId="77777777" w:rsidR="007156C1" w:rsidRDefault="008C505B">
            <w:pPr>
              <w:spacing w:before="20" w:after="20"/>
            </w:pPr>
            <w:r>
              <w:rPr>
                <w:sz w:val="19"/>
              </w:rPr>
              <w:t>2.2</w:t>
            </w:r>
          </w:p>
        </w:tc>
        <w:tc>
          <w:tcPr>
            <w:tcW w:w="7488" w:type="dxa"/>
          </w:tcPr>
          <w:p w14:paraId="5361C946" w14:textId="77777777" w:rsidR="007156C1" w:rsidRDefault="008C505B">
            <w:pPr>
              <w:spacing w:before="20" w:after="20"/>
              <w:ind w:left="288"/>
            </w:pPr>
            <w:hyperlink w:anchor="_idx_h15">
              <w:r>
                <w:rPr>
                  <w:sz w:val="19"/>
                </w:rPr>
                <w:t>How a request flows</w:t>
              </w:r>
            </w:hyperlink>
          </w:p>
        </w:tc>
        <w:tc>
          <w:tcPr>
            <w:tcW w:w="1008" w:type="dxa"/>
          </w:tcPr>
          <w:p w14:paraId="69736A6E" w14:textId="7708EB63" w:rsidR="007156C1" w:rsidRDefault="008C505B">
            <w:pPr>
              <w:spacing w:before="20" w:after="20"/>
              <w:jc w:val="right"/>
            </w:pPr>
            <w:r>
              <w:rPr>
                <w:sz w:val="19"/>
              </w:rPr>
              <w:t>1</w:t>
            </w:r>
            <w:r w:rsidR="00D13991">
              <w:rPr>
                <w:sz w:val="19"/>
              </w:rPr>
              <w:t>1</w:t>
            </w:r>
          </w:p>
        </w:tc>
      </w:tr>
      <w:tr w:rsidR="007156C1" w14:paraId="64507233" w14:textId="77777777">
        <w:trPr>
          <w:jc w:val="center"/>
        </w:trPr>
        <w:tc>
          <w:tcPr>
            <w:tcW w:w="1296" w:type="dxa"/>
          </w:tcPr>
          <w:p w14:paraId="66FE1D62" w14:textId="77777777" w:rsidR="007156C1" w:rsidRDefault="008C505B">
            <w:pPr>
              <w:spacing w:before="20" w:after="20"/>
            </w:pPr>
            <w:r>
              <w:rPr>
                <w:sz w:val="19"/>
              </w:rPr>
              <w:t>2.3</w:t>
            </w:r>
          </w:p>
        </w:tc>
        <w:tc>
          <w:tcPr>
            <w:tcW w:w="7488" w:type="dxa"/>
          </w:tcPr>
          <w:p w14:paraId="3DBA2745" w14:textId="77777777" w:rsidR="007156C1" w:rsidRDefault="008C505B">
            <w:pPr>
              <w:spacing w:before="20" w:after="20"/>
              <w:ind w:left="288"/>
            </w:pPr>
            <w:hyperlink w:anchor="_idx_h17">
              <w:r>
                <w:rPr>
                  <w:sz w:val="19"/>
                </w:rPr>
                <w:t>The twelve components</w:t>
              </w:r>
            </w:hyperlink>
          </w:p>
        </w:tc>
        <w:tc>
          <w:tcPr>
            <w:tcW w:w="1008" w:type="dxa"/>
          </w:tcPr>
          <w:p w14:paraId="298166C6" w14:textId="74263EF4" w:rsidR="007156C1" w:rsidRDefault="008C505B">
            <w:pPr>
              <w:spacing w:before="20" w:after="20"/>
              <w:jc w:val="right"/>
            </w:pPr>
            <w:r>
              <w:rPr>
                <w:sz w:val="19"/>
              </w:rPr>
              <w:t>1</w:t>
            </w:r>
            <w:r w:rsidR="00D13991">
              <w:rPr>
                <w:sz w:val="19"/>
              </w:rPr>
              <w:t>1</w:t>
            </w:r>
          </w:p>
        </w:tc>
      </w:tr>
      <w:tr w:rsidR="007156C1" w14:paraId="2B3B3018" w14:textId="77777777">
        <w:trPr>
          <w:jc w:val="center"/>
        </w:trPr>
        <w:tc>
          <w:tcPr>
            <w:tcW w:w="1296" w:type="dxa"/>
          </w:tcPr>
          <w:p w14:paraId="7D39F82C" w14:textId="77777777" w:rsidR="007156C1" w:rsidRDefault="008C505B">
            <w:pPr>
              <w:spacing w:before="20" w:after="20"/>
            </w:pPr>
            <w:r>
              <w:rPr>
                <w:sz w:val="19"/>
              </w:rPr>
              <w:t>2.4</w:t>
            </w:r>
          </w:p>
        </w:tc>
        <w:tc>
          <w:tcPr>
            <w:tcW w:w="7488" w:type="dxa"/>
          </w:tcPr>
          <w:p w14:paraId="33F2B489" w14:textId="77777777" w:rsidR="007156C1" w:rsidRDefault="008C505B">
            <w:pPr>
              <w:spacing w:before="20" w:after="20"/>
              <w:ind w:left="288"/>
            </w:pPr>
            <w:hyperlink w:anchor="_idx_h19">
              <w:r>
                <w:rPr>
                  <w:sz w:val="19"/>
                </w:rPr>
                <w:t>Design decisions</w:t>
              </w:r>
            </w:hyperlink>
          </w:p>
        </w:tc>
        <w:tc>
          <w:tcPr>
            <w:tcW w:w="1008" w:type="dxa"/>
          </w:tcPr>
          <w:p w14:paraId="0104ABB0" w14:textId="495F9062" w:rsidR="007156C1" w:rsidRDefault="008C505B">
            <w:pPr>
              <w:spacing w:before="20" w:after="20"/>
              <w:jc w:val="right"/>
            </w:pPr>
            <w:r>
              <w:rPr>
                <w:sz w:val="19"/>
              </w:rPr>
              <w:t>1</w:t>
            </w:r>
            <w:r w:rsidR="00D13991">
              <w:rPr>
                <w:sz w:val="19"/>
              </w:rPr>
              <w:t>2</w:t>
            </w:r>
          </w:p>
        </w:tc>
      </w:tr>
      <w:tr w:rsidR="007156C1" w14:paraId="00EF870E" w14:textId="77777777">
        <w:trPr>
          <w:jc w:val="center"/>
        </w:trPr>
        <w:tc>
          <w:tcPr>
            <w:tcW w:w="1296" w:type="dxa"/>
          </w:tcPr>
          <w:p w14:paraId="18B0C231" w14:textId="77777777" w:rsidR="007156C1" w:rsidRDefault="008C505B">
            <w:pPr>
              <w:spacing w:before="20" w:after="20"/>
            </w:pPr>
            <w:r>
              <w:rPr>
                <w:sz w:val="19"/>
              </w:rPr>
              <w:t>2.5</w:t>
            </w:r>
          </w:p>
        </w:tc>
        <w:tc>
          <w:tcPr>
            <w:tcW w:w="7488" w:type="dxa"/>
          </w:tcPr>
          <w:p w14:paraId="50169CFE" w14:textId="77777777" w:rsidR="007156C1" w:rsidRDefault="008C505B">
            <w:pPr>
              <w:spacing w:before="20" w:after="20"/>
              <w:ind w:left="288"/>
            </w:pPr>
            <w:hyperlink w:anchor="_idx_h21">
              <w:r>
                <w:rPr>
                  <w:sz w:val="19"/>
                </w:rPr>
                <w:t>Data</w:t>
              </w:r>
            </w:hyperlink>
          </w:p>
        </w:tc>
        <w:tc>
          <w:tcPr>
            <w:tcW w:w="1008" w:type="dxa"/>
          </w:tcPr>
          <w:p w14:paraId="0E918D89" w14:textId="23DDD4F3" w:rsidR="007156C1" w:rsidRDefault="008C505B">
            <w:pPr>
              <w:spacing w:before="20" w:after="20"/>
              <w:jc w:val="right"/>
            </w:pPr>
            <w:r>
              <w:rPr>
                <w:sz w:val="19"/>
              </w:rPr>
              <w:t>1</w:t>
            </w:r>
            <w:r w:rsidR="00D13991">
              <w:rPr>
                <w:sz w:val="19"/>
              </w:rPr>
              <w:t>2</w:t>
            </w:r>
          </w:p>
        </w:tc>
      </w:tr>
      <w:tr w:rsidR="007156C1" w14:paraId="4C63E0C7" w14:textId="77777777">
        <w:trPr>
          <w:jc w:val="center"/>
        </w:trPr>
        <w:tc>
          <w:tcPr>
            <w:tcW w:w="1296" w:type="dxa"/>
          </w:tcPr>
          <w:p w14:paraId="001CE61A" w14:textId="77777777" w:rsidR="007156C1" w:rsidRDefault="008C505B">
            <w:pPr>
              <w:spacing w:before="20" w:after="20"/>
            </w:pPr>
            <w:r>
              <w:rPr>
                <w:sz w:val="19"/>
              </w:rPr>
              <w:t>2.6</w:t>
            </w:r>
          </w:p>
        </w:tc>
        <w:tc>
          <w:tcPr>
            <w:tcW w:w="7488" w:type="dxa"/>
          </w:tcPr>
          <w:p w14:paraId="6FB427E5" w14:textId="77777777" w:rsidR="007156C1" w:rsidRDefault="008C505B">
            <w:pPr>
              <w:spacing w:before="20" w:after="20"/>
              <w:ind w:left="288"/>
            </w:pPr>
            <w:hyperlink w:anchor="_idx_h23">
              <w:r>
                <w:rPr>
                  <w:sz w:val="19"/>
                </w:rPr>
                <w:t>Privacy, security and safety</w:t>
              </w:r>
            </w:hyperlink>
          </w:p>
        </w:tc>
        <w:tc>
          <w:tcPr>
            <w:tcW w:w="1008" w:type="dxa"/>
          </w:tcPr>
          <w:p w14:paraId="6D6B6739" w14:textId="62F8A406" w:rsidR="007156C1" w:rsidRDefault="008C505B">
            <w:pPr>
              <w:spacing w:before="20" w:after="20"/>
              <w:jc w:val="right"/>
            </w:pPr>
            <w:r>
              <w:rPr>
                <w:sz w:val="19"/>
              </w:rPr>
              <w:t>1</w:t>
            </w:r>
            <w:r w:rsidR="00D13991">
              <w:rPr>
                <w:sz w:val="19"/>
              </w:rPr>
              <w:t>2</w:t>
            </w:r>
          </w:p>
        </w:tc>
      </w:tr>
      <w:tr w:rsidR="007156C1" w14:paraId="759FE310" w14:textId="77777777">
        <w:trPr>
          <w:jc w:val="center"/>
        </w:trPr>
        <w:tc>
          <w:tcPr>
            <w:tcW w:w="1296" w:type="dxa"/>
          </w:tcPr>
          <w:p w14:paraId="2EB321DD" w14:textId="77777777" w:rsidR="007156C1" w:rsidRDefault="008C505B">
            <w:pPr>
              <w:spacing w:before="20" w:after="20"/>
            </w:pPr>
            <w:r>
              <w:rPr>
                <w:sz w:val="19"/>
              </w:rPr>
              <w:t>3</w:t>
            </w:r>
          </w:p>
        </w:tc>
        <w:tc>
          <w:tcPr>
            <w:tcW w:w="7488" w:type="dxa"/>
          </w:tcPr>
          <w:p w14:paraId="2926E085" w14:textId="77777777" w:rsidR="007156C1" w:rsidRDefault="008C505B">
            <w:pPr>
              <w:spacing w:before="20" w:after="20"/>
            </w:pPr>
            <w:hyperlink w:anchor="_idx_h24">
              <w:r>
                <w:rPr>
                  <w:b/>
                  <w:sz w:val="19"/>
                </w:rPr>
                <w:t>System development and implementation</w:t>
              </w:r>
            </w:hyperlink>
          </w:p>
        </w:tc>
        <w:tc>
          <w:tcPr>
            <w:tcW w:w="1008" w:type="dxa"/>
          </w:tcPr>
          <w:p w14:paraId="538021DC" w14:textId="1C51D00F" w:rsidR="007156C1" w:rsidRDefault="008C505B">
            <w:pPr>
              <w:spacing w:before="20" w:after="20"/>
              <w:jc w:val="right"/>
            </w:pPr>
            <w:r>
              <w:rPr>
                <w:sz w:val="19"/>
              </w:rPr>
              <w:t>1</w:t>
            </w:r>
            <w:r w:rsidR="00D13991">
              <w:rPr>
                <w:sz w:val="19"/>
              </w:rPr>
              <w:t>3</w:t>
            </w:r>
          </w:p>
        </w:tc>
      </w:tr>
      <w:tr w:rsidR="007156C1" w14:paraId="6866F7C9" w14:textId="77777777">
        <w:trPr>
          <w:jc w:val="center"/>
        </w:trPr>
        <w:tc>
          <w:tcPr>
            <w:tcW w:w="1296" w:type="dxa"/>
          </w:tcPr>
          <w:p w14:paraId="11D6DD78" w14:textId="77777777" w:rsidR="007156C1" w:rsidRDefault="008C505B">
            <w:pPr>
              <w:spacing w:before="20" w:after="20"/>
            </w:pPr>
            <w:r>
              <w:rPr>
                <w:sz w:val="19"/>
              </w:rPr>
              <w:t>3.1</w:t>
            </w:r>
          </w:p>
        </w:tc>
        <w:tc>
          <w:tcPr>
            <w:tcW w:w="7488" w:type="dxa"/>
          </w:tcPr>
          <w:p w14:paraId="7AFAF36C" w14:textId="77777777" w:rsidR="007156C1" w:rsidRDefault="008C505B">
            <w:pPr>
              <w:spacing w:before="20" w:after="20"/>
              <w:ind w:left="288"/>
            </w:pPr>
            <w:hyperlink w:anchor="_idx_h25">
              <w:r>
                <w:rPr>
                  <w:sz w:val="19"/>
                </w:rPr>
                <w:t>Technology stack</w:t>
              </w:r>
            </w:hyperlink>
          </w:p>
        </w:tc>
        <w:tc>
          <w:tcPr>
            <w:tcW w:w="1008" w:type="dxa"/>
          </w:tcPr>
          <w:p w14:paraId="0859643C" w14:textId="7D13F036" w:rsidR="007156C1" w:rsidRDefault="008C505B">
            <w:pPr>
              <w:spacing w:before="20" w:after="20"/>
              <w:jc w:val="right"/>
            </w:pPr>
            <w:r>
              <w:rPr>
                <w:sz w:val="19"/>
              </w:rPr>
              <w:t>1</w:t>
            </w:r>
            <w:r w:rsidR="00D13991">
              <w:rPr>
                <w:sz w:val="19"/>
              </w:rPr>
              <w:t>3</w:t>
            </w:r>
          </w:p>
        </w:tc>
      </w:tr>
      <w:tr w:rsidR="007156C1" w14:paraId="0237586E" w14:textId="77777777">
        <w:trPr>
          <w:jc w:val="center"/>
        </w:trPr>
        <w:tc>
          <w:tcPr>
            <w:tcW w:w="1296" w:type="dxa"/>
          </w:tcPr>
          <w:p w14:paraId="513CB761" w14:textId="77777777" w:rsidR="007156C1" w:rsidRDefault="008C505B">
            <w:pPr>
              <w:spacing w:before="20" w:after="20"/>
            </w:pPr>
            <w:r>
              <w:rPr>
                <w:sz w:val="19"/>
              </w:rPr>
              <w:t>3.2</w:t>
            </w:r>
          </w:p>
        </w:tc>
        <w:tc>
          <w:tcPr>
            <w:tcW w:w="7488" w:type="dxa"/>
          </w:tcPr>
          <w:p w14:paraId="2153EA85" w14:textId="77777777" w:rsidR="007156C1" w:rsidRDefault="008C505B">
            <w:pPr>
              <w:spacing w:before="20" w:after="20"/>
              <w:ind w:left="288"/>
            </w:pPr>
            <w:hyperlink w:anchor="_idx_h27">
              <w:r>
                <w:rPr>
                  <w:sz w:val="19"/>
                </w:rPr>
                <w:t>The four portals</w:t>
              </w:r>
            </w:hyperlink>
          </w:p>
        </w:tc>
        <w:tc>
          <w:tcPr>
            <w:tcW w:w="1008" w:type="dxa"/>
          </w:tcPr>
          <w:p w14:paraId="2B58A179" w14:textId="0ECF63C8" w:rsidR="007156C1" w:rsidRDefault="008C505B">
            <w:pPr>
              <w:spacing w:before="20" w:after="20"/>
              <w:jc w:val="right"/>
            </w:pPr>
            <w:r>
              <w:rPr>
                <w:sz w:val="19"/>
              </w:rPr>
              <w:t>1</w:t>
            </w:r>
            <w:r w:rsidR="00D13991">
              <w:rPr>
                <w:sz w:val="19"/>
              </w:rPr>
              <w:t>3</w:t>
            </w:r>
          </w:p>
        </w:tc>
      </w:tr>
      <w:tr w:rsidR="007156C1" w14:paraId="34BF0A23" w14:textId="77777777">
        <w:trPr>
          <w:jc w:val="center"/>
        </w:trPr>
        <w:tc>
          <w:tcPr>
            <w:tcW w:w="1296" w:type="dxa"/>
          </w:tcPr>
          <w:p w14:paraId="204833A7" w14:textId="77777777" w:rsidR="007156C1" w:rsidRDefault="008C505B">
            <w:pPr>
              <w:spacing w:before="20" w:after="20"/>
            </w:pPr>
            <w:r>
              <w:rPr>
                <w:sz w:val="19"/>
              </w:rPr>
              <w:t>3.3</w:t>
            </w:r>
          </w:p>
        </w:tc>
        <w:tc>
          <w:tcPr>
            <w:tcW w:w="7488" w:type="dxa"/>
          </w:tcPr>
          <w:p w14:paraId="0CF25049" w14:textId="77777777" w:rsidR="007156C1" w:rsidRDefault="008C505B">
            <w:pPr>
              <w:spacing w:before="20" w:after="20"/>
              <w:ind w:left="288"/>
            </w:pPr>
            <w:hyperlink w:anchor="_idx_h32">
              <w:r>
                <w:rPr>
                  <w:sz w:val="19"/>
                </w:rPr>
                <w:t>Planning and delivery</w:t>
              </w:r>
            </w:hyperlink>
          </w:p>
        </w:tc>
        <w:tc>
          <w:tcPr>
            <w:tcW w:w="1008" w:type="dxa"/>
          </w:tcPr>
          <w:p w14:paraId="46FEB6FE" w14:textId="6B6A70FA" w:rsidR="007156C1" w:rsidRDefault="008C505B">
            <w:pPr>
              <w:spacing w:before="20" w:after="20"/>
              <w:jc w:val="right"/>
            </w:pPr>
            <w:r>
              <w:rPr>
                <w:sz w:val="19"/>
              </w:rPr>
              <w:t>1</w:t>
            </w:r>
            <w:r w:rsidR="00D13991">
              <w:rPr>
                <w:sz w:val="19"/>
              </w:rPr>
              <w:t>4</w:t>
            </w:r>
          </w:p>
        </w:tc>
      </w:tr>
      <w:tr w:rsidR="007156C1" w14:paraId="09A45057" w14:textId="77777777">
        <w:trPr>
          <w:jc w:val="center"/>
        </w:trPr>
        <w:tc>
          <w:tcPr>
            <w:tcW w:w="1296" w:type="dxa"/>
          </w:tcPr>
          <w:p w14:paraId="1FF4AEB8" w14:textId="77777777" w:rsidR="007156C1" w:rsidRDefault="008C505B">
            <w:pPr>
              <w:spacing w:before="20" w:after="20"/>
            </w:pPr>
            <w:r>
              <w:rPr>
                <w:sz w:val="19"/>
              </w:rPr>
              <w:t>3.4</w:t>
            </w:r>
          </w:p>
        </w:tc>
        <w:tc>
          <w:tcPr>
            <w:tcW w:w="7488" w:type="dxa"/>
          </w:tcPr>
          <w:p w14:paraId="08DF7FB2" w14:textId="77777777" w:rsidR="007156C1" w:rsidRDefault="008C505B">
            <w:pPr>
              <w:spacing w:before="20" w:after="20"/>
              <w:ind w:left="288"/>
            </w:pPr>
            <w:hyperlink w:anchor="_idx_h35">
              <w:r>
                <w:rPr>
                  <w:sz w:val="19"/>
                </w:rPr>
                <w:t>What integration taught us</w:t>
              </w:r>
            </w:hyperlink>
          </w:p>
        </w:tc>
        <w:tc>
          <w:tcPr>
            <w:tcW w:w="1008" w:type="dxa"/>
          </w:tcPr>
          <w:p w14:paraId="013281A5" w14:textId="7260A4C1" w:rsidR="007156C1" w:rsidRDefault="008C505B">
            <w:pPr>
              <w:spacing w:before="20" w:after="20"/>
              <w:jc w:val="right"/>
            </w:pPr>
            <w:r>
              <w:rPr>
                <w:sz w:val="19"/>
              </w:rPr>
              <w:t>1</w:t>
            </w:r>
            <w:r w:rsidR="00D13991">
              <w:rPr>
                <w:sz w:val="19"/>
              </w:rPr>
              <w:t>5</w:t>
            </w:r>
          </w:p>
        </w:tc>
      </w:tr>
      <w:tr w:rsidR="007156C1" w14:paraId="4F22815B" w14:textId="77777777">
        <w:trPr>
          <w:jc w:val="center"/>
        </w:trPr>
        <w:tc>
          <w:tcPr>
            <w:tcW w:w="1296" w:type="dxa"/>
          </w:tcPr>
          <w:p w14:paraId="7FAAD253" w14:textId="77777777" w:rsidR="007156C1" w:rsidRDefault="008C505B">
            <w:pPr>
              <w:spacing w:before="20" w:after="20"/>
            </w:pPr>
            <w:r>
              <w:rPr>
                <w:sz w:val="19"/>
              </w:rPr>
              <w:t>3.5</w:t>
            </w:r>
          </w:p>
        </w:tc>
        <w:tc>
          <w:tcPr>
            <w:tcW w:w="7488" w:type="dxa"/>
          </w:tcPr>
          <w:p w14:paraId="5753B2C0" w14:textId="77777777" w:rsidR="007156C1" w:rsidRDefault="008C505B">
            <w:pPr>
              <w:spacing w:before="20" w:after="20"/>
              <w:ind w:left="288"/>
            </w:pPr>
            <w:hyperlink w:anchor="_idx_h37">
              <w:r>
                <w:rPr>
                  <w:sz w:val="19"/>
                </w:rPr>
                <w:t>Proposal against delivery</w:t>
              </w:r>
            </w:hyperlink>
          </w:p>
        </w:tc>
        <w:tc>
          <w:tcPr>
            <w:tcW w:w="1008" w:type="dxa"/>
          </w:tcPr>
          <w:p w14:paraId="40FD43E5" w14:textId="1A92CBC7" w:rsidR="007156C1" w:rsidRDefault="008C505B">
            <w:pPr>
              <w:spacing w:before="20" w:after="20"/>
              <w:jc w:val="right"/>
            </w:pPr>
            <w:r>
              <w:rPr>
                <w:sz w:val="19"/>
              </w:rPr>
              <w:t>1</w:t>
            </w:r>
            <w:r w:rsidR="00C12EA2">
              <w:rPr>
                <w:sz w:val="19"/>
              </w:rPr>
              <w:t>6</w:t>
            </w:r>
          </w:p>
        </w:tc>
      </w:tr>
      <w:tr w:rsidR="007156C1" w14:paraId="672A1CE8" w14:textId="77777777">
        <w:trPr>
          <w:jc w:val="center"/>
        </w:trPr>
        <w:tc>
          <w:tcPr>
            <w:tcW w:w="1296" w:type="dxa"/>
          </w:tcPr>
          <w:p w14:paraId="79C95FBD" w14:textId="77777777" w:rsidR="007156C1" w:rsidRDefault="008C505B">
            <w:pPr>
              <w:spacing w:before="20" w:after="20"/>
            </w:pPr>
            <w:r>
              <w:rPr>
                <w:sz w:val="19"/>
              </w:rPr>
              <w:t>3.6</w:t>
            </w:r>
          </w:p>
        </w:tc>
        <w:tc>
          <w:tcPr>
            <w:tcW w:w="7488" w:type="dxa"/>
          </w:tcPr>
          <w:p w14:paraId="3D6AD424" w14:textId="77777777" w:rsidR="007156C1" w:rsidRDefault="008C505B">
            <w:pPr>
              <w:spacing w:before="20" w:after="20"/>
              <w:ind w:left="288"/>
            </w:pPr>
            <w:hyperlink w:anchor="_idx_h39">
              <w:r>
                <w:rPr>
                  <w:sz w:val="19"/>
                </w:rPr>
                <w:t>Hosting: free plans were too small, so we used our own server</w:t>
              </w:r>
            </w:hyperlink>
          </w:p>
        </w:tc>
        <w:tc>
          <w:tcPr>
            <w:tcW w:w="1008" w:type="dxa"/>
          </w:tcPr>
          <w:p w14:paraId="465933EE" w14:textId="3A557882" w:rsidR="007156C1" w:rsidRDefault="008C505B">
            <w:pPr>
              <w:spacing w:before="20" w:after="20"/>
              <w:jc w:val="right"/>
            </w:pPr>
            <w:r>
              <w:rPr>
                <w:sz w:val="19"/>
              </w:rPr>
              <w:t>1</w:t>
            </w:r>
            <w:r w:rsidR="00DE76FD">
              <w:rPr>
                <w:sz w:val="19"/>
              </w:rPr>
              <w:t>6</w:t>
            </w:r>
          </w:p>
        </w:tc>
      </w:tr>
      <w:tr w:rsidR="007156C1" w14:paraId="21F93747" w14:textId="77777777">
        <w:trPr>
          <w:jc w:val="center"/>
        </w:trPr>
        <w:tc>
          <w:tcPr>
            <w:tcW w:w="1296" w:type="dxa"/>
          </w:tcPr>
          <w:p w14:paraId="55A3DC40" w14:textId="77777777" w:rsidR="007156C1" w:rsidRDefault="008C505B">
            <w:pPr>
              <w:spacing w:before="20" w:after="20"/>
            </w:pPr>
            <w:r>
              <w:rPr>
                <w:sz w:val="19"/>
              </w:rPr>
              <w:t>4</w:t>
            </w:r>
          </w:p>
        </w:tc>
        <w:tc>
          <w:tcPr>
            <w:tcW w:w="7488" w:type="dxa"/>
          </w:tcPr>
          <w:p w14:paraId="0A4579A4" w14:textId="77777777" w:rsidR="007156C1" w:rsidRDefault="008C505B">
            <w:pPr>
              <w:spacing w:before="20" w:after="20"/>
            </w:pPr>
            <w:hyperlink w:anchor="_idx_h40">
              <w:r>
                <w:rPr>
                  <w:b/>
                  <w:sz w:val="19"/>
                </w:rPr>
                <w:t>Experiments</w:t>
              </w:r>
            </w:hyperlink>
          </w:p>
        </w:tc>
        <w:tc>
          <w:tcPr>
            <w:tcW w:w="1008" w:type="dxa"/>
          </w:tcPr>
          <w:p w14:paraId="26583BC2" w14:textId="4327397E" w:rsidR="007156C1" w:rsidRDefault="008C505B">
            <w:pPr>
              <w:spacing w:before="20" w:after="20"/>
              <w:jc w:val="right"/>
            </w:pPr>
            <w:r>
              <w:rPr>
                <w:sz w:val="19"/>
              </w:rPr>
              <w:t>1</w:t>
            </w:r>
            <w:r w:rsidR="00105572">
              <w:rPr>
                <w:sz w:val="19"/>
              </w:rPr>
              <w:t>7</w:t>
            </w:r>
          </w:p>
        </w:tc>
      </w:tr>
      <w:tr w:rsidR="007156C1" w14:paraId="6710CA56" w14:textId="77777777">
        <w:trPr>
          <w:jc w:val="center"/>
        </w:trPr>
        <w:tc>
          <w:tcPr>
            <w:tcW w:w="1296" w:type="dxa"/>
          </w:tcPr>
          <w:p w14:paraId="70CA624D" w14:textId="77777777" w:rsidR="007156C1" w:rsidRDefault="008C505B">
            <w:pPr>
              <w:spacing w:before="20" w:after="20"/>
            </w:pPr>
            <w:r>
              <w:rPr>
                <w:sz w:val="19"/>
              </w:rPr>
              <w:t>4.1</w:t>
            </w:r>
          </w:p>
        </w:tc>
        <w:tc>
          <w:tcPr>
            <w:tcW w:w="7488" w:type="dxa"/>
          </w:tcPr>
          <w:p w14:paraId="1F2A1711" w14:textId="77777777" w:rsidR="007156C1" w:rsidRDefault="008C505B">
            <w:pPr>
              <w:spacing w:before="20" w:after="20"/>
              <w:ind w:left="288"/>
            </w:pPr>
            <w:hyperlink w:anchor="_idx_h41">
              <w:r>
                <w:rPr>
                  <w:sz w:val="19"/>
                </w:rPr>
                <w:t>Results at a glance</w:t>
              </w:r>
            </w:hyperlink>
          </w:p>
        </w:tc>
        <w:tc>
          <w:tcPr>
            <w:tcW w:w="1008" w:type="dxa"/>
          </w:tcPr>
          <w:p w14:paraId="2CC39AA7" w14:textId="1AA234B4" w:rsidR="007156C1" w:rsidRDefault="008C505B">
            <w:pPr>
              <w:spacing w:before="20" w:after="20"/>
              <w:jc w:val="right"/>
            </w:pPr>
            <w:r>
              <w:rPr>
                <w:sz w:val="19"/>
              </w:rPr>
              <w:t>1</w:t>
            </w:r>
            <w:r w:rsidR="00B01D79">
              <w:rPr>
                <w:sz w:val="19"/>
              </w:rPr>
              <w:t>7</w:t>
            </w:r>
          </w:p>
        </w:tc>
      </w:tr>
      <w:tr w:rsidR="007156C1" w14:paraId="7886C59B" w14:textId="77777777">
        <w:trPr>
          <w:jc w:val="center"/>
        </w:trPr>
        <w:tc>
          <w:tcPr>
            <w:tcW w:w="1296" w:type="dxa"/>
          </w:tcPr>
          <w:p w14:paraId="0A2F4500" w14:textId="77777777" w:rsidR="007156C1" w:rsidRDefault="008C505B">
            <w:pPr>
              <w:spacing w:before="20" w:after="20"/>
            </w:pPr>
            <w:r>
              <w:rPr>
                <w:sz w:val="19"/>
              </w:rPr>
              <w:t>4.2</w:t>
            </w:r>
          </w:p>
        </w:tc>
        <w:tc>
          <w:tcPr>
            <w:tcW w:w="7488" w:type="dxa"/>
          </w:tcPr>
          <w:p w14:paraId="5276B8DC" w14:textId="77777777" w:rsidR="007156C1" w:rsidRDefault="008C505B">
            <w:pPr>
              <w:spacing w:before="20" w:after="20"/>
              <w:ind w:left="288"/>
            </w:pPr>
            <w:hyperlink w:anchor="_idx_h44">
              <w:r>
                <w:rPr>
                  <w:sz w:val="19"/>
                </w:rPr>
                <w:t>Intake bot</w:t>
              </w:r>
            </w:hyperlink>
          </w:p>
        </w:tc>
        <w:tc>
          <w:tcPr>
            <w:tcW w:w="1008" w:type="dxa"/>
          </w:tcPr>
          <w:p w14:paraId="2F9EC20A" w14:textId="1BCBE84F" w:rsidR="007156C1" w:rsidRDefault="00B01D79">
            <w:pPr>
              <w:spacing w:before="20" w:after="20"/>
              <w:jc w:val="right"/>
            </w:pPr>
            <w:r>
              <w:rPr>
                <w:sz w:val="19"/>
              </w:rPr>
              <w:t>18</w:t>
            </w:r>
          </w:p>
        </w:tc>
      </w:tr>
      <w:tr w:rsidR="007156C1" w14:paraId="6D276A1B" w14:textId="77777777">
        <w:trPr>
          <w:jc w:val="center"/>
        </w:trPr>
        <w:tc>
          <w:tcPr>
            <w:tcW w:w="1296" w:type="dxa"/>
          </w:tcPr>
          <w:p w14:paraId="6557D28D" w14:textId="77777777" w:rsidR="007156C1" w:rsidRDefault="008C505B">
            <w:pPr>
              <w:spacing w:before="20" w:after="20"/>
            </w:pPr>
            <w:r>
              <w:rPr>
                <w:sz w:val="19"/>
              </w:rPr>
              <w:t>4.3</w:t>
            </w:r>
          </w:p>
        </w:tc>
        <w:tc>
          <w:tcPr>
            <w:tcW w:w="7488" w:type="dxa"/>
          </w:tcPr>
          <w:p w14:paraId="7535662D" w14:textId="77777777" w:rsidR="007156C1" w:rsidRDefault="008C505B">
            <w:pPr>
              <w:spacing w:before="20" w:after="20"/>
              <w:ind w:left="288"/>
            </w:pPr>
            <w:hyperlink w:anchor="_idx_h48">
              <w:r>
                <w:rPr>
                  <w:sz w:val="19"/>
                </w:rPr>
                <w:t>Emergency check</w:t>
              </w:r>
            </w:hyperlink>
          </w:p>
        </w:tc>
        <w:tc>
          <w:tcPr>
            <w:tcW w:w="1008" w:type="dxa"/>
          </w:tcPr>
          <w:p w14:paraId="1C9DCF53" w14:textId="2CCC1527" w:rsidR="007156C1" w:rsidRDefault="00B01D79">
            <w:pPr>
              <w:spacing w:before="20" w:after="20"/>
              <w:jc w:val="right"/>
            </w:pPr>
            <w:r>
              <w:rPr>
                <w:sz w:val="19"/>
              </w:rPr>
              <w:t>18</w:t>
            </w:r>
          </w:p>
        </w:tc>
      </w:tr>
      <w:tr w:rsidR="007156C1" w14:paraId="65D45EDC" w14:textId="77777777">
        <w:trPr>
          <w:jc w:val="center"/>
        </w:trPr>
        <w:tc>
          <w:tcPr>
            <w:tcW w:w="1296" w:type="dxa"/>
          </w:tcPr>
          <w:p w14:paraId="1C1E8E8A" w14:textId="77777777" w:rsidR="007156C1" w:rsidRDefault="008C505B">
            <w:pPr>
              <w:spacing w:before="20" w:after="20"/>
            </w:pPr>
            <w:r>
              <w:rPr>
                <w:sz w:val="19"/>
              </w:rPr>
              <w:t>4.4</w:t>
            </w:r>
          </w:p>
        </w:tc>
        <w:tc>
          <w:tcPr>
            <w:tcW w:w="7488" w:type="dxa"/>
          </w:tcPr>
          <w:p w14:paraId="5B4EFA01" w14:textId="77777777" w:rsidR="007156C1" w:rsidRDefault="008C505B">
            <w:pPr>
              <w:spacing w:before="20" w:after="20"/>
              <w:ind w:left="288"/>
            </w:pPr>
            <w:hyperlink w:anchor="_idx_h51">
              <w:r>
                <w:rPr>
                  <w:sz w:val="19"/>
                </w:rPr>
                <w:t>Credibility and escalation</w:t>
              </w:r>
            </w:hyperlink>
          </w:p>
        </w:tc>
        <w:tc>
          <w:tcPr>
            <w:tcW w:w="1008" w:type="dxa"/>
          </w:tcPr>
          <w:p w14:paraId="7FD9E934" w14:textId="562B2724" w:rsidR="007156C1" w:rsidRDefault="002F5E11">
            <w:pPr>
              <w:spacing w:before="20" w:after="20"/>
              <w:jc w:val="right"/>
            </w:pPr>
            <w:r>
              <w:rPr>
                <w:sz w:val="19"/>
              </w:rPr>
              <w:t>19</w:t>
            </w:r>
          </w:p>
        </w:tc>
      </w:tr>
      <w:tr w:rsidR="007156C1" w14:paraId="19A84BA1" w14:textId="77777777">
        <w:trPr>
          <w:jc w:val="center"/>
        </w:trPr>
        <w:tc>
          <w:tcPr>
            <w:tcW w:w="1296" w:type="dxa"/>
          </w:tcPr>
          <w:p w14:paraId="1F47F836" w14:textId="77777777" w:rsidR="007156C1" w:rsidRDefault="008C505B">
            <w:pPr>
              <w:spacing w:before="20" w:after="20"/>
            </w:pPr>
            <w:r>
              <w:rPr>
                <w:sz w:val="19"/>
              </w:rPr>
              <w:t>4.5</w:t>
            </w:r>
          </w:p>
        </w:tc>
        <w:tc>
          <w:tcPr>
            <w:tcW w:w="7488" w:type="dxa"/>
          </w:tcPr>
          <w:p w14:paraId="270A04BD" w14:textId="77777777" w:rsidR="007156C1" w:rsidRDefault="008C505B">
            <w:pPr>
              <w:spacing w:before="20" w:after="20"/>
              <w:ind w:left="288"/>
            </w:pPr>
            <w:hyperlink w:anchor="_idx_h54">
              <w:r>
                <w:rPr>
                  <w:sz w:val="19"/>
                </w:rPr>
                <w:t>Predictive alerting</w:t>
              </w:r>
            </w:hyperlink>
          </w:p>
        </w:tc>
        <w:tc>
          <w:tcPr>
            <w:tcW w:w="1008" w:type="dxa"/>
          </w:tcPr>
          <w:p w14:paraId="46648753" w14:textId="08534E46" w:rsidR="007156C1" w:rsidRDefault="00426FAF">
            <w:pPr>
              <w:spacing w:before="20" w:after="20"/>
              <w:jc w:val="right"/>
            </w:pPr>
            <w:r>
              <w:rPr>
                <w:sz w:val="19"/>
              </w:rPr>
              <w:t>20</w:t>
            </w:r>
          </w:p>
        </w:tc>
      </w:tr>
      <w:tr w:rsidR="007156C1" w14:paraId="7F2ABAF0" w14:textId="77777777">
        <w:trPr>
          <w:jc w:val="center"/>
        </w:trPr>
        <w:tc>
          <w:tcPr>
            <w:tcW w:w="1296" w:type="dxa"/>
          </w:tcPr>
          <w:p w14:paraId="686A161C" w14:textId="77777777" w:rsidR="007156C1" w:rsidRDefault="008C505B">
            <w:pPr>
              <w:spacing w:before="20" w:after="20"/>
            </w:pPr>
            <w:r>
              <w:rPr>
                <w:sz w:val="19"/>
              </w:rPr>
              <w:t>4.6</w:t>
            </w:r>
          </w:p>
        </w:tc>
        <w:tc>
          <w:tcPr>
            <w:tcW w:w="7488" w:type="dxa"/>
          </w:tcPr>
          <w:p w14:paraId="48DF19F8" w14:textId="77777777" w:rsidR="007156C1" w:rsidRDefault="008C505B">
            <w:pPr>
              <w:spacing w:before="20" w:after="20"/>
              <w:ind w:left="288"/>
            </w:pPr>
            <w:hyperlink w:anchor="_idx_h57">
              <w:r>
                <w:rPr>
                  <w:sz w:val="19"/>
                </w:rPr>
                <w:t>Duplicate detection</w:t>
              </w:r>
            </w:hyperlink>
          </w:p>
        </w:tc>
        <w:tc>
          <w:tcPr>
            <w:tcW w:w="1008" w:type="dxa"/>
          </w:tcPr>
          <w:p w14:paraId="31F42B37" w14:textId="63825CDA" w:rsidR="007156C1" w:rsidRDefault="00D8218E">
            <w:pPr>
              <w:spacing w:before="20" w:after="20"/>
              <w:jc w:val="right"/>
            </w:pPr>
            <w:r>
              <w:rPr>
                <w:sz w:val="19"/>
              </w:rPr>
              <w:t>20</w:t>
            </w:r>
          </w:p>
        </w:tc>
      </w:tr>
      <w:tr w:rsidR="007156C1" w14:paraId="6FD6BD53" w14:textId="77777777">
        <w:trPr>
          <w:jc w:val="center"/>
        </w:trPr>
        <w:tc>
          <w:tcPr>
            <w:tcW w:w="1296" w:type="dxa"/>
          </w:tcPr>
          <w:p w14:paraId="255280DA" w14:textId="77777777" w:rsidR="007156C1" w:rsidRDefault="008C505B">
            <w:pPr>
              <w:spacing w:before="20" w:after="20"/>
            </w:pPr>
            <w:r>
              <w:rPr>
                <w:sz w:val="19"/>
              </w:rPr>
              <w:t>4.7</w:t>
            </w:r>
          </w:p>
        </w:tc>
        <w:tc>
          <w:tcPr>
            <w:tcW w:w="7488" w:type="dxa"/>
          </w:tcPr>
          <w:p w14:paraId="6925E1D1" w14:textId="77777777" w:rsidR="007156C1" w:rsidRDefault="008C505B">
            <w:pPr>
              <w:spacing w:before="20" w:after="20"/>
              <w:ind w:left="288"/>
            </w:pPr>
            <w:hyperlink w:anchor="_idx_h60">
              <w:r>
                <w:rPr>
                  <w:sz w:val="19"/>
                </w:rPr>
                <w:t>Fake request detection</w:t>
              </w:r>
            </w:hyperlink>
          </w:p>
        </w:tc>
        <w:tc>
          <w:tcPr>
            <w:tcW w:w="1008" w:type="dxa"/>
          </w:tcPr>
          <w:p w14:paraId="6D54F8B9" w14:textId="55560CDC" w:rsidR="007156C1" w:rsidRDefault="008C505B">
            <w:pPr>
              <w:spacing w:before="20" w:after="20"/>
              <w:jc w:val="right"/>
            </w:pPr>
            <w:r>
              <w:rPr>
                <w:sz w:val="19"/>
              </w:rPr>
              <w:t>2</w:t>
            </w:r>
            <w:r w:rsidR="00276EE5">
              <w:rPr>
                <w:sz w:val="19"/>
              </w:rPr>
              <w:t>1</w:t>
            </w:r>
          </w:p>
        </w:tc>
      </w:tr>
      <w:tr w:rsidR="007156C1" w14:paraId="17C7C7A0" w14:textId="77777777">
        <w:trPr>
          <w:jc w:val="center"/>
        </w:trPr>
        <w:tc>
          <w:tcPr>
            <w:tcW w:w="1296" w:type="dxa"/>
          </w:tcPr>
          <w:p w14:paraId="1C2A1D8E" w14:textId="77777777" w:rsidR="007156C1" w:rsidRDefault="008C505B">
            <w:pPr>
              <w:spacing w:before="20" w:after="20"/>
            </w:pPr>
            <w:r>
              <w:rPr>
                <w:sz w:val="19"/>
              </w:rPr>
              <w:t>4.8</w:t>
            </w:r>
          </w:p>
        </w:tc>
        <w:tc>
          <w:tcPr>
            <w:tcW w:w="7488" w:type="dxa"/>
          </w:tcPr>
          <w:p w14:paraId="16BC8291" w14:textId="77777777" w:rsidR="007156C1" w:rsidRDefault="008C505B">
            <w:pPr>
              <w:spacing w:before="20" w:after="20"/>
              <w:ind w:left="288"/>
            </w:pPr>
            <w:hyperlink w:anchor="_idx_h63">
              <w:r>
                <w:rPr>
                  <w:sz w:val="19"/>
                </w:rPr>
                <w:t>Admin questions</w:t>
              </w:r>
            </w:hyperlink>
          </w:p>
        </w:tc>
        <w:tc>
          <w:tcPr>
            <w:tcW w:w="1008" w:type="dxa"/>
          </w:tcPr>
          <w:p w14:paraId="58E9AE12" w14:textId="467C3E44" w:rsidR="007156C1" w:rsidRDefault="008C505B">
            <w:pPr>
              <w:spacing w:before="20" w:after="20"/>
              <w:jc w:val="right"/>
            </w:pPr>
            <w:r>
              <w:rPr>
                <w:sz w:val="19"/>
              </w:rPr>
              <w:t>2</w:t>
            </w:r>
            <w:r w:rsidR="00276EE5">
              <w:rPr>
                <w:sz w:val="19"/>
              </w:rPr>
              <w:t>2</w:t>
            </w:r>
          </w:p>
        </w:tc>
      </w:tr>
      <w:tr w:rsidR="007156C1" w14:paraId="4E39EAB8" w14:textId="77777777">
        <w:trPr>
          <w:jc w:val="center"/>
        </w:trPr>
        <w:tc>
          <w:tcPr>
            <w:tcW w:w="1296" w:type="dxa"/>
          </w:tcPr>
          <w:p w14:paraId="66420BDB" w14:textId="77777777" w:rsidR="007156C1" w:rsidRDefault="008C505B">
            <w:pPr>
              <w:spacing w:before="20" w:after="20"/>
            </w:pPr>
            <w:r>
              <w:rPr>
                <w:sz w:val="19"/>
              </w:rPr>
              <w:t>4.9</w:t>
            </w:r>
          </w:p>
        </w:tc>
        <w:tc>
          <w:tcPr>
            <w:tcW w:w="7488" w:type="dxa"/>
          </w:tcPr>
          <w:p w14:paraId="0ECDBC62" w14:textId="77777777" w:rsidR="007156C1" w:rsidRDefault="008C505B">
            <w:pPr>
              <w:spacing w:before="20" w:after="20"/>
              <w:ind w:left="288"/>
            </w:pPr>
            <w:hyperlink w:anchor="_idx_h66">
              <w:r>
                <w:rPr>
                  <w:sz w:val="19"/>
                </w:rPr>
                <w:t>Agency and skill routing</w:t>
              </w:r>
            </w:hyperlink>
          </w:p>
        </w:tc>
        <w:tc>
          <w:tcPr>
            <w:tcW w:w="1008" w:type="dxa"/>
          </w:tcPr>
          <w:p w14:paraId="05C0BDB1" w14:textId="3199B2CF" w:rsidR="007156C1" w:rsidRDefault="008C505B">
            <w:pPr>
              <w:spacing w:before="20" w:after="20"/>
              <w:jc w:val="right"/>
            </w:pPr>
            <w:r>
              <w:rPr>
                <w:sz w:val="19"/>
              </w:rPr>
              <w:t>2</w:t>
            </w:r>
            <w:r w:rsidR="00276EE5">
              <w:rPr>
                <w:sz w:val="19"/>
              </w:rPr>
              <w:t>3</w:t>
            </w:r>
          </w:p>
        </w:tc>
      </w:tr>
      <w:tr w:rsidR="007156C1" w14:paraId="6ACDB146" w14:textId="77777777">
        <w:trPr>
          <w:jc w:val="center"/>
        </w:trPr>
        <w:tc>
          <w:tcPr>
            <w:tcW w:w="1296" w:type="dxa"/>
          </w:tcPr>
          <w:p w14:paraId="1EEE7042" w14:textId="77777777" w:rsidR="007156C1" w:rsidRDefault="008C505B">
            <w:pPr>
              <w:spacing w:before="20" w:after="20"/>
            </w:pPr>
            <w:r>
              <w:rPr>
                <w:sz w:val="19"/>
              </w:rPr>
              <w:t>4.10</w:t>
            </w:r>
          </w:p>
        </w:tc>
        <w:tc>
          <w:tcPr>
            <w:tcW w:w="7488" w:type="dxa"/>
          </w:tcPr>
          <w:p w14:paraId="3C555E88" w14:textId="77777777" w:rsidR="007156C1" w:rsidRDefault="008C505B">
            <w:pPr>
              <w:spacing w:before="20" w:after="20"/>
              <w:ind w:left="288"/>
            </w:pPr>
            <w:hyperlink w:anchor="_idx_h68">
              <w:r>
                <w:rPr>
                  <w:sz w:val="19"/>
                </w:rPr>
                <w:t>External factors</w:t>
              </w:r>
            </w:hyperlink>
          </w:p>
        </w:tc>
        <w:tc>
          <w:tcPr>
            <w:tcW w:w="1008" w:type="dxa"/>
          </w:tcPr>
          <w:p w14:paraId="321856FB" w14:textId="308ECB97" w:rsidR="007156C1" w:rsidRDefault="008C505B">
            <w:pPr>
              <w:spacing w:before="20" w:after="20"/>
              <w:jc w:val="right"/>
            </w:pPr>
            <w:r>
              <w:rPr>
                <w:sz w:val="19"/>
              </w:rPr>
              <w:t>2</w:t>
            </w:r>
            <w:r w:rsidR="00276EE5">
              <w:rPr>
                <w:sz w:val="19"/>
              </w:rPr>
              <w:t>3</w:t>
            </w:r>
          </w:p>
        </w:tc>
      </w:tr>
      <w:tr w:rsidR="007156C1" w14:paraId="7E735204" w14:textId="77777777">
        <w:trPr>
          <w:jc w:val="center"/>
        </w:trPr>
        <w:tc>
          <w:tcPr>
            <w:tcW w:w="1296" w:type="dxa"/>
          </w:tcPr>
          <w:p w14:paraId="7016BF51" w14:textId="77777777" w:rsidR="007156C1" w:rsidRDefault="008C505B">
            <w:pPr>
              <w:spacing w:before="20" w:after="20"/>
            </w:pPr>
            <w:r>
              <w:rPr>
                <w:sz w:val="19"/>
              </w:rPr>
              <w:t>4.11</w:t>
            </w:r>
          </w:p>
        </w:tc>
        <w:tc>
          <w:tcPr>
            <w:tcW w:w="7488" w:type="dxa"/>
          </w:tcPr>
          <w:p w14:paraId="33B66E0D" w14:textId="77777777" w:rsidR="007156C1" w:rsidRDefault="008C505B">
            <w:pPr>
              <w:spacing w:before="20" w:after="20"/>
              <w:ind w:left="288"/>
            </w:pPr>
            <w:hyperlink w:anchor="_idx_h71">
              <w:r>
                <w:rPr>
                  <w:sz w:val="19"/>
                </w:rPr>
                <w:t>Urgency and Prioritisation</w:t>
              </w:r>
            </w:hyperlink>
          </w:p>
        </w:tc>
        <w:tc>
          <w:tcPr>
            <w:tcW w:w="1008" w:type="dxa"/>
          </w:tcPr>
          <w:p w14:paraId="78A8CAA7" w14:textId="37D364FF" w:rsidR="007156C1" w:rsidRDefault="008C505B">
            <w:pPr>
              <w:spacing w:before="20" w:after="20"/>
              <w:jc w:val="right"/>
            </w:pPr>
            <w:r>
              <w:rPr>
                <w:sz w:val="19"/>
              </w:rPr>
              <w:t>2</w:t>
            </w:r>
            <w:r w:rsidR="00276EE5">
              <w:rPr>
                <w:sz w:val="19"/>
              </w:rPr>
              <w:t>4</w:t>
            </w:r>
          </w:p>
        </w:tc>
      </w:tr>
      <w:tr w:rsidR="007156C1" w14:paraId="4E5D1882" w14:textId="77777777">
        <w:trPr>
          <w:jc w:val="center"/>
        </w:trPr>
        <w:tc>
          <w:tcPr>
            <w:tcW w:w="1296" w:type="dxa"/>
          </w:tcPr>
          <w:p w14:paraId="291E4C48" w14:textId="77777777" w:rsidR="007156C1" w:rsidRDefault="008C505B">
            <w:pPr>
              <w:spacing w:before="20" w:after="20"/>
            </w:pPr>
            <w:r>
              <w:rPr>
                <w:sz w:val="19"/>
              </w:rPr>
              <w:t>4.12</w:t>
            </w:r>
          </w:p>
        </w:tc>
        <w:tc>
          <w:tcPr>
            <w:tcW w:w="7488" w:type="dxa"/>
          </w:tcPr>
          <w:p w14:paraId="0A611E22" w14:textId="77777777" w:rsidR="007156C1" w:rsidRDefault="008C505B">
            <w:pPr>
              <w:spacing w:before="20" w:after="20"/>
              <w:ind w:left="288"/>
            </w:pPr>
            <w:hyperlink w:anchor="_idx_h75">
              <w:r>
                <w:rPr>
                  <w:sz w:val="19"/>
                </w:rPr>
                <w:t>Crew deployment and route optimisation</w:t>
              </w:r>
            </w:hyperlink>
          </w:p>
        </w:tc>
        <w:tc>
          <w:tcPr>
            <w:tcW w:w="1008" w:type="dxa"/>
          </w:tcPr>
          <w:p w14:paraId="4ACDA5C3" w14:textId="409DF338" w:rsidR="007156C1" w:rsidRDefault="008C505B">
            <w:pPr>
              <w:spacing w:before="20" w:after="20"/>
              <w:jc w:val="right"/>
            </w:pPr>
            <w:r>
              <w:rPr>
                <w:sz w:val="19"/>
              </w:rPr>
              <w:t>2</w:t>
            </w:r>
            <w:r w:rsidR="0085689A">
              <w:rPr>
                <w:sz w:val="19"/>
              </w:rPr>
              <w:t>4</w:t>
            </w:r>
          </w:p>
        </w:tc>
      </w:tr>
      <w:tr w:rsidR="007156C1" w14:paraId="5629327B" w14:textId="77777777">
        <w:trPr>
          <w:jc w:val="center"/>
        </w:trPr>
        <w:tc>
          <w:tcPr>
            <w:tcW w:w="1296" w:type="dxa"/>
          </w:tcPr>
          <w:p w14:paraId="648217EE" w14:textId="77777777" w:rsidR="007156C1" w:rsidRDefault="008C505B">
            <w:pPr>
              <w:spacing w:before="20" w:after="20"/>
            </w:pPr>
            <w:r>
              <w:rPr>
                <w:sz w:val="19"/>
              </w:rPr>
              <w:t>4.13</w:t>
            </w:r>
          </w:p>
        </w:tc>
        <w:tc>
          <w:tcPr>
            <w:tcW w:w="7488" w:type="dxa"/>
          </w:tcPr>
          <w:p w14:paraId="6DDCE418" w14:textId="77777777" w:rsidR="007156C1" w:rsidRDefault="008C505B">
            <w:pPr>
              <w:spacing w:before="20" w:after="20"/>
              <w:ind w:left="288"/>
            </w:pPr>
            <w:hyperlink w:anchor="_idx_h79">
              <w:r>
                <w:rPr>
                  <w:sz w:val="19"/>
                </w:rPr>
                <w:t>The experimentation journey</w:t>
              </w:r>
            </w:hyperlink>
          </w:p>
        </w:tc>
        <w:tc>
          <w:tcPr>
            <w:tcW w:w="1008" w:type="dxa"/>
          </w:tcPr>
          <w:p w14:paraId="4E27565E" w14:textId="66F621AA" w:rsidR="007156C1" w:rsidRDefault="008C505B">
            <w:pPr>
              <w:spacing w:before="20" w:after="20"/>
              <w:jc w:val="right"/>
            </w:pPr>
            <w:r>
              <w:rPr>
                <w:sz w:val="19"/>
              </w:rPr>
              <w:t>2</w:t>
            </w:r>
            <w:r w:rsidR="00EF0C9A">
              <w:rPr>
                <w:sz w:val="19"/>
              </w:rPr>
              <w:t>6</w:t>
            </w:r>
          </w:p>
        </w:tc>
      </w:tr>
      <w:tr w:rsidR="007156C1" w14:paraId="0D461F64" w14:textId="77777777">
        <w:trPr>
          <w:jc w:val="center"/>
        </w:trPr>
        <w:tc>
          <w:tcPr>
            <w:tcW w:w="1296" w:type="dxa"/>
          </w:tcPr>
          <w:p w14:paraId="05828CD4" w14:textId="77777777" w:rsidR="007156C1" w:rsidRDefault="008C505B">
            <w:pPr>
              <w:spacing w:before="20" w:after="20"/>
            </w:pPr>
            <w:r>
              <w:rPr>
                <w:sz w:val="19"/>
              </w:rPr>
              <w:t>4.14</w:t>
            </w:r>
          </w:p>
        </w:tc>
        <w:tc>
          <w:tcPr>
            <w:tcW w:w="7488" w:type="dxa"/>
          </w:tcPr>
          <w:p w14:paraId="7C6142F4" w14:textId="77777777" w:rsidR="007156C1" w:rsidRDefault="008C505B">
            <w:pPr>
              <w:spacing w:before="20" w:after="20"/>
              <w:ind w:left="288"/>
            </w:pPr>
            <w:hyperlink w:anchor="_idx_h81">
              <w:r>
                <w:rPr>
                  <w:sz w:val="19"/>
                </w:rPr>
                <w:t>Does each component matter? Switching them off</w:t>
              </w:r>
            </w:hyperlink>
          </w:p>
        </w:tc>
        <w:tc>
          <w:tcPr>
            <w:tcW w:w="1008" w:type="dxa"/>
          </w:tcPr>
          <w:p w14:paraId="3A5295B5" w14:textId="557D4990" w:rsidR="007156C1" w:rsidRDefault="008C505B">
            <w:pPr>
              <w:spacing w:before="20" w:after="20"/>
              <w:jc w:val="right"/>
            </w:pPr>
            <w:r>
              <w:rPr>
                <w:sz w:val="19"/>
              </w:rPr>
              <w:t>2</w:t>
            </w:r>
            <w:r w:rsidR="00EF0C9A">
              <w:rPr>
                <w:sz w:val="19"/>
              </w:rPr>
              <w:t>6</w:t>
            </w:r>
          </w:p>
        </w:tc>
      </w:tr>
      <w:tr w:rsidR="007156C1" w14:paraId="32790469" w14:textId="77777777">
        <w:trPr>
          <w:jc w:val="center"/>
        </w:trPr>
        <w:tc>
          <w:tcPr>
            <w:tcW w:w="1296" w:type="dxa"/>
          </w:tcPr>
          <w:p w14:paraId="562F029D" w14:textId="77777777" w:rsidR="007156C1" w:rsidRDefault="008C505B">
            <w:pPr>
              <w:spacing w:before="20" w:after="20"/>
            </w:pPr>
            <w:r>
              <w:rPr>
                <w:sz w:val="19"/>
              </w:rPr>
              <w:t>4.15</w:t>
            </w:r>
          </w:p>
        </w:tc>
        <w:tc>
          <w:tcPr>
            <w:tcW w:w="7488" w:type="dxa"/>
          </w:tcPr>
          <w:p w14:paraId="64841F38" w14:textId="77777777" w:rsidR="007156C1" w:rsidRDefault="008C505B">
            <w:pPr>
              <w:spacing w:before="20" w:after="20"/>
              <w:ind w:left="288"/>
            </w:pPr>
            <w:hyperlink w:anchor="_idx_h83">
              <w:r>
                <w:rPr>
                  <w:sz w:val="19"/>
                </w:rPr>
                <w:t>Testing</w:t>
              </w:r>
            </w:hyperlink>
          </w:p>
        </w:tc>
        <w:tc>
          <w:tcPr>
            <w:tcW w:w="1008" w:type="dxa"/>
          </w:tcPr>
          <w:p w14:paraId="3BAE8D8C" w14:textId="77BD0600" w:rsidR="007156C1" w:rsidRDefault="008C505B">
            <w:pPr>
              <w:spacing w:before="20" w:after="20"/>
              <w:jc w:val="right"/>
            </w:pPr>
            <w:r>
              <w:rPr>
                <w:sz w:val="19"/>
              </w:rPr>
              <w:t>2</w:t>
            </w:r>
            <w:r w:rsidR="00CD6BD8">
              <w:rPr>
                <w:sz w:val="19"/>
              </w:rPr>
              <w:t>7</w:t>
            </w:r>
          </w:p>
        </w:tc>
      </w:tr>
      <w:tr w:rsidR="007156C1" w14:paraId="2BA33115" w14:textId="77777777">
        <w:trPr>
          <w:jc w:val="center"/>
        </w:trPr>
        <w:tc>
          <w:tcPr>
            <w:tcW w:w="1296" w:type="dxa"/>
          </w:tcPr>
          <w:p w14:paraId="67AAEDBC" w14:textId="77777777" w:rsidR="007156C1" w:rsidRDefault="008C505B">
            <w:pPr>
              <w:spacing w:before="20" w:after="20"/>
            </w:pPr>
            <w:r>
              <w:rPr>
                <w:sz w:val="19"/>
              </w:rPr>
              <w:t>5</w:t>
            </w:r>
          </w:p>
        </w:tc>
        <w:tc>
          <w:tcPr>
            <w:tcW w:w="7488" w:type="dxa"/>
          </w:tcPr>
          <w:p w14:paraId="236F2AFA" w14:textId="77777777" w:rsidR="007156C1" w:rsidRDefault="008C505B">
            <w:pPr>
              <w:spacing w:before="20" w:after="20"/>
            </w:pPr>
            <w:hyperlink w:anchor="_idx_h84">
              <w:r>
                <w:rPr>
                  <w:b/>
                  <w:sz w:val="19"/>
                </w:rPr>
                <w:t>Findings and discussion</w:t>
              </w:r>
            </w:hyperlink>
          </w:p>
        </w:tc>
        <w:tc>
          <w:tcPr>
            <w:tcW w:w="1008" w:type="dxa"/>
          </w:tcPr>
          <w:p w14:paraId="7AD07EF3" w14:textId="6B9A4A4E" w:rsidR="007156C1" w:rsidRDefault="00812D96">
            <w:pPr>
              <w:spacing w:before="20" w:after="20"/>
              <w:jc w:val="right"/>
            </w:pPr>
            <w:r>
              <w:rPr>
                <w:sz w:val="19"/>
              </w:rPr>
              <w:t>28</w:t>
            </w:r>
          </w:p>
        </w:tc>
      </w:tr>
      <w:tr w:rsidR="007156C1" w14:paraId="76436B44" w14:textId="77777777">
        <w:trPr>
          <w:jc w:val="center"/>
        </w:trPr>
        <w:tc>
          <w:tcPr>
            <w:tcW w:w="1296" w:type="dxa"/>
          </w:tcPr>
          <w:p w14:paraId="2E9EAF66" w14:textId="77777777" w:rsidR="007156C1" w:rsidRDefault="008C505B">
            <w:pPr>
              <w:spacing w:before="20" w:after="20"/>
            </w:pPr>
            <w:r>
              <w:rPr>
                <w:sz w:val="19"/>
              </w:rPr>
              <w:t>5.1</w:t>
            </w:r>
          </w:p>
        </w:tc>
        <w:tc>
          <w:tcPr>
            <w:tcW w:w="7488" w:type="dxa"/>
          </w:tcPr>
          <w:p w14:paraId="18BB9B72" w14:textId="77777777" w:rsidR="007156C1" w:rsidRDefault="008C505B">
            <w:pPr>
              <w:spacing w:before="20" w:after="20"/>
              <w:ind w:left="288"/>
            </w:pPr>
            <w:hyperlink w:anchor="_idx_h85">
              <w:r>
                <w:rPr>
                  <w:sz w:val="19"/>
                </w:rPr>
                <w:t>What worked</w:t>
              </w:r>
            </w:hyperlink>
          </w:p>
        </w:tc>
        <w:tc>
          <w:tcPr>
            <w:tcW w:w="1008" w:type="dxa"/>
          </w:tcPr>
          <w:p w14:paraId="70473183" w14:textId="04F5748F" w:rsidR="007156C1" w:rsidRDefault="006D4C40">
            <w:pPr>
              <w:spacing w:before="20" w:after="20"/>
              <w:jc w:val="right"/>
            </w:pPr>
            <w:r>
              <w:rPr>
                <w:sz w:val="19"/>
              </w:rPr>
              <w:t>28</w:t>
            </w:r>
          </w:p>
        </w:tc>
      </w:tr>
      <w:tr w:rsidR="007156C1" w14:paraId="4C944EFA" w14:textId="77777777">
        <w:trPr>
          <w:jc w:val="center"/>
        </w:trPr>
        <w:tc>
          <w:tcPr>
            <w:tcW w:w="1296" w:type="dxa"/>
          </w:tcPr>
          <w:p w14:paraId="13771980" w14:textId="77777777" w:rsidR="007156C1" w:rsidRDefault="008C505B">
            <w:pPr>
              <w:spacing w:before="20" w:after="20"/>
            </w:pPr>
            <w:r>
              <w:rPr>
                <w:sz w:val="19"/>
              </w:rPr>
              <w:lastRenderedPageBreak/>
              <w:t>5.2</w:t>
            </w:r>
          </w:p>
        </w:tc>
        <w:tc>
          <w:tcPr>
            <w:tcW w:w="7488" w:type="dxa"/>
          </w:tcPr>
          <w:p w14:paraId="5B19F879" w14:textId="77777777" w:rsidR="007156C1" w:rsidRDefault="008C505B">
            <w:pPr>
              <w:spacing w:before="20" w:after="20"/>
              <w:ind w:left="288"/>
            </w:pPr>
            <w:hyperlink w:anchor="_idx_h86">
              <w:r>
                <w:rPr>
                  <w:sz w:val="19"/>
                </w:rPr>
                <w:t>Limitations</w:t>
              </w:r>
            </w:hyperlink>
          </w:p>
        </w:tc>
        <w:tc>
          <w:tcPr>
            <w:tcW w:w="1008" w:type="dxa"/>
          </w:tcPr>
          <w:p w14:paraId="0E5E23E9" w14:textId="1E288B2F" w:rsidR="007156C1" w:rsidRDefault="006D4C40">
            <w:pPr>
              <w:spacing w:before="20" w:after="20"/>
              <w:jc w:val="right"/>
            </w:pPr>
            <w:r>
              <w:rPr>
                <w:sz w:val="19"/>
              </w:rPr>
              <w:t>28</w:t>
            </w:r>
          </w:p>
        </w:tc>
      </w:tr>
      <w:tr w:rsidR="007156C1" w14:paraId="4F8B299E" w14:textId="77777777">
        <w:trPr>
          <w:jc w:val="center"/>
        </w:trPr>
        <w:tc>
          <w:tcPr>
            <w:tcW w:w="1296" w:type="dxa"/>
          </w:tcPr>
          <w:p w14:paraId="70A6A289" w14:textId="77777777" w:rsidR="007156C1" w:rsidRDefault="008C505B">
            <w:pPr>
              <w:spacing w:before="20" w:after="20"/>
            </w:pPr>
            <w:r>
              <w:rPr>
                <w:sz w:val="19"/>
              </w:rPr>
              <w:t>5.3</w:t>
            </w:r>
          </w:p>
        </w:tc>
        <w:tc>
          <w:tcPr>
            <w:tcW w:w="7488" w:type="dxa"/>
          </w:tcPr>
          <w:p w14:paraId="43B65A2E" w14:textId="77777777" w:rsidR="007156C1" w:rsidRDefault="008C505B">
            <w:pPr>
              <w:spacing w:before="20" w:after="20"/>
              <w:ind w:left="288"/>
            </w:pPr>
            <w:hyperlink w:anchor="_idx_h87">
              <w:r>
                <w:rPr>
                  <w:sz w:val="19"/>
                </w:rPr>
                <w:t>Ethics</w:t>
              </w:r>
            </w:hyperlink>
          </w:p>
        </w:tc>
        <w:tc>
          <w:tcPr>
            <w:tcW w:w="1008" w:type="dxa"/>
          </w:tcPr>
          <w:p w14:paraId="45AE6CA7" w14:textId="7F06CF8A" w:rsidR="007156C1" w:rsidRDefault="006D4C40">
            <w:pPr>
              <w:spacing w:before="20" w:after="20"/>
              <w:jc w:val="right"/>
            </w:pPr>
            <w:r>
              <w:rPr>
                <w:sz w:val="19"/>
              </w:rPr>
              <w:t>28</w:t>
            </w:r>
          </w:p>
        </w:tc>
      </w:tr>
      <w:tr w:rsidR="007156C1" w14:paraId="12921C68" w14:textId="77777777">
        <w:trPr>
          <w:jc w:val="center"/>
        </w:trPr>
        <w:tc>
          <w:tcPr>
            <w:tcW w:w="1296" w:type="dxa"/>
          </w:tcPr>
          <w:p w14:paraId="28C88245" w14:textId="77777777" w:rsidR="007156C1" w:rsidRDefault="008C505B">
            <w:pPr>
              <w:spacing w:before="20" w:after="20"/>
            </w:pPr>
            <w:r>
              <w:rPr>
                <w:sz w:val="19"/>
              </w:rPr>
              <w:t>5.4</w:t>
            </w:r>
          </w:p>
        </w:tc>
        <w:tc>
          <w:tcPr>
            <w:tcW w:w="7488" w:type="dxa"/>
          </w:tcPr>
          <w:p w14:paraId="2F3A4BD0" w14:textId="77777777" w:rsidR="007156C1" w:rsidRDefault="008C505B">
            <w:pPr>
              <w:spacing w:before="20" w:after="20"/>
              <w:ind w:left="288"/>
            </w:pPr>
            <w:hyperlink w:anchor="_idx_h88">
              <w:r>
                <w:rPr>
                  <w:sz w:val="19"/>
                </w:rPr>
                <w:t>Future work</w:t>
              </w:r>
            </w:hyperlink>
          </w:p>
        </w:tc>
        <w:tc>
          <w:tcPr>
            <w:tcW w:w="1008" w:type="dxa"/>
          </w:tcPr>
          <w:p w14:paraId="6A7B2D9F" w14:textId="580600F5" w:rsidR="007156C1" w:rsidRDefault="006D4C40">
            <w:pPr>
              <w:spacing w:before="20" w:after="20"/>
              <w:jc w:val="right"/>
            </w:pPr>
            <w:r>
              <w:rPr>
                <w:sz w:val="19"/>
              </w:rPr>
              <w:t>28</w:t>
            </w:r>
          </w:p>
        </w:tc>
      </w:tr>
      <w:tr w:rsidR="007156C1" w14:paraId="234878CE" w14:textId="77777777">
        <w:trPr>
          <w:jc w:val="center"/>
        </w:trPr>
        <w:tc>
          <w:tcPr>
            <w:tcW w:w="1296" w:type="dxa"/>
          </w:tcPr>
          <w:p w14:paraId="0A588DFD" w14:textId="77777777" w:rsidR="007156C1" w:rsidRDefault="008C505B">
            <w:pPr>
              <w:spacing w:before="20" w:after="20"/>
            </w:pPr>
            <w:r>
              <w:rPr>
                <w:sz w:val="19"/>
              </w:rPr>
              <w:t>6</w:t>
            </w:r>
          </w:p>
        </w:tc>
        <w:tc>
          <w:tcPr>
            <w:tcW w:w="7488" w:type="dxa"/>
          </w:tcPr>
          <w:p w14:paraId="024BCBFA" w14:textId="77777777" w:rsidR="007156C1" w:rsidRDefault="008C505B">
            <w:pPr>
              <w:spacing w:before="20" w:after="20"/>
            </w:pPr>
            <w:hyperlink w:anchor="_idx_h89">
              <w:r>
                <w:rPr>
                  <w:b/>
                  <w:sz w:val="19"/>
                </w:rPr>
                <w:t>Conclusion</w:t>
              </w:r>
            </w:hyperlink>
          </w:p>
        </w:tc>
        <w:tc>
          <w:tcPr>
            <w:tcW w:w="1008" w:type="dxa"/>
          </w:tcPr>
          <w:p w14:paraId="30DCD79D" w14:textId="55F4717E" w:rsidR="007156C1" w:rsidRDefault="006D4C40">
            <w:pPr>
              <w:spacing w:before="20" w:after="20"/>
              <w:jc w:val="right"/>
            </w:pPr>
            <w:r>
              <w:rPr>
                <w:sz w:val="19"/>
              </w:rPr>
              <w:t>29</w:t>
            </w:r>
          </w:p>
        </w:tc>
      </w:tr>
      <w:tr w:rsidR="007156C1" w14:paraId="691A40B1" w14:textId="77777777">
        <w:trPr>
          <w:jc w:val="center"/>
        </w:trPr>
        <w:tc>
          <w:tcPr>
            <w:tcW w:w="1296" w:type="dxa"/>
          </w:tcPr>
          <w:p w14:paraId="2E4F4E5B" w14:textId="77777777" w:rsidR="007156C1" w:rsidRDefault="007156C1">
            <w:pPr>
              <w:spacing w:before="20" w:after="20"/>
            </w:pPr>
          </w:p>
        </w:tc>
        <w:tc>
          <w:tcPr>
            <w:tcW w:w="7488" w:type="dxa"/>
          </w:tcPr>
          <w:p w14:paraId="337DB288" w14:textId="77777777" w:rsidR="007156C1" w:rsidRDefault="008C505B">
            <w:pPr>
              <w:spacing w:before="20" w:after="20"/>
            </w:pPr>
            <w:hyperlink w:anchor="_idx_h90">
              <w:r>
                <w:rPr>
                  <w:b/>
                  <w:sz w:val="19"/>
                </w:rPr>
                <w:t>References</w:t>
              </w:r>
            </w:hyperlink>
          </w:p>
        </w:tc>
        <w:tc>
          <w:tcPr>
            <w:tcW w:w="1008" w:type="dxa"/>
          </w:tcPr>
          <w:p w14:paraId="7836CB18" w14:textId="5EFD5E94" w:rsidR="007156C1" w:rsidRDefault="008C505B">
            <w:pPr>
              <w:spacing w:before="20" w:after="20"/>
              <w:jc w:val="right"/>
            </w:pPr>
            <w:r>
              <w:rPr>
                <w:sz w:val="19"/>
              </w:rPr>
              <w:t>3</w:t>
            </w:r>
            <w:r w:rsidR="00B03CB2">
              <w:rPr>
                <w:sz w:val="19"/>
              </w:rPr>
              <w:t>0</w:t>
            </w:r>
          </w:p>
        </w:tc>
      </w:tr>
      <w:tr w:rsidR="007156C1" w14:paraId="183D8E43" w14:textId="77777777">
        <w:trPr>
          <w:jc w:val="center"/>
        </w:trPr>
        <w:tc>
          <w:tcPr>
            <w:tcW w:w="1296" w:type="dxa"/>
          </w:tcPr>
          <w:p w14:paraId="2F30B293" w14:textId="77777777" w:rsidR="007156C1" w:rsidRDefault="007156C1">
            <w:pPr>
              <w:spacing w:before="20" w:after="20"/>
            </w:pPr>
          </w:p>
        </w:tc>
        <w:tc>
          <w:tcPr>
            <w:tcW w:w="7488" w:type="dxa"/>
          </w:tcPr>
          <w:p w14:paraId="7A3F76EF" w14:textId="77777777" w:rsidR="007156C1" w:rsidRDefault="008C505B">
            <w:pPr>
              <w:spacing w:before="20" w:after="20"/>
            </w:pPr>
            <w:hyperlink w:anchor="_idx_h91">
              <w:r>
                <w:rPr>
                  <w:b/>
                  <w:sz w:val="19"/>
                </w:rPr>
                <w:t>Glossary</w:t>
              </w:r>
            </w:hyperlink>
          </w:p>
        </w:tc>
        <w:tc>
          <w:tcPr>
            <w:tcW w:w="1008" w:type="dxa"/>
          </w:tcPr>
          <w:p w14:paraId="6FC29E3D" w14:textId="00F5C0C3" w:rsidR="007156C1" w:rsidRDefault="008C505B">
            <w:pPr>
              <w:spacing w:before="20" w:after="20"/>
              <w:jc w:val="right"/>
            </w:pPr>
            <w:r>
              <w:rPr>
                <w:sz w:val="19"/>
              </w:rPr>
              <w:t>3</w:t>
            </w:r>
            <w:r w:rsidR="00331256">
              <w:rPr>
                <w:sz w:val="19"/>
              </w:rPr>
              <w:t>1</w:t>
            </w:r>
          </w:p>
        </w:tc>
      </w:tr>
      <w:tr w:rsidR="007156C1" w14:paraId="3B55BF04" w14:textId="77777777">
        <w:trPr>
          <w:jc w:val="center"/>
        </w:trPr>
        <w:tc>
          <w:tcPr>
            <w:tcW w:w="1296" w:type="dxa"/>
          </w:tcPr>
          <w:p w14:paraId="0C875CCF" w14:textId="77777777" w:rsidR="007156C1" w:rsidRDefault="008C505B">
            <w:pPr>
              <w:spacing w:before="20" w:after="20"/>
            </w:pPr>
            <w:r>
              <w:rPr>
                <w:sz w:val="19"/>
              </w:rPr>
              <w:t>Appendix A</w:t>
            </w:r>
          </w:p>
        </w:tc>
        <w:tc>
          <w:tcPr>
            <w:tcW w:w="7488" w:type="dxa"/>
          </w:tcPr>
          <w:p w14:paraId="40003B14" w14:textId="77777777" w:rsidR="007156C1" w:rsidRDefault="008C505B">
            <w:pPr>
              <w:spacing w:before="20" w:after="20"/>
            </w:pPr>
            <w:hyperlink w:anchor="_idx_h93">
              <w:r>
                <w:rPr>
                  <w:b/>
                  <w:sz w:val="19"/>
                </w:rPr>
                <w:t>Project proposal</w:t>
              </w:r>
            </w:hyperlink>
          </w:p>
        </w:tc>
        <w:tc>
          <w:tcPr>
            <w:tcW w:w="1008" w:type="dxa"/>
          </w:tcPr>
          <w:p w14:paraId="63E74BD9" w14:textId="3A884175" w:rsidR="007156C1" w:rsidRDefault="008C505B">
            <w:pPr>
              <w:spacing w:before="20" w:after="20"/>
              <w:jc w:val="right"/>
            </w:pPr>
            <w:r>
              <w:rPr>
                <w:sz w:val="19"/>
              </w:rPr>
              <w:t>3</w:t>
            </w:r>
            <w:r w:rsidR="00490A96">
              <w:rPr>
                <w:sz w:val="19"/>
              </w:rPr>
              <w:t>2</w:t>
            </w:r>
          </w:p>
        </w:tc>
      </w:tr>
      <w:tr w:rsidR="007156C1" w14:paraId="34C09B53" w14:textId="77777777">
        <w:trPr>
          <w:jc w:val="center"/>
        </w:trPr>
        <w:tc>
          <w:tcPr>
            <w:tcW w:w="1296" w:type="dxa"/>
          </w:tcPr>
          <w:p w14:paraId="638DC79B" w14:textId="77777777" w:rsidR="007156C1" w:rsidRDefault="008C505B">
            <w:pPr>
              <w:spacing w:before="20" w:after="20"/>
            </w:pPr>
            <w:r>
              <w:rPr>
                <w:sz w:val="19"/>
              </w:rPr>
              <w:t>Appendix B</w:t>
            </w:r>
          </w:p>
        </w:tc>
        <w:tc>
          <w:tcPr>
            <w:tcW w:w="7488" w:type="dxa"/>
          </w:tcPr>
          <w:p w14:paraId="512F6644" w14:textId="77777777" w:rsidR="007156C1" w:rsidRDefault="008C505B">
            <w:pPr>
              <w:spacing w:before="20" w:after="20"/>
            </w:pPr>
            <w:hyperlink w:anchor="_idx_h94">
              <w:r>
                <w:rPr>
                  <w:b/>
                  <w:sz w:val="19"/>
                </w:rPr>
                <w:t>Functions mapped to MR, RS and CGS</w:t>
              </w:r>
            </w:hyperlink>
          </w:p>
        </w:tc>
        <w:tc>
          <w:tcPr>
            <w:tcW w:w="1008" w:type="dxa"/>
          </w:tcPr>
          <w:p w14:paraId="22731A31" w14:textId="32D5134B" w:rsidR="007156C1" w:rsidRDefault="00915D50">
            <w:pPr>
              <w:spacing w:before="20" w:after="20"/>
              <w:jc w:val="right"/>
            </w:pPr>
            <w:r>
              <w:rPr>
                <w:sz w:val="19"/>
              </w:rPr>
              <w:t>39</w:t>
            </w:r>
          </w:p>
        </w:tc>
      </w:tr>
      <w:tr w:rsidR="007156C1" w14:paraId="7A3381B4" w14:textId="77777777">
        <w:trPr>
          <w:jc w:val="center"/>
        </w:trPr>
        <w:tc>
          <w:tcPr>
            <w:tcW w:w="1296" w:type="dxa"/>
          </w:tcPr>
          <w:p w14:paraId="5C138A9B" w14:textId="77777777" w:rsidR="007156C1" w:rsidRDefault="008C505B">
            <w:pPr>
              <w:spacing w:before="20" w:after="20"/>
            </w:pPr>
            <w:r>
              <w:rPr>
                <w:sz w:val="19"/>
              </w:rPr>
              <w:t>Appendix C</w:t>
            </w:r>
          </w:p>
        </w:tc>
        <w:tc>
          <w:tcPr>
            <w:tcW w:w="7488" w:type="dxa"/>
          </w:tcPr>
          <w:p w14:paraId="74B932C6" w14:textId="77777777" w:rsidR="007156C1" w:rsidRDefault="008C505B">
            <w:pPr>
              <w:spacing w:before="20" w:after="20"/>
            </w:pPr>
            <w:hyperlink w:anchor="_idx_h96">
              <w:r>
                <w:rPr>
                  <w:b/>
                  <w:sz w:val="19"/>
                </w:rPr>
                <w:t>Installation and user guide</w:t>
              </w:r>
            </w:hyperlink>
          </w:p>
        </w:tc>
        <w:tc>
          <w:tcPr>
            <w:tcW w:w="1008" w:type="dxa"/>
          </w:tcPr>
          <w:p w14:paraId="7FDDC74B" w14:textId="3F1E2D50" w:rsidR="007156C1" w:rsidRDefault="00D97ABB">
            <w:pPr>
              <w:spacing w:before="20" w:after="20"/>
              <w:jc w:val="right"/>
            </w:pPr>
            <w:r>
              <w:rPr>
                <w:sz w:val="19"/>
              </w:rPr>
              <w:t>40</w:t>
            </w:r>
          </w:p>
        </w:tc>
      </w:tr>
      <w:tr w:rsidR="007156C1" w14:paraId="4D33FC78" w14:textId="77777777">
        <w:trPr>
          <w:jc w:val="center"/>
        </w:trPr>
        <w:tc>
          <w:tcPr>
            <w:tcW w:w="1296" w:type="dxa"/>
          </w:tcPr>
          <w:p w14:paraId="2503C12A" w14:textId="77777777" w:rsidR="007156C1" w:rsidRDefault="008C505B">
            <w:pPr>
              <w:spacing w:before="20" w:after="20"/>
            </w:pPr>
            <w:r>
              <w:rPr>
                <w:sz w:val="19"/>
              </w:rPr>
              <w:t>Appendix D</w:t>
            </w:r>
          </w:p>
        </w:tc>
        <w:tc>
          <w:tcPr>
            <w:tcW w:w="7488" w:type="dxa"/>
          </w:tcPr>
          <w:p w14:paraId="1C163BF5" w14:textId="77777777" w:rsidR="007156C1" w:rsidRDefault="008C505B">
            <w:pPr>
              <w:spacing w:before="20" w:after="20"/>
            </w:pPr>
            <w:hyperlink w:anchor="_idx_h97">
              <w:r>
                <w:rPr>
                  <w:b/>
                  <w:sz w:val="19"/>
                </w:rPr>
                <w:t>Log book</w:t>
              </w:r>
            </w:hyperlink>
          </w:p>
        </w:tc>
        <w:tc>
          <w:tcPr>
            <w:tcW w:w="1008" w:type="dxa"/>
          </w:tcPr>
          <w:p w14:paraId="1C06D55C" w14:textId="1274AE47" w:rsidR="007156C1" w:rsidRDefault="008C505B">
            <w:pPr>
              <w:spacing w:before="20" w:after="20"/>
              <w:jc w:val="right"/>
            </w:pPr>
            <w:r>
              <w:rPr>
                <w:sz w:val="19"/>
              </w:rPr>
              <w:t>4</w:t>
            </w:r>
            <w:r w:rsidR="00AC3F7D">
              <w:rPr>
                <w:sz w:val="19"/>
              </w:rPr>
              <w:t>5</w:t>
            </w:r>
          </w:p>
        </w:tc>
      </w:tr>
    </w:tbl>
    <w:p w14:paraId="5E695D76" w14:textId="77777777" w:rsidR="007156C1" w:rsidRDefault="008C505B" w:rsidP="0030316A">
      <w:pPr>
        <w:keepNext/>
        <w:pageBreakBefore/>
        <w:spacing w:after="120"/>
        <w:jc w:val="center"/>
      </w:pPr>
      <w:r>
        <w:rPr>
          <w:b/>
          <w:color w:val="004183"/>
          <w:sz w:val="28"/>
        </w:rPr>
        <w:lastRenderedPageBreak/>
        <w:t>List of figures</w:t>
      </w:r>
    </w:p>
    <w:tbl>
      <w:tblPr>
        <w:tblStyle w:val="TableGrid"/>
        <w:tblW w:w="0" w:type="auto"/>
        <w:jc w:val="center"/>
        <w:tblLook w:val="04A0" w:firstRow="1" w:lastRow="0" w:firstColumn="1" w:lastColumn="0" w:noHBand="0" w:noVBand="1"/>
      </w:tblPr>
      <w:tblGrid>
        <w:gridCol w:w="1008"/>
        <w:gridCol w:w="7776"/>
        <w:gridCol w:w="1008"/>
      </w:tblGrid>
      <w:tr w:rsidR="007156C1" w14:paraId="08A3ECC4" w14:textId="77777777">
        <w:trPr>
          <w:tblHeader/>
          <w:jc w:val="center"/>
        </w:trPr>
        <w:tc>
          <w:tcPr>
            <w:tcW w:w="1008" w:type="dxa"/>
            <w:shd w:val="clear" w:color="auto" w:fill="004183"/>
          </w:tcPr>
          <w:p w14:paraId="0B3357DB" w14:textId="77777777" w:rsidR="007156C1" w:rsidRDefault="008C505B">
            <w:pPr>
              <w:spacing w:before="20" w:after="20"/>
            </w:pPr>
            <w:r>
              <w:rPr>
                <w:b/>
                <w:color w:val="FFFFFF"/>
                <w:sz w:val="19"/>
              </w:rPr>
              <w:t>Figure</w:t>
            </w:r>
          </w:p>
        </w:tc>
        <w:tc>
          <w:tcPr>
            <w:tcW w:w="7776" w:type="dxa"/>
            <w:shd w:val="clear" w:color="auto" w:fill="004183"/>
          </w:tcPr>
          <w:p w14:paraId="4BBE13D2" w14:textId="77777777" w:rsidR="007156C1" w:rsidRDefault="008C505B">
            <w:pPr>
              <w:spacing w:before="20" w:after="20"/>
            </w:pPr>
            <w:r>
              <w:rPr>
                <w:b/>
                <w:color w:val="FFFFFF"/>
                <w:sz w:val="19"/>
              </w:rPr>
              <w:t>Title</w:t>
            </w:r>
          </w:p>
        </w:tc>
        <w:tc>
          <w:tcPr>
            <w:tcW w:w="1008" w:type="dxa"/>
            <w:shd w:val="clear" w:color="auto" w:fill="004183"/>
          </w:tcPr>
          <w:p w14:paraId="560B4005" w14:textId="77777777" w:rsidR="007156C1" w:rsidRDefault="008C505B">
            <w:pPr>
              <w:spacing w:before="20" w:after="20"/>
            </w:pPr>
            <w:r>
              <w:rPr>
                <w:b/>
                <w:color w:val="FFFFFF"/>
                <w:sz w:val="19"/>
              </w:rPr>
              <w:t>Page</w:t>
            </w:r>
          </w:p>
        </w:tc>
      </w:tr>
      <w:tr w:rsidR="007156C1" w14:paraId="7DE21FF2" w14:textId="77777777">
        <w:trPr>
          <w:jc w:val="center"/>
        </w:trPr>
        <w:tc>
          <w:tcPr>
            <w:tcW w:w="1008" w:type="dxa"/>
          </w:tcPr>
          <w:p w14:paraId="13BED2BA" w14:textId="77777777" w:rsidR="007156C1" w:rsidRDefault="008C505B">
            <w:pPr>
              <w:spacing w:before="20" w:after="20"/>
            </w:pPr>
            <w:r>
              <w:rPr>
                <w:sz w:val="19"/>
              </w:rPr>
              <w:t>1</w:t>
            </w:r>
          </w:p>
        </w:tc>
        <w:tc>
          <w:tcPr>
            <w:tcW w:w="7776" w:type="dxa"/>
          </w:tcPr>
          <w:p w14:paraId="1AA6F3E7" w14:textId="77777777" w:rsidR="007156C1" w:rsidRDefault="008C505B">
            <w:pPr>
              <w:spacing w:before="20" w:after="20"/>
              <w:ind w:left="288"/>
            </w:pPr>
            <w:hyperlink w:anchor="_idx_f1">
              <w:r>
                <w:rPr>
                  <w:sz w:val="19"/>
                </w:rPr>
                <w:t>Architecture: four portals, one API, twelve components in the order a request meets them</w:t>
              </w:r>
            </w:hyperlink>
          </w:p>
        </w:tc>
        <w:tc>
          <w:tcPr>
            <w:tcW w:w="1008" w:type="dxa"/>
          </w:tcPr>
          <w:p w14:paraId="11E79F97" w14:textId="19BD047C" w:rsidR="007156C1" w:rsidRDefault="008C505B">
            <w:pPr>
              <w:spacing w:before="20" w:after="20"/>
              <w:jc w:val="right"/>
            </w:pPr>
            <w:r>
              <w:rPr>
                <w:sz w:val="19"/>
              </w:rPr>
              <w:t>1</w:t>
            </w:r>
            <w:r w:rsidR="009A7D0A">
              <w:rPr>
                <w:sz w:val="19"/>
              </w:rPr>
              <w:t>0</w:t>
            </w:r>
          </w:p>
        </w:tc>
      </w:tr>
      <w:tr w:rsidR="007156C1" w14:paraId="52F3B76B" w14:textId="77777777">
        <w:trPr>
          <w:jc w:val="center"/>
        </w:trPr>
        <w:tc>
          <w:tcPr>
            <w:tcW w:w="1008" w:type="dxa"/>
          </w:tcPr>
          <w:p w14:paraId="66F07AAD" w14:textId="77777777" w:rsidR="007156C1" w:rsidRDefault="008C505B">
            <w:pPr>
              <w:spacing w:before="20" w:after="20"/>
            </w:pPr>
            <w:r>
              <w:rPr>
                <w:sz w:val="19"/>
              </w:rPr>
              <w:t>2</w:t>
            </w:r>
          </w:p>
        </w:tc>
        <w:tc>
          <w:tcPr>
            <w:tcW w:w="7776" w:type="dxa"/>
          </w:tcPr>
          <w:p w14:paraId="329F311D" w14:textId="77777777" w:rsidR="007156C1" w:rsidRDefault="008C505B">
            <w:pPr>
              <w:spacing w:before="20" w:after="20"/>
              <w:ind w:left="288"/>
            </w:pPr>
            <w:hyperlink w:anchor="_idx_f2">
              <w:r>
                <w:rPr>
                  <w:sz w:val="19"/>
                </w:rPr>
                <w:t>One request from report to closure, in nine steps</w:t>
              </w:r>
            </w:hyperlink>
          </w:p>
        </w:tc>
        <w:tc>
          <w:tcPr>
            <w:tcW w:w="1008" w:type="dxa"/>
          </w:tcPr>
          <w:p w14:paraId="202BFF74" w14:textId="5B86A471" w:rsidR="007156C1" w:rsidRDefault="008C505B">
            <w:pPr>
              <w:spacing w:before="20" w:after="20"/>
              <w:jc w:val="right"/>
            </w:pPr>
            <w:r>
              <w:rPr>
                <w:sz w:val="19"/>
              </w:rPr>
              <w:t>1</w:t>
            </w:r>
            <w:r w:rsidR="009A7D0A">
              <w:rPr>
                <w:sz w:val="19"/>
              </w:rPr>
              <w:t>1</w:t>
            </w:r>
          </w:p>
        </w:tc>
      </w:tr>
      <w:tr w:rsidR="007156C1" w14:paraId="314B03A8" w14:textId="77777777">
        <w:trPr>
          <w:jc w:val="center"/>
        </w:trPr>
        <w:tc>
          <w:tcPr>
            <w:tcW w:w="1008" w:type="dxa"/>
          </w:tcPr>
          <w:p w14:paraId="6AD05923" w14:textId="77777777" w:rsidR="007156C1" w:rsidRDefault="008C505B">
            <w:pPr>
              <w:spacing w:before="20" w:after="20"/>
            </w:pPr>
            <w:r>
              <w:rPr>
                <w:sz w:val="19"/>
              </w:rPr>
              <w:t>3</w:t>
            </w:r>
          </w:p>
        </w:tc>
        <w:tc>
          <w:tcPr>
            <w:tcW w:w="7776" w:type="dxa"/>
          </w:tcPr>
          <w:p w14:paraId="55F888AD" w14:textId="77777777" w:rsidR="007156C1" w:rsidRDefault="008C505B">
            <w:pPr>
              <w:spacing w:before="20" w:after="20"/>
              <w:ind w:left="288"/>
            </w:pPr>
            <w:hyperlink w:anchor="_idx_f3">
              <w:r>
                <w:rPr>
                  <w:sz w:val="19"/>
                </w:rPr>
                <w:t>Request types in the real 311 sample</w:t>
              </w:r>
            </w:hyperlink>
          </w:p>
        </w:tc>
        <w:tc>
          <w:tcPr>
            <w:tcW w:w="1008" w:type="dxa"/>
          </w:tcPr>
          <w:p w14:paraId="3AA04384" w14:textId="7FA3D232" w:rsidR="007156C1" w:rsidRDefault="008C505B">
            <w:pPr>
              <w:spacing w:before="20" w:after="20"/>
              <w:jc w:val="right"/>
            </w:pPr>
            <w:r>
              <w:rPr>
                <w:sz w:val="19"/>
              </w:rPr>
              <w:t>1</w:t>
            </w:r>
            <w:r w:rsidR="009A7D0A">
              <w:rPr>
                <w:sz w:val="19"/>
              </w:rPr>
              <w:t>2</w:t>
            </w:r>
          </w:p>
        </w:tc>
      </w:tr>
      <w:tr w:rsidR="007156C1" w14:paraId="509D1602" w14:textId="77777777">
        <w:trPr>
          <w:jc w:val="center"/>
        </w:trPr>
        <w:tc>
          <w:tcPr>
            <w:tcW w:w="1008" w:type="dxa"/>
          </w:tcPr>
          <w:p w14:paraId="25D822AB" w14:textId="77777777" w:rsidR="007156C1" w:rsidRDefault="008C505B">
            <w:pPr>
              <w:spacing w:before="20" w:after="20"/>
            </w:pPr>
            <w:r>
              <w:rPr>
                <w:sz w:val="19"/>
              </w:rPr>
              <w:t>4</w:t>
            </w:r>
          </w:p>
        </w:tc>
        <w:tc>
          <w:tcPr>
            <w:tcW w:w="7776" w:type="dxa"/>
          </w:tcPr>
          <w:p w14:paraId="6FB6BD67" w14:textId="77777777" w:rsidR="007156C1" w:rsidRDefault="008C505B">
            <w:pPr>
              <w:spacing w:before="20" w:after="20"/>
              <w:ind w:left="288"/>
            </w:pPr>
            <w:hyperlink w:anchor="_idx_f4">
              <w:r>
                <w:rPr>
                  <w:sz w:val="19"/>
                </w:rPr>
                <w:t>Resident portal: the home page with the 3D city (left), and reporting in plain words to the Intake bot (right)</w:t>
              </w:r>
            </w:hyperlink>
          </w:p>
        </w:tc>
        <w:tc>
          <w:tcPr>
            <w:tcW w:w="1008" w:type="dxa"/>
          </w:tcPr>
          <w:p w14:paraId="508D1CF7" w14:textId="542CACFF" w:rsidR="007156C1" w:rsidRDefault="008C505B">
            <w:pPr>
              <w:spacing w:before="20" w:after="20"/>
              <w:jc w:val="right"/>
            </w:pPr>
            <w:r>
              <w:rPr>
                <w:sz w:val="19"/>
              </w:rPr>
              <w:t>1</w:t>
            </w:r>
            <w:r w:rsidR="009A7D0A">
              <w:rPr>
                <w:sz w:val="19"/>
              </w:rPr>
              <w:t>3</w:t>
            </w:r>
          </w:p>
        </w:tc>
      </w:tr>
      <w:tr w:rsidR="007156C1" w14:paraId="16EE8426" w14:textId="77777777">
        <w:trPr>
          <w:jc w:val="center"/>
        </w:trPr>
        <w:tc>
          <w:tcPr>
            <w:tcW w:w="1008" w:type="dxa"/>
          </w:tcPr>
          <w:p w14:paraId="3562223E" w14:textId="77777777" w:rsidR="007156C1" w:rsidRDefault="008C505B">
            <w:pPr>
              <w:spacing w:before="20" w:after="20"/>
            </w:pPr>
            <w:r>
              <w:rPr>
                <w:sz w:val="19"/>
              </w:rPr>
              <w:t>5</w:t>
            </w:r>
          </w:p>
        </w:tc>
        <w:tc>
          <w:tcPr>
            <w:tcW w:w="7776" w:type="dxa"/>
          </w:tcPr>
          <w:p w14:paraId="10C8845C" w14:textId="77777777" w:rsidR="007156C1" w:rsidRDefault="008C505B">
            <w:pPr>
              <w:spacing w:before="20" w:after="20"/>
              <w:ind w:left="288"/>
            </w:pPr>
            <w:hyperlink w:anchor="_idx_f5">
              <w:r>
                <w:rPr>
                  <w:sz w:val="19"/>
                </w:rPr>
                <w:t>Tracking a request with the status bot (left), and the Emergency check stopping a report (right)</w:t>
              </w:r>
            </w:hyperlink>
          </w:p>
        </w:tc>
        <w:tc>
          <w:tcPr>
            <w:tcW w:w="1008" w:type="dxa"/>
          </w:tcPr>
          <w:p w14:paraId="778A7D1C" w14:textId="766B9DE1" w:rsidR="007156C1" w:rsidRDefault="008C505B">
            <w:pPr>
              <w:spacing w:before="20" w:after="20"/>
              <w:jc w:val="right"/>
            </w:pPr>
            <w:r>
              <w:rPr>
                <w:sz w:val="19"/>
              </w:rPr>
              <w:t>1</w:t>
            </w:r>
            <w:r w:rsidR="009A7D0A">
              <w:rPr>
                <w:sz w:val="19"/>
              </w:rPr>
              <w:t>3</w:t>
            </w:r>
          </w:p>
        </w:tc>
      </w:tr>
      <w:tr w:rsidR="007156C1" w14:paraId="722C4BE2" w14:textId="77777777">
        <w:trPr>
          <w:jc w:val="center"/>
        </w:trPr>
        <w:tc>
          <w:tcPr>
            <w:tcW w:w="1008" w:type="dxa"/>
          </w:tcPr>
          <w:p w14:paraId="57506BB6" w14:textId="77777777" w:rsidR="007156C1" w:rsidRDefault="008C505B">
            <w:pPr>
              <w:spacing w:before="20" w:after="20"/>
            </w:pPr>
            <w:r>
              <w:rPr>
                <w:sz w:val="19"/>
              </w:rPr>
              <w:t>6</w:t>
            </w:r>
          </w:p>
        </w:tc>
        <w:tc>
          <w:tcPr>
            <w:tcW w:w="7776" w:type="dxa"/>
          </w:tcPr>
          <w:p w14:paraId="43411104" w14:textId="77777777" w:rsidR="007156C1" w:rsidRDefault="008C505B">
            <w:pPr>
              <w:spacing w:before="20" w:after="20"/>
              <w:ind w:left="288"/>
            </w:pPr>
            <w:hyperlink w:anchor="_idx_f6">
              <w:r>
                <w:rPr>
                  <w:sz w:val="19"/>
                </w:rPr>
                <w:t>City staff: the ranked queue, each card saying why the AI ranked it (left), and a request's reasons step by step (right)</w:t>
              </w:r>
            </w:hyperlink>
          </w:p>
        </w:tc>
        <w:tc>
          <w:tcPr>
            <w:tcW w:w="1008" w:type="dxa"/>
          </w:tcPr>
          <w:p w14:paraId="32368F82" w14:textId="78172D9C" w:rsidR="007156C1" w:rsidRDefault="008C505B">
            <w:pPr>
              <w:spacing w:before="20" w:after="20"/>
              <w:jc w:val="right"/>
            </w:pPr>
            <w:r>
              <w:rPr>
                <w:sz w:val="19"/>
              </w:rPr>
              <w:t>1</w:t>
            </w:r>
            <w:r w:rsidR="009A7D0A">
              <w:rPr>
                <w:sz w:val="19"/>
              </w:rPr>
              <w:t>4</w:t>
            </w:r>
          </w:p>
        </w:tc>
      </w:tr>
      <w:tr w:rsidR="007156C1" w14:paraId="0A6B4D4A" w14:textId="77777777">
        <w:trPr>
          <w:jc w:val="center"/>
        </w:trPr>
        <w:tc>
          <w:tcPr>
            <w:tcW w:w="1008" w:type="dxa"/>
          </w:tcPr>
          <w:p w14:paraId="28681F41" w14:textId="77777777" w:rsidR="007156C1" w:rsidRDefault="008C505B">
            <w:pPr>
              <w:spacing w:before="20" w:after="20"/>
            </w:pPr>
            <w:r>
              <w:rPr>
                <w:sz w:val="19"/>
              </w:rPr>
              <w:t>7</w:t>
            </w:r>
          </w:p>
        </w:tc>
        <w:tc>
          <w:tcPr>
            <w:tcW w:w="7776" w:type="dxa"/>
          </w:tcPr>
          <w:p w14:paraId="3D83C7B9" w14:textId="77777777" w:rsidR="007156C1" w:rsidRDefault="008C505B">
            <w:pPr>
              <w:spacing w:before="20" w:after="20"/>
              <w:ind w:left="288"/>
            </w:pPr>
            <w:hyperlink w:anchor="_idx_f7">
              <w:r>
                <w:rPr>
                  <w:sz w:val="19"/>
                </w:rPr>
                <w:t>A crew's route on a street map from its depot, sent automatically and open to staff override (left), and the tech team's component switches (right). Map data © OpenStreetMap contributors.</w:t>
              </w:r>
            </w:hyperlink>
          </w:p>
        </w:tc>
        <w:tc>
          <w:tcPr>
            <w:tcW w:w="1008" w:type="dxa"/>
          </w:tcPr>
          <w:p w14:paraId="0391C626" w14:textId="5866A8CE" w:rsidR="007156C1" w:rsidRDefault="008C505B">
            <w:pPr>
              <w:spacing w:before="20" w:after="20"/>
              <w:jc w:val="right"/>
            </w:pPr>
            <w:r>
              <w:rPr>
                <w:sz w:val="19"/>
              </w:rPr>
              <w:t>1</w:t>
            </w:r>
            <w:r w:rsidR="009A7D0A">
              <w:rPr>
                <w:sz w:val="19"/>
              </w:rPr>
              <w:t>4</w:t>
            </w:r>
          </w:p>
        </w:tc>
      </w:tr>
      <w:tr w:rsidR="007156C1" w14:paraId="0B31F6F7" w14:textId="77777777">
        <w:trPr>
          <w:jc w:val="center"/>
        </w:trPr>
        <w:tc>
          <w:tcPr>
            <w:tcW w:w="1008" w:type="dxa"/>
          </w:tcPr>
          <w:p w14:paraId="5180CD2C" w14:textId="77777777" w:rsidR="007156C1" w:rsidRDefault="008C505B">
            <w:pPr>
              <w:spacing w:before="20" w:after="20"/>
            </w:pPr>
            <w:r>
              <w:rPr>
                <w:sz w:val="19"/>
              </w:rPr>
              <w:t>8</w:t>
            </w:r>
          </w:p>
        </w:tc>
        <w:tc>
          <w:tcPr>
            <w:tcW w:w="7776" w:type="dxa"/>
          </w:tcPr>
          <w:p w14:paraId="554C0127" w14:textId="77777777" w:rsidR="007156C1" w:rsidRDefault="008C505B">
            <w:pPr>
              <w:spacing w:before="20" w:after="20"/>
              <w:ind w:left="288"/>
            </w:pPr>
            <w:hyperlink w:anchor="_idx_f8">
              <w:r>
                <w:rPr>
                  <w:sz w:val="19"/>
                </w:rPr>
                <w:t>Planned and actual timeline, including the Prioritisation guardrails</w:t>
              </w:r>
            </w:hyperlink>
          </w:p>
        </w:tc>
        <w:tc>
          <w:tcPr>
            <w:tcW w:w="1008" w:type="dxa"/>
          </w:tcPr>
          <w:p w14:paraId="5FD50BC9" w14:textId="053EF8E4" w:rsidR="007156C1" w:rsidRDefault="008C505B">
            <w:pPr>
              <w:spacing w:before="20" w:after="20"/>
              <w:jc w:val="right"/>
            </w:pPr>
            <w:r>
              <w:rPr>
                <w:sz w:val="19"/>
              </w:rPr>
              <w:t>1</w:t>
            </w:r>
            <w:r w:rsidR="009A7D0A">
              <w:rPr>
                <w:sz w:val="19"/>
              </w:rPr>
              <w:t>5</w:t>
            </w:r>
          </w:p>
        </w:tc>
      </w:tr>
      <w:tr w:rsidR="007156C1" w14:paraId="18CF14E2" w14:textId="77777777">
        <w:trPr>
          <w:jc w:val="center"/>
        </w:trPr>
        <w:tc>
          <w:tcPr>
            <w:tcW w:w="1008" w:type="dxa"/>
          </w:tcPr>
          <w:p w14:paraId="16DC0626" w14:textId="77777777" w:rsidR="007156C1" w:rsidRDefault="008C505B">
            <w:pPr>
              <w:spacing w:before="20" w:after="20"/>
            </w:pPr>
            <w:r>
              <w:rPr>
                <w:sz w:val="19"/>
              </w:rPr>
              <w:t>9</w:t>
            </w:r>
          </w:p>
        </w:tc>
        <w:tc>
          <w:tcPr>
            <w:tcW w:w="7776" w:type="dxa"/>
          </w:tcPr>
          <w:p w14:paraId="11E49DEC" w14:textId="77777777" w:rsidR="007156C1" w:rsidRDefault="008C505B">
            <w:pPr>
              <w:spacing w:before="20" w:after="20"/>
              <w:ind w:left="288"/>
            </w:pPr>
            <w:hyperlink w:anchor="_idx_f9">
              <w:r>
                <w:rPr>
                  <w:sz w:val="19"/>
                </w:rPr>
                <w:t>Commits per member per week on GitHub, all branches. Mohammad delivered his packages as files, so his work shows as deliveries rather than commits.</w:t>
              </w:r>
            </w:hyperlink>
          </w:p>
        </w:tc>
        <w:tc>
          <w:tcPr>
            <w:tcW w:w="1008" w:type="dxa"/>
          </w:tcPr>
          <w:p w14:paraId="0A8B3078" w14:textId="120F31DC" w:rsidR="007156C1" w:rsidRDefault="008C505B">
            <w:pPr>
              <w:spacing w:before="20" w:after="20"/>
              <w:jc w:val="right"/>
            </w:pPr>
            <w:r>
              <w:rPr>
                <w:sz w:val="19"/>
              </w:rPr>
              <w:t>1</w:t>
            </w:r>
            <w:r w:rsidR="009A7D0A">
              <w:rPr>
                <w:sz w:val="19"/>
              </w:rPr>
              <w:t>5</w:t>
            </w:r>
          </w:p>
        </w:tc>
      </w:tr>
      <w:tr w:rsidR="007156C1" w14:paraId="4CBA8036" w14:textId="77777777">
        <w:trPr>
          <w:jc w:val="center"/>
        </w:trPr>
        <w:tc>
          <w:tcPr>
            <w:tcW w:w="1008" w:type="dxa"/>
          </w:tcPr>
          <w:p w14:paraId="5B60D8CC" w14:textId="77777777" w:rsidR="007156C1" w:rsidRDefault="008C505B">
            <w:pPr>
              <w:spacing w:before="20" w:after="20"/>
            </w:pPr>
            <w:r>
              <w:rPr>
                <w:sz w:val="19"/>
              </w:rPr>
              <w:t>10</w:t>
            </w:r>
          </w:p>
        </w:tc>
        <w:tc>
          <w:tcPr>
            <w:tcW w:w="7776" w:type="dxa"/>
          </w:tcPr>
          <w:p w14:paraId="2D69FAE1" w14:textId="77777777" w:rsidR="007156C1" w:rsidRDefault="008C505B">
            <w:pPr>
              <w:spacing w:before="20" w:after="20"/>
              <w:ind w:left="288"/>
            </w:pPr>
            <w:hyperlink w:anchor="_idx_f10">
              <w:r>
                <w:rPr>
                  <w:sz w:val="19"/>
                </w:rPr>
                <w:t>How much each component was tested: methods compared (left) and experiment runs (right)</w:t>
              </w:r>
            </w:hyperlink>
          </w:p>
        </w:tc>
        <w:tc>
          <w:tcPr>
            <w:tcW w:w="1008" w:type="dxa"/>
          </w:tcPr>
          <w:p w14:paraId="55CA4B60" w14:textId="351BBF25" w:rsidR="007156C1" w:rsidRDefault="008C505B">
            <w:pPr>
              <w:spacing w:before="20" w:after="20"/>
              <w:jc w:val="right"/>
            </w:pPr>
            <w:r>
              <w:rPr>
                <w:sz w:val="19"/>
              </w:rPr>
              <w:t>1</w:t>
            </w:r>
            <w:r w:rsidR="009A7D0A">
              <w:rPr>
                <w:sz w:val="19"/>
              </w:rPr>
              <w:t>7</w:t>
            </w:r>
          </w:p>
        </w:tc>
      </w:tr>
      <w:tr w:rsidR="007156C1" w14:paraId="546C6A3D" w14:textId="77777777">
        <w:trPr>
          <w:jc w:val="center"/>
        </w:trPr>
        <w:tc>
          <w:tcPr>
            <w:tcW w:w="1008" w:type="dxa"/>
          </w:tcPr>
          <w:p w14:paraId="29D56565" w14:textId="77777777" w:rsidR="007156C1" w:rsidRDefault="008C505B">
            <w:pPr>
              <w:spacing w:before="20" w:after="20"/>
            </w:pPr>
            <w:r>
              <w:rPr>
                <w:sz w:val="19"/>
              </w:rPr>
              <w:t>11</w:t>
            </w:r>
          </w:p>
        </w:tc>
        <w:tc>
          <w:tcPr>
            <w:tcW w:w="7776" w:type="dxa"/>
          </w:tcPr>
          <w:p w14:paraId="7A9F9BFE" w14:textId="77777777" w:rsidR="007156C1" w:rsidRDefault="008C505B">
            <w:pPr>
              <w:spacing w:before="20" w:after="20"/>
              <w:ind w:left="288"/>
            </w:pPr>
            <w:hyperlink w:anchor="_idx_f11">
              <w:r>
                <w:rPr>
                  <w:sz w:val="19"/>
                </w:rPr>
                <w:t>Intake bot: request type accuracy on two test slices (left), slot span F1 against the pattern baseline (right)</w:t>
              </w:r>
            </w:hyperlink>
          </w:p>
        </w:tc>
        <w:tc>
          <w:tcPr>
            <w:tcW w:w="1008" w:type="dxa"/>
          </w:tcPr>
          <w:p w14:paraId="58306A57" w14:textId="6661DCD2" w:rsidR="007156C1" w:rsidRDefault="009A7D0A">
            <w:pPr>
              <w:spacing w:before="20" w:after="20"/>
              <w:jc w:val="right"/>
            </w:pPr>
            <w:r>
              <w:rPr>
                <w:sz w:val="19"/>
              </w:rPr>
              <w:t>18</w:t>
            </w:r>
          </w:p>
        </w:tc>
      </w:tr>
      <w:tr w:rsidR="007156C1" w14:paraId="6919D662" w14:textId="77777777">
        <w:trPr>
          <w:jc w:val="center"/>
        </w:trPr>
        <w:tc>
          <w:tcPr>
            <w:tcW w:w="1008" w:type="dxa"/>
          </w:tcPr>
          <w:p w14:paraId="5E348FCF" w14:textId="77777777" w:rsidR="007156C1" w:rsidRDefault="008C505B">
            <w:pPr>
              <w:spacing w:before="20" w:after="20"/>
            </w:pPr>
            <w:r>
              <w:rPr>
                <w:sz w:val="19"/>
              </w:rPr>
              <w:t>12</w:t>
            </w:r>
          </w:p>
        </w:tc>
        <w:tc>
          <w:tcPr>
            <w:tcW w:w="7776" w:type="dxa"/>
          </w:tcPr>
          <w:p w14:paraId="217DD663" w14:textId="77777777" w:rsidR="007156C1" w:rsidRDefault="008C505B">
            <w:pPr>
              <w:spacing w:before="20" w:after="20"/>
              <w:ind w:left="288"/>
            </w:pPr>
            <w:hyperlink w:anchor="_idx_f12">
              <w:r>
                <w:rPr>
                  <w:sz w:val="19"/>
                </w:rPr>
                <w:t>Emergency check: recall and false alarms across thresholds (left), recall by emergency category (right)</w:t>
              </w:r>
            </w:hyperlink>
          </w:p>
        </w:tc>
        <w:tc>
          <w:tcPr>
            <w:tcW w:w="1008" w:type="dxa"/>
          </w:tcPr>
          <w:p w14:paraId="739653CD" w14:textId="2ADD54CD" w:rsidR="007156C1" w:rsidRDefault="002362FC">
            <w:pPr>
              <w:spacing w:before="20" w:after="20"/>
              <w:jc w:val="right"/>
            </w:pPr>
            <w:r>
              <w:rPr>
                <w:sz w:val="19"/>
              </w:rPr>
              <w:t>19</w:t>
            </w:r>
          </w:p>
        </w:tc>
      </w:tr>
      <w:tr w:rsidR="007156C1" w14:paraId="28F68463" w14:textId="77777777">
        <w:trPr>
          <w:jc w:val="center"/>
        </w:trPr>
        <w:tc>
          <w:tcPr>
            <w:tcW w:w="1008" w:type="dxa"/>
          </w:tcPr>
          <w:p w14:paraId="1F4251A2" w14:textId="77777777" w:rsidR="007156C1" w:rsidRDefault="008C505B">
            <w:pPr>
              <w:spacing w:before="20" w:after="20"/>
            </w:pPr>
            <w:r>
              <w:rPr>
                <w:sz w:val="19"/>
              </w:rPr>
              <w:t>13</w:t>
            </w:r>
          </w:p>
        </w:tc>
        <w:tc>
          <w:tcPr>
            <w:tcW w:w="7776" w:type="dxa"/>
          </w:tcPr>
          <w:p w14:paraId="4E427A22" w14:textId="77777777" w:rsidR="007156C1" w:rsidRDefault="008C505B">
            <w:pPr>
              <w:spacing w:before="20" w:after="20"/>
              <w:ind w:left="288"/>
            </w:pPr>
            <w:hyperlink w:anchor="_idx_f13">
              <w:r>
                <w:rPr>
                  <w:sz w:val="19"/>
                </w:rPr>
                <w:t>Credibility: score against each reporter's hidden honesty (left), and fairness across report types (right)</w:t>
              </w:r>
            </w:hyperlink>
          </w:p>
        </w:tc>
        <w:tc>
          <w:tcPr>
            <w:tcW w:w="1008" w:type="dxa"/>
          </w:tcPr>
          <w:p w14:paraId="675452B9" w14:textId="76F4A5F2" w:rsidR="007156C1" w:rsidRDefault="002362FC">
            <w:pPr>
              <w:spacing w:before="20" w:after="20"/>
              <w:jc w:val="right"/>
            </w:pPr>
            <w:r>
              <w:rPr>
                <w:sz w:val="19"/>
              </w:rPr>
              <w:t>19</w:t>
            </w:r>
          </w:p>
        </w:tc>
      </w:tr>
      <w:tr w:rsidR="007156C1" w14:paraId="103FC638" w14:textId="77777777">
        <w:trPr>
          <w:jc w:val="center"/>
        </w:trPr>
        <w:tc>
          <w:tcPr>
            <w:tcW w:w="1008" w:type="dxa"/>
          </w:tcPr>
          <w:p w14:paraId="14418323" w14:textId="77777777" w:rsidR="007156C1" w:rsidRDefault="008C505B">
            <w:pPr>
              <w:spacing w:before="20" w:after="20"/>
            </w:pPr>
            <w:r>
              <w:rPr>
                <w:sz w:val="19"/>
              </w:rPr>
              <w:t>14</w:t>
            </w:r>
          </w:p>
        </w:tc>
        <w:tc>
          <w:tcPr>
            <w:tcW w:w="7776" w:type="dxa"/>
          </w:tcPr>
          <w:p w14:paraId="30509FE5" w14:textId="77777777" w:rsidR="007156C1" w:rsidRDefault="008C505B">
            <w:pPr>
              <w:spacing w:before="20" w:after="20"/>
              <w:ind w:left="288"/>
            </w:pPr>
            <w:hyperlink w:anchor="_idx_f14">
              <w:r>
                <w:rPr>
                  <w:sz w:val="19"/>
                </w:rPr>
                <w:t>Predictive alerting: error of each forecasting approach (left), storm day spikes caught (right)</w:t>
              </w:r>
            </w:hyperlink>
          </w:p>
        </w:tc>
        <w:tc>
          <w:tcPr>
            <w:tcW w:w="1008" w:type="dxa"/>
          </w:tcPr>
          <w:p w14:paraId="2012E74A" w14:textId="01F66DC7" w:rsidR="007156C1" w:rsidRDefault="008C505B">
            <w:pPr>
              <w:spacing w:before="20" w:after="20"/>
              <w:jc w:val="right"/>
            </w:pPr>
            <w:r>
              <w:rPr>
                <w:sz w:val="19"/>
              </w:rPr>
              <w:t>2</w:t>
            </w:r>
            <w:r w:rsidR="009A7D0A">
              <w:rPr>
                <w:sz w:val="19"/>
              </w:rPr>
              <w:t>0</w:t>
            </w:r>
          </w:p>
        </w:tc>
      </w:tr>
      <w:tr w:rsidR="007156C1" w14:paraId="53326C92" w14:textId="77777777">
        <w:trPr>
          <w:jc w:val="center"/>
        </w:trPr>
        <w:tc>
          <w:tcPr>
            <w:tcW w:w="1008" w:type="dxa"/>
          </w:tcPr>
          <w:p w14:paraId="79A41EFE" w14:textId="77777777" w:rsidR="007156C1" w:rsidRDefault="008C505B">
            <w:pPr>
              <w:spacing w:before="20" w:after="20"/>
            </w:pPr>
            <w:r>
              <w:rPr>
                <w:sz w:val="19"/>
              </w:rPr>
              <w:t>15</w:t>
            </w:r>
          </w:p>
        </w:tc>
        <w:tc>
          <w:tcPr>
            <w:tcW w:w="7776" w:type="dxa"/>
          </w:tcPr>
          <w:p w14:paraId="2845EF82" w14:textId="77777777" w:rsidR="007156C1" w:rsidRDefault="008C505B">
            <w:pPr>
              <w:spacing w:before="20" w:after="20"/>
              <w:ind w:left="288"/>
            </w:pPr>
            <w:hyperlink w:anchor="_idx_f15">
              <w:r>
                <w:rPr>
                  <w:sz w:val="19"/>
                </w:rPr>
                <w:t>Duplicate detection: F1 of each method on the same 295 hand checked pairs</w:t>
              </w:r>
            </w:hyperlink>
          </w:p>
        </w:tc>
        <w:tc>
          <w:tcPr>
            <w:tcW w:w="1008" w:type="dxa"/>
          </w:tcPr>
          <w:p w14:paraId="1E02242C" w14:textId="15DC16E8" w:rsidR="007156C1" w:rsidRDefault="008C505B">
            <w:pPr>
              <w:spacing w:before="20" w:after="20"/>
              <w:jc w:val="right"/>
            </w:pPr>
            <w:r>
              <w:rPr>
                <w:sz w:val="19"/>
              </w:rPr>
              <w:t>2</w:t>
            </w:r>
            <w:r w:rsidR="009A7D0A">
              <w:rPr>
                <w:sz w:val="19"/>
              </w:rPr>
              <w:t>1</w:t>
            </w:r>
          </w:p>
        </w:tc>
      </w:tr>
      <w:tr w:rsidR="007156C1" w14:paraId="128FF19C" w14:textId="77777777">
        <w:trPr>
          <w:jc w:val="center"/>
        </w:trPr>
        <w:tc>
          <w:tcPr>
            <w:tcW w:w="1008" w:type="dxa"/>
          </w:tcPr>
          <w:p w14:paraId="507C0CE8" w14:textId="77777777" w:rsidR="007156C1" w:rsidRDefault="008C505B">
            <w:pPr>
              <w:spacing w:before="20" w:after="20"/>
            </w:pPr>
            <w:r>
              <w:rPr>
                <w:sz w:val="19"/>
              </w:rPr>
              <w:t>16</w:t>
            </w:r>
          </w:p>
        </w:tc>
        <w:tc>
          <w:tcPr>
            <w:tcW w:w="7776" w:type="dxa"/>
          </w:tcPr>
          <w:p w14:paraId="42080163" w14:textId="77777777" w:rsidR="007156C1" w:rsidRDefault="008C505B">
            <w:pPr>
              <w:spacing w:before="20" w:after="20"/>
              <w:ind w:left="288"/>
            </w:pPr>
            <w:hyperlink w:anchor="_idx_f16">
              <w:r>
                <w:rPr>
                  <w:sz w:val="19"/>
                </w:rPr>
                <w:t>Fake request detection: AUC of each method on 5,390 held out requests</w:t>
              </w:r>
            </w:hyperlink>
          </w:p>
        </w:tc>
        <w:tc>
          <w:tcPr>
            <w:tcW w:w="1008" w:type="dxa"/>
          </w:tcPr>
          <w:p w14:paraId="482A1C64" w14:textId="18FA8FAF" w:rsidR="007156C1" w:rsidRDefault="008C505B">
            <w:pPr>
              <w:spacing w:before="20" w:after="20"/>
              <w:jc w:val="right"/>
            </w:pPr>
            <w:r>
              <w:rPr>
                <w:sz w:val="19"/>
              </w:rPr>
              <w:t>2</w:t>
            </w:r>
            <w:r w:rsidR="009A7D0A">
              <w:rPr>
                <w:sz w:val="19"/>
              </w:rPr>
              <w:t>2</w:t>
            </w:r>
          </w:p>
        </w:tc>
      </w:tr>
      <w:tr w:rsidR="007156C1" w14:paraId="62CB7454" w14:textId="77777777">
        <w:trPr>
          <w:jc w:val="center"/>
        </w:trPr>
        <w:tc>
          <w:tcPr>
            <w:tcW w:w="1008" w:type="dxa"/>
          </w:tcPr>
          <w:p w14:paraId="3734B9E0" w14:textId="77777777" w:rsidR="007156C1" w:rsidRDefault="008C505B">
            <w:pPr>
              <w:spacing w:before="20" w:after="20"/>
            </w:pPr>
            <w:r>
              <w:rPr>
                <w:sz w:val="19"/>
              </w:rPr>
              <w:t>17</w:t>
            </w:r>
          </w:p>
        </w:tc>
        <w:tc>
          <w:tcPr>
            <w:tcW w:w="7776" w:type="dxa"/>
          </w:tcPr>
          <w:p w14:paraId="7CCB95CC" w14:textId="77777777" w:rsidR="007156C1" w:rsidRDefault="008C505B">
            <w:pPr>
              <w:spacing w:before="20" w:after="20"/>
              <w:ind w:left="288"/>
            </w:pPr>
            <w:hyperlink w:anchor="_idx_f17">
              <w:r>
                <w:rPr>
                  <w:sz w:val="19"/>
                </w:rPr>
                <w:t>Admin questions: three strategies on 74 gold questions</w:t>
              </w:r>
            </w:hyperlink>
          </w:p>
        </w:tc>
        <w:tc>
          <w:tcPr>
            <w:tcW w:w="1008" w:type="dxa"/>
          </w:tcPr>
          <w:p w14:paraId="293EA1A1" w14:textId="09941A0D" w:rsidR="007156C1" w:rsidRDefault="008C505B">
            <w:pPr>
              <w:spacing w:before="20" w:after="20"/>
              <w:jc w:val="right"/>
            </w:pPr>
            <w:r>
              <w:rPr>
                <w:sz w:val="19"/>
              </w:rPr>
              <w:t>2</w:t>
            </w:r>
            <w:r w:rsidR="009A7D0A">
              <w:rPr>
                <w:sz w:val="19"/>
              </w:rPr>
              <w:t>2</w:t>
            </w:r>
          </w:p>
        </w:tc>
      </w:tr>
      <w:tr w:rsidR="007156C1" w14:paraId="10D1DF85" w14:textId="77777777">
        <w:trPr>
          <w:jc w:val="center"/>
        </w:trPr>
        <w:tc>
          <w:tcPr>
            <w:tcW w:w="1008" w:type="dxa"/>
          </w:tcPr>
          <w:p w14:paraId="323AA85D" w14:textId="77777777" w:rsidR="007156C1" w:rsidRDefault="008C505B">
            <w:pPr>
              <w:spacing w:before="20" w:after="20"/>
            </w:pPr>
            <w:r>
              <w:rPr>
                <w:sz w:val="19"/>
              </w:rPr>
              <w:t>18</w:t>
            </w:r>
          </w:p>
        </w:tc>
        <w:tc>
          <w:tcPr>
            <w:tcW w:w="7776" w:type="dxa"/>
          </w:tcPr>
          <w:p w14:paraId="0F59B634" w14:textId="77777777" w:rsidR="007156C1" w:rsidRDefault="008C505B">
            <w:pPr>
              <w:spacing w:before="20" w:after="20"/>
              <w:ind w:left="288"/>
            </w:pPr>
            <w:hyperlink w:anchor="_idx_f18">
              <w:r>
                <w:rPr>
                  <w:sz w:val="19"/>
                </w:rPr>
                <w:t>External factors: threshold candidates on validation data (left), requests flagged across the city (right). Map data © OpenStreetMap contributors.</w:t>
              </w:r>
            </w:hyperlink>
          </w:p>
        </w:tc>
        <w:tc>
          <w:tcPr>
            <w:tcW w:w="1008" w:type="dxa"/>
          </w:tcPr>
          <w:p w14:paraId="7FAFA820" w14:textId="60C9D413" w:rsidR="007156C1" w:rsidRDefault="008C505B">
            <w:pPr>
              <w:spacing w:before="20" w:after="20"/>
              <w:jc w:val="right"/>
            </w:pPr>
            <w:r>
              <w:rPr>
                <w:sz w:val="19"/>
              </w:rPr>
              <w:t>2</w:t>
            </w:r>
            <w:r w:rsidR="009A7D0A">
              <w:rPr>
                <w:sz w:val="19"/>
              </w:rPr>
              <w:t>3</w:t>
            </w:r>
          </w:p>
        </w:tc>
      </w:tr>
      <w:tr w:rsidR="007156C1" w14:paraId="19AC188B" w14:textId="77777777">
        <w:trPr>
          <w:jc w:val="center"/>
        </w:trPr>
        <w:tc>
          <w:tcPr>
            <w:tcW w:w="1008" w:type="dxa"/>
          </w:tcPr>
          <w:p w14:paraId="5E78A996" w14:textId="77777777" w:rsidR="007156C1" w:rsidRDefault="008C505B">
            <w:pPr>
              <w:spacing w:before="20" w:after="20"/>
            </w:pPr>
            <w:r>
              <w:rPr>
                <w:sz w:val="19"/>
              </w:rPr>
              <w:t>19</w:t>
            </w:r>
          </w:p>
        </w:tc>
        <w:tc>
          <w:tcPr>
            <w:tcW w:w="7776" w:type="dxa"/>
          </w:tcPr>
          <w:p w14:paraId="560EC924" w14:textId="77777777" w:rsidR="007156C1" w:rsidRDefault="008C505B">
            <w:pPr>
              <w:spacing w:before="20" w:after="20"/>
              <w:ind w:left="288"/>
            </w:pPr>
            <w:hyperlink w:anchor="_idx_f19">
              <w:r>
                <w:rPr>
                  <w:sz w:val="19"/>
                </w:rPr>
                <w:t>Urgency: macro F1 of each learned model (left), and the maximum points each factor adds in Prioritisation (right)</w:t>
              </w:r>
            </w:hyperlink>
          </w:p>
        </w:tc>
        <w:tc>
          <w:tcPr>
            <w:tcW w:w="1008" w:type="dxa"/>
          </w:tcPr>
          <w:p w14:paraId="10474844" w14:textId="71EDD58D" w:rsidR="007156C1" w:rsidRDefault="008C505B">
            <w:pPr>
              <w:spacing w:before="20" w:after="20"/>
              <w:jc w:val="right"/>
            </w:pPr>
            <w:r>
              <w:rPr>
                <w:sz w:val="19"/>
              </w:rPr>
              <w:t>2</w:t>
            </w:r>
            <w:r w:rsidR="009A7D0A">
              <w:rPr>
                <w:sz w:val="19"/>
              </w:rPr>
              <w:t>4</w:t>
            </w:r>
          </w:p>
        </w:tc>
      </w:tr>
      <w:tr w:rsidR="007156C1" w14:paraId="012151E2" w14:textId="77777777">
        <w:trPr>
          <w:jc w:val="center"/>
        </w:trPr>
        <w:tc>
          <w:tcPr>
            <w:tcW w:w="1008" w:type="dxa"/>
          </w:tcPr>
          <w:p w14:paraId="7A365D0A" w14:textId="77777777" w:rsidR="007156C1" w:rsidRDefault="008C505B">
            <w:pPr>
              <w:spacing w:before="20" w:after="20"/>
            </w:pPr>
            <w:r>
              <w:rPr>
                <w:sz w:val="19"/>
              </w:rPr>
              <w:t>20</w:t>
            </w:r>
          </w:p>
        </w:tc>
        <w:tc>
          <w:tcPr>
            <w:tcW w:w="7776" w:type="dxa"/>
          </w:tcPr>
          <w:p w14:paraId="129C52F4" w14:textId="77777777" w:rsidR="007156C1" w:rsidRDefault="008C505B">
            <w:pPr>
              <w:spacing w:before="20" w:after="20"/>
              <w:ind w:left="288"/>
            </w:pPr>
            <w:hyperlink w:anchor="_idx_f20">
              <w:r>
                <w:rPr>
                  <w:sz w:val="19"/>
                </w:rPr>
                <w:t>Crew deployment: the genetic algorithm against two greedy baselines, capacity factor 1.0</w:t>
              </w:r>
            </w:hyperlink>
          </w:p>
        </w:tc>
        <w:tc>
          <w:tcPr>
            <w:tcW w:w="1008" w:type="dxa"/>
          </w:tcPr>
          <w:p w14:paraId="12271A1C" w14:textId="7CEA9B64" w:rsidR="007156C1" w:rsidRDefault="008C505B">
            <w:pPr>
              <w:spacing w:before="20" w:after="20"/>
              <w:jc w:val="right"/>
            </w:pPr>
            <w:r>
              <w:rPr>
                <w:sz w:val="19"/>
              </w:rPr>
              <w:t>2</w:t>
            </w:r>
            <w:r w:rsidR="009A7D0A">
              <w:rPr>
                <w:sz w:val="19"/>
              </w:rPr>
              <w:t>5</w:t>
            </w:r>
          </w:p>
        </w:tc>
      </w:tr>
      <w:tr w:rsidR="007156C1" w14:paraId="51EA8BE4" w14:textId="77777777">
        <w:trPr>
          <w:jc w:val="center"/>
        </w:trPr>
        <w:tc>
          <w:tcPr>
            <w:tcW w:w="1008" w:type="dxa"/>
          </w:tcPr>
          <w:p w14:paraId="764EF6EE" w14:textId="77777777" w:rsidR="007156C1" w:rsidRDefault="008C505B">
            <w:pPr>
              <w:spacing w:before="20" w:after="20"/>
            </w:pPr>
            <w:r>
              <w:rPr>
                <w:sz w:val="19"/>
              </w:rPr>
              <w:t>21</w:t>
            </w:r>
          </w:p>
        </w:tc>
        <w:tc>
          <w:tcPr>
            <w:tcW w:w="7776" w:type="dxa"/>
          </w:tcPr>
          <w:p w14:paraId="4E6412A1" w14:textId="77777777" w:rsidR="007156C1" w:rsidRDefault="008C505B">
            <w:pPr>
              <w:spacing w:before="20" w:after="20"/>
              <w:ind w:left="288"/>
            </w:pPr>
            <w:hyperlink w:anchor="_idx_f21">
              <w:r>
                <w:rPr>
                  <w:sz w:val="19"/>
                </w:rPr>
                <w:t>Crew deployment: methods across crew capacity (left), and one planned day of routes on real roads (right). Map data © OpenStreetMap contributors.</w:t>
              </w:r>
            </w:hyperlink>
          </w:p>
        </w:tc>
        <w:tc>
          <w:tcPr>
            <w:tcW w:w="1008" w:type="dxa"/>
          </w:tcPr>
          <w:p w14:paraId="702B8DC4" w14:textId="0AA6C2F3" w:rsidR="007156C1" w:rsidRDefault="008C505B">
            <w:pPr>
              <w:spacing w:before="20" w:after="20"/>
              <w:jc w:val="right"/>
            </w:pPr>
            <w:r>
              <w:rPr>
                <w:sz w:val="19"/>
              </w:rPr>
              <w:t>2</w:t>
            </w:r>
            <w:r w:rsidR="009A7D0A">
              <w:rPr>
                <w:sz w:val="19"/>
              </w:rPr>
              <w:t>5</w:t>
            </w:r>
          </w:p>
        </w:tc>
      </w:tr>
      <w:tr w:rsidR="007156C1" w14:paraId="124014FC" w14:textId="77777777">
        <w:trPr>
          <w:jc w:val="center"/>
        </w:trPr>
        <w:tc>
          <w:tcPr>
            <w:tcW w:w="1008" w:type="dxa"/>
          </w:tcPr>
          <w:p w14:paraId="2E05950D" w14:textId="77777777" w:rsidR="007156C1" w:rsidRDefault="008C505B">
            <w:pPr>
              <w:spacing w:before="20" w:after="20"/>
            </w:pPr>
            <w:r>
              <w:rPr>
                <w:sz w:val="19"/>
              </w:rPr>
              <w:t>22</w:t>
            </w:r>
          </w:p>
        </w:tc>
        <w:tc>
          <w:tcPr>
            <w:tcW w:w="7776" w:type="dxa"/>
          </w:tcPr>
          <w:p w14:paraId="2733EACB" w14:textId="77777777" w:rsidR="007156C1" w:rsidRDefault="008C505B">
            <w:pPr>
              <w:spacing w:before="20" w:after="20"/>
              <w:ind w:left="288"/>
            </w:pPr>
            <w:hyperlink w:anchor="_idx_f22">
              <w:r>
                <w:rPr>
                  <w:sz w:val="19"/>
                </w:rPr>
                <w:t>Queue order with each component on its safe default, as Kendall tau b against everything on</w:t>
              </w:r>
            </w:hyperlink>
          </w:p>
        </w:tc>
        <w:tc>
          <w:tcPr>
            <w:tcW w:w="1008" w:type="dxa"/>
          </w:tcPr>
          <w:p w14:paraId="0DC323C6" w14:textId="00E19CFC" w:rsidR="007156C1" w:rsidRDefault="008C505B">
            <w:pPr>
              <w:spacing w:before="20" w:after="20"/>
              <w:jc w:val="right"/>
            </w:pPr>
            <w:r>
              <w:rPr>
                <w:sz w:val="19"/>
              </w:rPr>
              <w:t>2</w:t>
            </w:r>
            <w:r w:rsidR="009A7D0A">
              <w:rPr>
                <w:sz w:val="19"/>
              </w:rPr>
              <w:t>6</w:t>
            </w:r>
          </w:p>
        </w:tc>
      </w:tr>
    </w:tbl>
    <w:p w14:paraId="3F71C7E9" w14:textId="77777777" w:rsidR="007156C1" w:rsidRDefault="008C505B" w:rsidP="009B32A0">
      <w:pPr>
        <w:keepNext/>
        <w:pageBreakBefore/>
        <w:spacing w:after="120"/>
        <w:jc w:val="center"/>
      </w:pPr>
      <w:r>
        <w:rPr>
          <w:b/>
          <w:color w:val="004183"/>
          <w:sz w:val="28"/>
        </w:rPr>
        <w:lastRenderedPageBreak/>
        <w:t>List of tables</w:t>
      </w:r>
    </w:p>
    <w:tbl>
      <w:tblPr>
        <w:tblStyle w:val="TableGrid"/>
        <w:tblW w:w="0" w:type="auto"/>
        <w:jc w:val="center"/>
        <w:tblLook w:val="04A0" w:firstRow="1" w:lastRow="0" w:firstColumn="1" w:lastColumn="0" w:noHBand="0" w:noVBand="1"/>
      </w:tblPr>
      <w:tblGrid>
        <w:gridCol w:w="1008"/>
        <w:gridCol w:w="7776"/>
        <w:gridCol w:w="1008"/>
      </w:tblGrid>
      <w:tr w:rsidR="007156C1" w14:paraId="163E1C11" w14:textId="77777777">
        <w:trPr>
          <w:tblHeader/>
          <w:jc w:val="center"/>
        </w:trPr>
        <w:tc>
          <w:tcPr>
            <w:tcW w:w="1008" w:type="dxa"/>
            <w:shd w:val="clear" w:color="auto" w:fill="004183"/>
          </w:tcPr>
          <w:p w14:paraId="0B0F109C" w14:textId="77777777" w:rsidR="007156C1" w:rsidRDefault="008C505B">
            <w:pPr>
              <w:spacing w:before="20" w:after="20"/>
            </w:pPr>
            <w:r>
              <w:rPr>
                <w:b/>
                <w:color w:val="FFFFFF"/>
                <w:sz w:val="19"/>
              </w:rPr>
              <w:t>Table</w:t>
            </w:r>
          </w:p>
        </w:tc>
        <w:tc>
          <w:tcPr>
            <w:tcW w:w="7776" w:type="dxa"/>
            <w:shd w:val="clear" w:color="auto" w:fill="004183"/>
          </w:tcPr>
          <w:p w14:paraId="5BFCF7C7" w14:textId="77777777" w:rsidR="007156C1" w:rsidRDefault="008C505B">
            <w:pPr>
              <w:spacing w:before="20" w:after="20"/>
            </w:pPr>
            <w:r>
              <w:rPr>
                <w:b/>
                <w:color w:val="FFFFFF"/>
                <w:sz w:val="19"/>
              </w:rPr>
              <w:t>Title</w:t>
            </w:r>
          </w:p>
        </w:tc>
        <w:tc>
          <w:tcPr>
            <w:tcW w:w="1008" w:type="dxa"/>
            <w:shd w:val="clear" w:color="auto" w:fill="004183"/>
          </w:tcPr>
          <w:p w14:paraId="12BA7599" w14:textId="77777777" w:rsidR="007156C1" w:rsidRDefault="008C505B">
            <w:pPr>
              <w:spacing w:before="20" w:after="20"/>
            </w:pPr>
            <w:r>
              <w:rPr>
                <w:b/>
                <w:color w:val="FFFFFF"/>
                <w:sz w:val="19"/>
              </w:rPr>
              <w:t>Page</w:t>
            </w:r>
          </w:p>
        </w:tc>
      </w:tr>
      <w:tr w:rsidR="007156C1" w14:paraId="67DED86C" w14:textId="77777777">
        <w:trPr>
          <w:jc w:val="center"/>
        </w:trPr>
        <w:tc>
          <w:tcPr>
            <w:tcW w:w="1008" w:type="dxa"/>
          </w:tcPr>
          <w:p w14:paraId="67C77577" w14:textId="77777777" w:rsidR="007156C1" w:rsidRDefault="008C505B">
            <w:pPr>
              <w:spacing w:before="20" w:after="20"/>
            </w:pPr>
            <w:r>
              <w:rPr>
                <w:sz w:val="19"/>
              </w:rPr>
              <w:t>1</w:t>
            </w:r>
          </w:p>
        </w:tc>
        <w:tc>
          <w:tcPr>
            <w:tcW w:w="7776" w:type="dxa"/>
          </w:tcPr>
          <w:p w14:paraId="69F24665" w14:textId="188478A7" w:rsidR="007156C1" w:rsidRPr="002035A0" w:rsidRDefault="002E4A87">
            <w:pPr>
              <w:spacing w:before="20" w:after="20"/>
              <w:ind w:left="288"/>
              <w:rPr>
                <w:sz w:val="19"/>
                <w:szCs w:val="19"/>
              </w:rPr>
            </w:pPr>
            <w:r w:rsidRPr="002035A0">
              <w:rPr>
                <w:sz w:val="19"/>
                <w:szCs w:val="19"/>
              </w:rPr>
              <w:t>Work Distribution</w:t>
            </w:r>
          </w:p>
        </w:tc>
        <w:tc>
          <w:tcPr>
            <w:tcW w:w="1008" w:type="dxa"/>
          </w:tcPr>
          <w:p w14:paraId="0E838DAD" w14:textId="77777777" w:rsidR="007156C1" w:rsidRDefault="008C505B">
            <w:pPr>
              <w:spacing w:before="20" w:after="20"/>
              <w:jc w:val="right"/>
            </w:pPr>
            <w:r>
              <w:rPr>
                <w:sz w:val="19"/>
              </w:rPr>
              <w:t>3</w:t>
            </w:r>
          </w:p>
        </w:tc>
      </w:tr>
      <w:tr w:rsidR="007156C1" w14:paraId="630CE7E7" w14:textId="77777777">
        <w:trPr>
          <w:jc w:val="center"/>
        </w:trPr>
        <w:tc>
          <w:tcPr>
            <w:tcW w:w="1008" w:type="dxa"/>
          </w:tcPr>
          <w:p w14:paraId="6B219860" w14:textId="77777777" w:rsidR="007156C1" w:rsidRDefault="008C505B">
            <w:pPr>
              <w:spacing w:before="20" w:after="20"/>
            </w:pPr>
            <w:r>
              <w:rPr>
                <w:sz w:val="19"/>
              </w:rPr>
              <w:t>2</w:t>
            </w:r>
          </w:p>
        </w:tc>
        <w:tc>
          <w:tcPr>
            <w:tcW w:w="7776" w:type="dxa"/>
          </w:tcPr>
          <w:p w14:paraId="02DF7F5C" w14:textId="77777777" w:rsidR="007156C1" w:rsidRDefault="008C505B">
            <w:pPr>
              <w:spacing w:before="20" w:after="20"/>
              <w:ind w:left="288"/>
            </w:pPr>
            <w:hyperlink w:anchor="_idx_t2">
              <w:r>
                <w:rPr>
                  <w:sz w:val="19"/>
                </w:rPr>
                <w:t>What exists and what does not</w:t>
              </w:r>
            </w:hyperlink>
          </w:p>
        </w:tc>
        <w:tc>
          <w:tcPr>
            <w:tcW w:w="1008" w:type="dxa"/>
          </w:tcPr>
          <w:p w14:paraId="53258FDD" w14:textId="77777777" w:rsidR="007156C1" w:rsidRDefault="008C505B">
            <w:pPr>
              <w:spacing w:before="20" w:after="20"/>
              <w:jc w:val="right"/>
            </w:pPr>
            <w:r>
              <w:rPr>
                <w:sz w:val="19"/>
              </w:rPr>
              <w:t>9</w:t>
            </w:r>
          </w:p>
        </w:tc>
      </w:tr>
      <w:tr w:rsidR="007156C1" w14:paraId="7BFA30B4" w14:textId="77777777">
        <w:trPr>
          <w:jc w:val="center"/>
        </w:trPr>
        <w:tc>
          <w:tcPr>
            <w:tcW w:w="1008" w:type="dxa"/>
          </w:tcPr>
          <w:p w14:paraId="012978DD" w14:textId="77777777" w:rsidR="007156C1" w:rsidRDefault="008C505B">
            <w:pPr>
              <w:spacing w:before="20" w:after="20"/>
            </w:pPr>
            <w:r>
              <w:rPr>
                <w:sz w:val="19"/>
              </w:rPr>
              <w:t>3</w:t>
            </w:r>
          </w:p>
        </w:tc>
        <w:tc>
          <w:tcPr>
            <w:tcW w:w="7776" w:type="dxa"/>
          </w:tcPr>
          <w:p w14:paraId="2F0E7800" w14:textId="77777777" w:rsidR="007156C1" w:rsidRDefault="008C505B">
            <w:pPr>
              <w:spacing w:before="20" w:after="20"/>
              <w:ind w:left="288"/>
            </w:pPr>
            <w:hyperlink w:anchor="_idx_t3">
              <w:r>
                <w:rPr>
                  <w:sz w:val="19"/>
                </w:rPr>
                <w:t>Value to each user</w:t>
              </w:r>
            </w:hyperlink>
          </w:p>
        </w:tc>
        <w:tc>
          <w:tcPr>
            <w:tcW w:w="1008" w:type="dxa"/>
          </w:tcPr>
          <w:p w14:paraId="591E56F1" w14:textId="77777777" w:rsidR="007156C1" w:rsidRDefault="008C505B">
            <w:pPr>
              <w:spacing w:before="20" w:after="20"/>
              <w:jc w:val="right"/>
            </w:pPr>
            <w:r>
              <w:rPr>
                <w:sz w:val="19"/>
              </w:rPr>
              <w:t>9</w:t>
            </w:r>
          </w:p>
        </w:tc>
      </w:tr>
      <w:tr w:rsidR="007156C1" w14:paraId="418388A9" w14:textId="77777777">
        <w:trPr>
          <w:jc w:val="center"/>
        </w:trPr>
        <w:tc>
          <w:tcPr>
            <w:tcW w:w="1008" w:type="dxa"/>
          </w:tcPr>
          <w:p w14:paraId="482B671F" w14:textId="77777777" w:rsidR="007156C1" w:rsidRDefault="008C505B">
            <w:pPr>
              <w:spacing w:before="20" w:after="20"/>
            </w:pPr>
            <w:r>
              <w:rPr>
                <w:sz w:val="19"/>
              </w:rPr>
              <w:t>4</w:t>
            </w:r>
          </w:p>
        </w:tc>
        <w:tc>
          <w:tcPr>
            <w:tcW w:w="7776" w:type="dxa"/>
          </w:tcPr>
          <w:p w14:paraId="441FE24F" w14:textId="77777777" w:rsidR="007156C1" w:rsidRDefault="008C505B">
            <w:pPr>
              <w:spacing w:before="20" w:after="20"/>
              <w:ind w:left="288"/>
            </w:pPr>
            <w:hyperlink w:anchor="_idx_t4">
              <w:r>
                <w:rPr>
                  <w:sz w:val="19"/>
                </w:rPr>
                <w:t>Components, techniques and owners</w:t>
              </w:r>
            </w:hyperlink>
          </w:p>
        </w:tc>
        <w:tc>
          <w:tcPr>
            <w:tcW w:w="1008" w:type="dxa"/>
          </w:tcPr>
          <w:p w14:paraId="1639C692" w14:textId="1F1407CC" w:rsidR="007156C1" w:rsidRDefault="008C505B">
            <w:pPr>
              <w:spacing w:before="20" w:after="20"/>
              <w:jc w:val="right"/>
            </w:pPr>
            <w:r>
              <w:rPr>
                <w:sz w:val="19"/>
              </w:rPr>
              <w:t>1</w:t>
            </w:r>
            <w:r w:rsidR="009167E2">
              <w:rPr>
                <w:sz w:val="19"/>
              </w:rPr>
              <w:t>1</w:t>
            </w:r>
          </w:p>
        </w:tc>
      </w:tr>
      <w:tr w:rsidR="007156C1" w14:paraId="183CD498" w14:textId="77777777">
        <w:trPr>
          <w:jc w:val="center"/>
        </w:trPr>
        <w:tc>
          <w:tcPr>
            <w:tcW w:w="1008" w:type="dxa"/>
          </w:tcPr>
          <w:p w14:paraId="6E1E8905" w14:textId="77777777" w:rsidR="007156C1" w:rsidRDefault="008C505B">
            <w:pPr>
              <w:spacing w:before="20" w:after="20"/>
            </w:pPr>
            <w:r>
              <w:rPr>
                <w:sz w:val="19"/>
              </w:rPr>
              <w:t>5</w:t>
            </w:r>
          </w:p>
        </w:tc>
        <w:tc>
          <w:tcPr>
            <w:tcW w:w="7776" w:type="dxa"/>
          </w:tcPr>
          <w:p w14:paraId="247B658D" w14:textId="77777777" w:rsidR="007156C1" w:rsidRDefault="008C505B">
            <w:pPr>
              <w:spacing w:before="20" w:after="20"/>
              <w:ind w:left="288"/>
            </w:pPr>
            <w:hyperlink w:anchor="_idx_t5">
              <w:r>
                <w:rPr>
                  <w:sz w:val="19"/>
                </w:rPr>
                <w:t>Decisions that shaped the system</w:t>
              </w:r>
            </w:hyperlink>
          </w:p>
        </w:tc>
        <w:tc>
          <w:tcPr>
            <w:tcW w:w="1008" w:type="dxa"/>
          </w:tcPr>
          <w:p w14:paraId="2CF398E2" w14:textId="517EDF53" w:rsidR="007156C1" w:rsidRDefault="008C505B">
            <w:pPr>
              <w:spacing w:before="20" w:after="20"/>
              <w:jc w:val="right"/>
            </w:pPr>
            <w:r>
              <w:rPr>
                <w:sz w:val="19"/>
              </w:rPr>
              <w:t>1</w:t>
            </w:r>
            <w:r w:rsidR="009167E2">
              <w:rPr>
                <w:sz w:val="19"/>
              </w:rPr>
              <w:t>2</w:t>
            </w:r>
          </w:p>
        </w:tc>
      </w:tr>
      <w:tr w:rsidR="007156C1" w14:paraId="09EB17C6" w14:textId="77777777">
        <w:trPr>
          <w:jc w:val="center"/>
        </w:trPr>
        <w:tc>
          <w:tcPr>
            <w:tcW w:w="1008" w:type="dxa"/>
          </w:tcPr>
          <w:p w14:paraId="70B4916D" w14:textId="77777777" w:rsidR="007156C1" w:rsidRDefault="008C505B">
            <w:pPr>
              <w:spacing w:before="20" w:after="20"/>
            </w:pPr>
            <w:r>
              <w:rPr>
                <w:sz w:val="19"/>
              </w:rPr>
              <w:t>6</w:t>
            </w:r>
          </w:p>
        </w:tc>
        <w:tc>
          <w:tcPr>
            <w:tcW w:w="7776" w:type="dxa"/>
          </w:tcPr>
          <w:p w14:paraId="5A3BE401" w14:textId="77777777" w:rsidR="007156C1" w:rsidRDefault="008C505B">
            <w:pPr>
              <w:spacing w:before="20" w:after="20"/>
              <w:ind w:left="288"/>
            </w:pPr>
            <w:hyperlink w:anchor="_idx_t6">
              <w:r>
                <w:rPr>
                  <w:sz w:val="19"/>
                </w:rPr>
                <w:t>Technology stack, with the reason for each choice</w:t>
              </w:r>
            </w:hyperlink>
          </w:p>
        </w:tc>
        <w:tc>
          <w:tcPr>
            <w:tcW w:w="1008" w:type="dxa"/>
          </w:tcPr>
          <w:p w14:paraId="46A6D94C" w14:textId="3CA95BBF" w:rsidR="007156C1" w:rsidRDefault="008C505B">
            <w:pPr>
              <w:spacing w:before="20" w:after="20"/>
              <w:jc w:val="right"/>
            </w:pPr>
            <w:r>
              <w:rPr>
                <w:sz w:val="19"/>
              </w:rPr>
              <w:t>1</w:t>
            </w:r>
            <w:r w:rsidR="009167E2">
              <w:rPr>
                <w:sz w:val="19"/>
              </w:rPr>
              <w:t>3</w:t>
            </w:r>
          </w:p>
        </w:tc>
      </w:tr>
      <w:tr w:rsidR="007156C1" w14:paraId="74265EC8" w14:textId="77777777">
        <w:trPr>
          <w:jc w:val="center"/>
        </w:trPr>
        <w:tc>
          <w:tcPr>
            <w:tcW w:w="1008" w:type="dxa"/>
          </w:tcPr>
          <w:p w14:paraId="1AFBAE45" w14:textId="77777777" w:rsidR="007156C1" w:rsidRDefault="008C505B">
            <w:pPr>
              <w:spacing w:before="20" w:after="20"/>
            </w:pPr>
            <w:r>
              <w:rPr>
                <w:sz w:val="19"/>
              </w:rPr>
              <w:t>7</w:t>
            </w:r>
          </w:p>
        </w:tc>
        <w:tc>
          <w:tcPr>
            <w:tcW w:w="7776" w:type="dxa"/>
          </w:tcPr>
          <w:p w14:paraId="44594E67" w14:textId="77777777" w:rsidR="007156C1" w:rsidRDefault="008C505B">
            <w:pPr>
              <w:spacing w:before="20" w:after="20"/>
              <w:ind w:left="288"/>
            </w:pPr>
            <w:hyperlink w:anchor="_idx_t7">
              <w:r>
                <w:rPr>
                  <w:sz w:val="19"/>
                </w:rPr>
                <w:t>Integration problems found and fixed</w:t>
              </w:r>
            </w:hyperlink>
          </w:p>
        </w:tc>
        <w:tc>
          <w:tcPr>
            <w:tcW w:w="1008" w:type="dxa"/>
          </w:tcPr>
          <w:p w14:paraId="3121AE3E" w14:textId="30328002" w:rsidR="007156C1" w:rsidRDefault="008C505B">
            <w:pPr>
              <w:spacing w:before="20" w:after="20"/>
              <w:jc w:val="right"/>
            </w:pPr>
            <w:r>
              <w:rPr>
                <w:sz w:val="19"/>
              </w:rPr>
              <w:t>1</w:t>
            </w:r>
            <w:r w:rsidR="009167E2">
              <w:rPr>
                <w:sz w:val="19"/>
              </w:rPr>
              <w:t>5</w:t>
            </w:r>
          </w:p>
        </w:tc>
      </w:tr>
      <w:tr w:rsidR="007156C1" w14:paraId="097A6C3C" w14:textId="77777777">
        <w:trPr>
          <w:jc w:val="center"/>
        </w:trPr>
        <w:tc>
          <w:tcPr>
            <w:tcW w:w="1008" w:type="dxa"/>
          </w:tcPr>
          <w:p w14:paraId="7F0F0BD3" w14:textId="77777777" w:rsidR="007156C1" w:rsidRDefault="008C505B">
            <w:pPr>
              <w:spacing w:before="20" w:after="20"/>
            </w:pPr>
            <w:r>
              <w:rPr>
                <w:sz w:val="19"/>
              </w:rPr>
              <w:t>8</w:t>
            </w:r>
          </w:p>
        </w:tc>
        <w:tc>
          <w:tcPr>
            <w:tcW w:w="7776" w:type="dxa"/>
          </w:tcPr>
          <w:p w14:paraId="7F459084" w14:textId="77777777" w:rsidR="007156C1" w:rsidRDefault="008C505B">
            <w:pPr>
              <w:spacing w:before="20" w:after="20"/>
              <w:ind w:left="288"/>
            </w:pPr>
            <w:hyperlink w:anchor="_idx_t8">
              <w:r>
                <w:rPr>
                  <w:sz w:val="19"/>
                </w:rPr>
                <w:t>What the proposal committed to, and what was delivered</w:t>
              </w:r>
            </w:hyperlink>
          </w:p>
        </w:tc>
        <w:tc>
          <w:tcPr>
            <w:tcW w:w="1008" w:type="dxa"/>
          </w:tcPr>
          <w:p w14:paraId="2AC60354" w14:textId="031E3591" w:rsidR="007156C1" w:rsidRDefault="008C505B">
            <w:pPr>
              <w:spacing w:before="20" w:after="20"/>
              <w:jc w:val="right"/>
            </w:pPr>
            <w:r>
              <w:rPr>
                <w:sz w:val="19"/>
              </w:rPr>
              <w:t>1</w:t>
            </w:r>
            <w:r w:rsidR="009167E2">
              <w:rPr>
                <w:sz w:val="19"/>
              </w:rPr>
              <w:t>6</w:t>
            </w:r>
          </w:p>
        </w:tc>
      </w:tr>
      <w:tr w:rsidR="007156C1" w14:paraId="6B41E169" w14:textId="77777777">
        <w:trPr>
          <w:jc w:val="center"/>
        </w:trPr>
        <w:tc>
          <w:tcPr>
            <w:tcW w:w="1008" w:type="dxa"/>
          </w:tcPr>
          <w:p w14:paraId="3896EE8C" w14:textId="77777777" w:rsidR="007156C1" w:rsidRDefault="008C505B">
            <w:pPr>
              <w:spacing w:before="20" w:after="20"/>
            </w:pPr>
            <w:r>
              <w:rPr>
                <w:sz w:val="19"/>
              </w:rPr>
              <w:t>9</w:t>
            </w:r>
          </w:p>
        </w:tc>
        <w:tc>
          <w:tcPr>
            <w:tcW w:w="7776" w:type="dxa"/>
          </w:tcPr>
          <w:p w14:paraId="114A45E8" w14:textId="77777777" w:rsidR="007156C1" w:rsidRDefault="008C505B">
            <w:pPr>
              <w:spacing w:before="20" w:after="20"/>
              <w:ind w:left="288"/>
            </w:pPr>
            <w:hyperlink w:anchor="_idx_t9">
              <w:r>
                <w:rPr>
                  <w:sz w:val="19"/>
                </w:rPr>
                <w:t>Headline results per component</w:t>
              </w:r>
            </w:hyperlink>
          </w:p>
        </w:tc>
        <w:tc>
          <w:tcPr>
            <w:tcW w:w="1008" w:type="dxa"/>
          </w:tcPr>
          <w:p w14:paraId="69688EF9" w14:textId="063C49AC" w:rsidR="007156C1" w:rsidRDefault="009167E2">
            <w:pPr>
              <w:spacing w:before="20" w:after="20"/>
              <w:jc w:val="right"/>
            </w:pPr>
            <w:r>
              <w:rPr>
                <w:sz w:val="19"/>
              </w:rPr>
              <w:t>17</w:t>
            </w:r>
          </w:p>
        </w:tc>
      </w:tr>
      <w:tr w:rsidR="007156C1" w14:paraId="6694B9FD" w14:textId="77777777">
        <w:trPr>
          <w:jc w:val="center"/>
        </w:trPr>
        <w:tc>
          <w:tcPr>
            <w:tcW w:w="1008" w:type="dxa"/>
          </w:tcPr>
          <w:p w14:paraId="59717C1E" w14:textId="77777777" w:rsidR="007156C1" w:rsidRDefault="008C505B">
            <w:pPr>
              <w:spacing w:before="20" w:after="20"/>
            </w:pPr>
            <w:r>
              <w:rPr>
                <w:sz w:val="19"/>
              </w:rPr>
              <w:t>10</w:t>
            </w:r>
          </w:p>
        </w:tc>
        <w:tc>
          <w:tcPr>
            <w:tcW w:w="7776" w:type="dxa"/>
          </w:tcPr>
          <w:p w14:paraId="71B37837" w14:textId="77777777" w:rsidR="007156C1" w:rsidRDefault="008C505B">
            <w:pPr>
              <w:spacing w:before="20" w:after="20"/>
              <w:ind w:left="288"/>
            </w:pPr>
            <w:hyperlink w:anchor="_idx_t10">
              <w:r>
                <w:rPr>
                  <w:sz w:val="19"/>
                </w:rPr>
                <w:t>Intake bot: 6 methods compared in 64 runs, on 308 hand written messages, two slices</w:t>
              </w:r>
            </w:hyperlink>
          </w:p>
        </w:tc>
        <w:tc>
          <w:tcPr>
            <w:tcW w:w="1008" w:type="dxa"/>
          </w:tcPr>
          <w:p w14:paraId="0D17D6B6" w14:textId="1F2EF5EF" w:rsidR="007156C1" w:rsidRDefault="009167E2">
            <w:pPr>
              <w:spacing w:before="20" w:after="20"/>
              <w:jc w:val="right"/>
            </w:pPr>
            <w:r>
              <w:rPr>
                <w:sz w:val="19"/>
              </w:rPr>
              <w:t>18</w:t>
            </w:r>
          </w:p>
        </w:tc>
      </w:tr>
      <w:tr w:rsidR="007156C1" w14:paraId="08BA2579" w14:textId="77777777">
        <w:trPr>
          <w:jc w:val="center"/>
        </w:trPr>
        <w:tc>
          <w:tcPr>
            <w:tcW w:w="1008" w:type="dxa"/>
          </w:tcPr>
          <w:p w14:paraId="72B00FC0" w14:textId="77777777" w:rsidR="007156C1" w:rsidRDefault="008C505B">
            <w:pPr>
              <w:spacing w:before="20" w:after="20"/>
            </w:pPr>
            <w:r>
              <w:rPr>
                <w:sz w:val="19"/>
              </w:rPr>
              <w:t>11</w:t>
            </w:r>
          </w:p>
        </w:tc>
        <w:tc>
          <w:tcPr>
            <w:tcW w:w="7776" w:type="dxa"/>
          </w:tcPr>
          <w:p w14:paraId="675927B7" w14:textId="77777777" w:rsidR="007156C1" w:rsidRDefault="008C505B">
            <w:pPr>
              <w:spacing w:before="20" w:after="20"/>
              <w:ind w:left="288"/>
            </w:pPr>
            <w:hyperlink w:anchor="_idx_t11">
              <w:r>
                <w:rPr>
                  <w:sz w:val="19"/>
                </w:rPr>
                <w:t>Intake bot (address and time): 3 methods compared in 4 runs, on 308 messages marked by hand</w:t>
              </w:r>
            </w:hyperlink>
          </w:p>
        </w:tc>
        <w:tc>
          <w:tcPr>
            <w:tcW w:w="1008" w:type="dxa"/>
          </w:tcPr>
          <w:p w14:paraId="62559821" w14:textId="578C0340" w:rsidR="007156C1" w:rsidRDefault="00F12731">
            <w:pPr>
              <w:spacing w:before="20" w:after="20"/>
              <w:jc w:val="right"/>
            </w:pPr>
            <w:r>
              <w:rPr>
                <w:sz w:val="19"/>
              </w:rPr>
              <w:t>18</w:t>
            </w:r>
          </w:p>
        </w:tc>
      </w:tr>
      <w:tr w:rsidR="007156C1" w14:paraId="7C557787" w14:textId="77777777">
        <w:trPr>
          <w:jc w:val="center"/>
        </w:trPr>
        <w:tc>
          <w:tcPr>
            <w:tcW w:w="1008" w:type="dxa"/>
          </w:tcPr>
          <w:p w14:paraId="683C539E" w14:textId="77777777" w:rsidR="007156C1" w:rsidRDefault="008C505B">
            <w:pPr>
              <w:spacing w:before="20" w:after="20"/>
            </w:pPr>
            <w:r>
              <w:rPr>
                <w:sz w:val="19"/>
              </w:rPr>
              <w:t>12</w:t>
            </w:r>
          </w:p>
        </w:tc>
        <w:tc>
          <w:tcPr>
            <w:tcW w:w="7776" w:type="dxa"/>
          </w:tcPr>
          <w:p w14:paraId="6D60CB3B" w14:textId="77777777" w:rsidR="007156C1" w:rsidRDefault="008C505B">
            <w:pPr>
              <w:spacing w:before="20" w:after="20"/>
              <w:ind w:left="288"/>
            </w:pPr>
            <w:hyperlink w:anchor="_idx_t12">
              <w:r>
                <w:rPr>
                  <w:sz w:val="19"/>
                </w:rPr>
                <w:t>Emergency check: 2 methods compared in 18 runs, on hand written emergency and look alike lines</w:t>
              </w:r>
            </w:hyperlink>
          </w:p>
        </w:tc>
        <w:tc>
          <w:tcPr>
            <w:tcW w:w="1008" w:type="dxa"/>
          </w:tcPr>
          <w:p w14:paraId="356199C9" w14:textId="516EF6DE" w:rsidR="007156C1" w:rsidRDefault="00311AC3">
            <w:pPr>
              <w:spacing w:before="20" w:after="20"/>
              <w:jc w:val="right"/>
            </w:pPr>
            <w:r>
              <w:rPr>
                <w:sz w:val="19"/>
              </w:rPr>
              <w:t>19</w:t>
            </w:r>
          </w:p>
        </w:tc>
      </w:tr>
      <w:tr w:rsidR="007156C1" w14:paraId="2088CF38" w14:textId="77777777">
        <w:trPr>
          <w:jc w:val="center"/>
        </w:trPr>
        <w:tc>
          <w:tcPr>
            <w:tcW w:w="1008" w:type="dxa"/>
          </w:tcPr>
          <w:p w14:paraId="75D76921" w14:textId="77777777" w:rsidR="007156C1" w:rsidRDefault="008C505B">
            <w:pPr>
              <w:spacing w:before="20" w:after="20"/>
            </w:pPr>
            <w:r>
              <w:rPr>
                <w:sz w:val="19"/>
              </w:rPr>
              <w:t>13</w:t>
            </w:r>
          </w:p>
        </w:tc>
        <w:tc>
          <w:tcPr>
            <w:tcW w:w="7776" w:type="dxa"/>
          </w:tcPr>
          <w:p w14:paraId="63E91730" w14:textId="77777777" w:rsidR="007156C1" w:rsidRDefault="008C505B">
            <w:pPr>
              <w:spacing w:before="20" w:after="20"/>
              <w:ind w:left="288"/>
            </w:pPr>
            <w:hyperlink w:anchor="_idx_t13">
              <w:r>
                <w:rPr>
                  <w:sz w:val="19"/>
                </w:rPr>
                <w:t>Credibility and escalation: 2 methods compared in 2 runs, on 1,121 synthetic reporters with hidden honesty</w:t>
              </w:r>
            </w:hyperlink>
          </w:p>
        </w:tc>
        <w:tc>
          <w:tcPr>
            <w:tcW w:w="1008" w:type="dxa"/>
          </w:tcPr>
          <w:p w14:paraId="002B848D" w14:textId="3A116D93" w:rsidR="007156C1" w:rsidRDefault="008C505B">
            <w:pPr>
              <w:spacing w:before="20" w:after="20"/>
              <w:jc w:val="right"/>
            </w:pPr>
            <w:r>
              <w:rPr>
                <w:sz w:val="19"/>
              </w:rPr>
              <w:t>1</w:t>
            </w:r>
            <w:r w:rsidR="00311AC3">
              <w:rPr>
                <w:sz w:val="19"/>
              </w:rPr>
              <w:t>9</w:t>
            </w:r>
          </w:p>
        </w:tc>
      </w:tr>
      <w:tr w:rsidR="007156C1" w14:paraId="6618C9F1" w14:textId="77777777">
        <w:trPr>
          <w:jc w:val="center"/>
        </w:trPr>
        <w:tc>
          <w:tcPr>
            <w:tcW w:w="1008" w:type="dxa"/>
          </w:tcPr>
          <w:p w14:paraId="3B826173" w14:textId="77777777" w:rsidR="007156C1" w:rsidRDefault="008C505B">
            <w:pPr>
              <w:spacing w:before="20" w:after="20"/>
            </w:pPr>
            <w:r>
              <w:rPr>
                <w:sz w:val="19"/>
              </w:rPr>
              <w:t>14</w:t>
            </w:r>
          </w:p>
        </w:tc>
        <w:tc>
          <w:tcPr>
            <w:tcW w:w="7776" w:type="dxa"/>
          </w:tcPr>
          <w:p w14:paraId="13E1534B" w14:textId="77777777" w:rsidR="007156C1" w:rsidRDefault="008C505B">
            <w:pPr>
              <w:spacing w:before="20" w:after="20"/>
              <w:ind w:left="288"/>
            </w:pPr>
            <w:hyperlink w:anchor="_idx_t14">
              <w:r>
                <w:rPr>
                  <w:sz w:val="19"/>
                </w:rPr>
                <w:t>Predictive alerting: 3 methods compared in 19 runs, on daily demand with weather, held out days</w:t>
              </w:r>
            </w:hyperlink>
          </w:p>
        </w:tc>
        <w:tc>
          <w:tcPr>
            <w:tcW w:w="1008" w:type="dxa"/>
          </w:tcPr>
          <w:p w14:paraId="464527E8" w14:textId="257B6017" w:rsidR="007156C1" w:rsidRDefault="008C505B">
            <w:pPr>
              <w:spacing w:before="20" w:after="20"/>
              <w:jc w:val="right"/>
            </w:pPr>
            <w:r>
              <w:rPr>
                <w:sz w:val="19"/>
              </w:rPr>
              <w:t>2</w:t>
            </w:r>
            <w:r w:rsidR="0067444A">
              <w:rPr>
                <w:sz w:val="19"/>
              </w:rPr>
              <w:t>0</w:t>
            </w:r>
          </w:p>
        </w:tc>
      </w:tr>
      <w:tr w:rsidR="007156C1" w14:paraId="57C53B10" w14:textId="77777777">
        <w:trPr>
          <w:jc w:val="center"/>
        </w:trPr>
        <w:tc>
          <w:tcPr>
            <w:tcW w:w="1008" w:type="dxa"/>
          </w:tcPr>
          <w:p w14:paraId="60081A82" w14:textId="77777777" w:rsidR="007156C1" w:rsidRDefault="008C505B">
            <w:pPr>
              <w:spacing w:before="20" w:after="20"/>
            </w:pPr>
            <w:r>
              <w:rPr>
                <w:sz w:val="19"/>
              </w:rPr>
              <w:t>15</w:t>
            </w:r>
          </w:p>
        </w:tc>
        <w:tc>
          <w:tcPr>
            <w:tcW w:w="7776" w:type="dxa"/>
          </w:tcPr>
          <w:p w14:paraId="31EDE603" w14:textId="77777777" w:rsidR="007156C1" w:rsidRDefault="008C505B">
            <w:pPr>
              <w:spacing w:before="20" w:after="20"/>
              <w:ind w:left="288"/>
            </w:pPr>
            <w:hyperlink w:anchor="_idx_t15">
              <w:r>
                <w:rPr>
                  <w:sz w:val="19"/>
                </w:rPr>
                <w:t>Duplicate detection: 7 methods compared in 222 runs, on 295 real pairs checked by hand</w:t>
              </w:r>
            </w:hyperlink>
          </w:p>
        </w:tc>
        <w:tc>
          <w:tcPr>
            <w:tcW w:w="1008" w:type="dxa"/>
          </w:tcPr>
          <w:p w14:paraId="0E9DD370" w14:textId="7EB5CF74" w:rsidR="007156C1" w:rsidRDefault="008C505B">
            <w:pPr>
              <w:spacing w:before="20" w:after="20"/>
              <w:jc w:val="right"/>
            </w:pPr>
            <w:r>
              <w:rPr>
                <w:sz w:val="19"/>
              </w:rPr>
              <w:t>2</w:t>
            </w:r>
            <w:r w:rsidR="0067444A">
              <w:rPr>
                <w:sz w:val="19"/>
              </w:rPr>
              <w:t>1</w:t>
            </w:r>
          </w:p>
        </w:tc>
      </w:tr>
      <w:tr w:rsidR="007156C1" w14:paraId="461848B2" w14:textId="77777777">
        <w:trPr>
          <w:jc w:val="center"/>
        </w:trPr>
        <w:tc>
          <w:tcPr>
            <w:tcW w:w="1008" w:type="dxa"/>
          </w:tcPr>
          <w:p w14:paraId="4477CAAD" w14:textId="77777777" w:rsidR="007156C1" w:rsidRDefault="008C505B">
            <w:pPr>
              <w:spacing w:before="20" w:after="20"/>
            </w:pPr>
            <w:r>
              <w:rPr>
                <w:sz w:val="19"/>
              </w:rPr>
              <w:t>16</w:t>
            </w:r>
          </w:p>
        </w:tc>
        <w:tc>
          <w:tcPr>
            <w:tcW w:w="7776" w:type="dxa"/>
          </w:tcPr>
          <w:p w14:paraId="42A71DF9" w14:textId="77777777" w:rsidR="007156C1" w:rsidRDefault="008C505B">
            <w:pPr>
              <w:spacing w:before="20" w:after="20"/>
              <w:ind w:left="288"/>
            </w:pPr>
            <w:hyperlink w:anchor="_idx_t16">
              <w:r>
                <w:rPr>
                  <w:sz w:val="19"/>
                </w:rPr>
                <w:t>Fake request detection: 4 methods compared in 5 runs, on 5,390 held out real requests</w:t>
              </w:r>
            </w:hyperlink>
          </w:p>
        </w:tc>
        <w:tc>
          <w:tcPr>
            <w:tcW w:w="1008" w:type="dxa"/>
          </w:tcPr>
          <w:p w14:paraId="2035AC1B" w14:textId="1F3C62FA" w:rsidR="007156C1" w:rsidRDefault="008C505B">
            <w:pPr>
              <w:spacing w:before="20" w:after="20"/>
              <w:jc w:val="right"/>
            </w:pPr>
            <w:r>
              <w:rPr>
                <w:sz w:val="19"/>
              </w:rPr>
              <w:t>2</w:t>
            </w:r>
            <w:r w:rsidR="0067444A">
              <w:rPr>
                <w:sz w:val="19"/>
              </w:rPr>
              <w:t>2</w:t>
            </w:r>
          </w:p>
        </w:tc>
      </w:tr>
      <w:tr w:rsidR="007156C1" w14:paraId="220DAB59" w14:textId="77777777">
        <w:trPr>
          <w:jc w:val="center"/>
        </w:trPr>
        <w:tc>
          <w:tcPr>
            <w:tcW w:w="1008" w:type="dxa"/>
          </w:tcPr>
          <w:p w14:paraId="2CA9BA0B" w14:textId="77777777" w:rsidR="007156C1" w:rsidRDefault="008C505B">
            <w:pPr>
              <w:spacing w:before="20" w:after="20"/>
            </w:pPr>
            <w:r>
              <w:rPr>
                <w:sz w:val="19"/>
              </w:rPr>
              <w:t>17</w:t>
            </w:r>
          </w:p>
        </w:tc>
        <w:tc>
          <w:tcPr>
            <w:tcW w:w="7776" w:type="dxa"/>
          </w:tcPr>
          <w:p w14:paraId="0653089F" w14:textId="77777777" w:rsidR="007156C1" w:rsidRDefault="008C505B">
            <w:pPr>
              <w:spacing w:before="20" w:after="20"/>
              <w:ind w:left="288"/>
            </w:pPr>
            <w:hyperlink w:anchor="_idx_t17">
              <w:r>
                <w:rPr>
                  <w:sz w:val="19"/>
                </w:rPr>
                <w:t>Admin questions: 3 methods compared in 6 runs, on 74 gold questions written before any strategy ran</w:t>
              </w:r>
            </w:hyperlink>
          </w:p>
        </w:tc>
        <w:tc>
          <w:tcPr>
            <w:tcW w:w="1008" w:type="dxa"/>
          </w:tcPr>
          <w:p w14:paraId="3A7E8052" w14:textId="2986AFCE" w:rsidR="007156C1" w:rsidRDefault="008C505B">
            <w:pPr>
              <w:spacing w:before="20" w:after="20"/>
              <w:jc w:val="right"/>
            </w:pPr>
            <w:r>
              <w:rPr>
                <w:sz w:val="19"/>
              </w:rPr>
              <w:t>2</w:t>
            </w:r>
            <w:r w:rsidR="0067444A">
              <w:rPr>
                <w:sz w:val="19"/>
              </w:rPr>
              <w:t>2</w:t>
            </w:r>
          </w:p>
        </w:tc>
      </w:tr>
      <w:tr w:rsidR="007156C1" w14:paraId="71A35E9B" w14:textId="77777777">
        <w:trPr>
          <w:jc w:val="center"/>
        </w:trPr>
        <w:tc>
          <w:tcPr>
            <w:tcW w:w="1008" w:type="dxa"/>
          </w:tcPr>
          <w:p w14:paraId="01733BD8" w14:textId="77777777" w:rsidR="007156C1" w:rsidRDefault="008C505B">
            <w:pPr>
              <w:spacing w:before="20" w:after="20"/>
            </w:pPr>
            <w:r>
              <w:rPr>
                <w:sz w:val="19"/>
              </w:rPr>
              <w:t>18</w:t>
            </w:r>
          </w:p>
        </w:tc>
        <w:tc>
          <w:tcPr>
            <w:tcW w:w="7776" w:type="dxa"/>
          </w:tcPr>
          <w:p w14:paraId="3CCB7E06" w14:textId="77777777" w:rsidR="007156C1" w:rsidRDefault="008C505B">
            <w:pPr>
              <w:spacing w:before="20" w:after="20"/>
              <w:ind w:left="288"/>
            </w:pPr>
            <w:hyperlink w:anchor="_idx_t18">
              <w:r>
                <w:rPr>
                  <w:sz w:val="19"/>
                </w:rPr>
                <w:t>Agency and skill routing: 4 methods compared in 4 runs, on 49,558 historical NYC 311 records</w:t>
              </w:r>
            </w:hyperlink>
          </w:p>
        </w:tc>
        <w:tc>
          <w:tcPr>
            <w:tcW w:w="1008" w:type="dxa"/>
          </w:tcPr>
          <w:p w14:paraId="65AE7AA1" w14:textId="114B2908" w:rsidR="007156C1" w:rsidRDefault="008C505B">
            <w:pPr>
              <w:spacing w:before="20" w:after="20"/>
              <w:jc w:val="right"/>
            </w:pPr>
            <w:r>
              <w:rPr>
                <w:sz w:val="19"/>
              </w:rPr>
              <w:t>2</w:t>
            </w:r>
            <w:r w:rsidR="0067444A">
              <w:rPr>
                <w:sz w:val="19"/>
              </w:rPr>
              <w:t>3</w:t>
            </w:r>
          </w:p>
        </w:tc>
      </w:tr>
      <w:tr w:rsidR="007156C1" w14:paraId="5CB58517" w14:textId="77777777">
        <w:trPr>
          <w:jc w:val="center"/>
        </w:trPr>
        <w:tc>
          <w:tcPr>
            <w:tcW w:w="1008" w:type="dxa"/>
          </w:tcPr>
          <w:p w14:paraId="237164A2" w14:textId="77777777" w:rsidR="007156C1" w:rsidRDefault="008C505B">
            <w:pPr>
              <w:spacing w:before="20" w:after="20"/>
            </w:pPr>
            <w:r>
              <w:rPr>
                <w:sz w:val="19"/>
              </w:rPr>
              <w:t>19</w:t>
            </w:r>
          </w:p>
        </w:tc>
        <w:tc>
          <w:tcPr>
            <w:tcW w:w="7776" w:type="dxa"/>
          </w:tcPr>
          <w:p w14:paraId="502E6C4C" w14:textId="77777777" w:rsidR="007156C1" w:rsidRDefault="008C505B">
            <w:pPr>
              <w:spacing w:before="20" w:after="20"/>
              <w:ind w:left="288"/>
            </w:pPr>
            <w:hyperlink w:anchor="_idx_t19">
              <w:r>
                <w:rPr>
                  <w:sz w:val="19"/>
                </w:rPr>
                <w:t>External factors: 2 methods compared in 5 runs, on historical requests and 4,445 OpenStreetMap facilities, train, validation and holdout</w:t>
              </w:r>
            </w:hyperlink>
          </w:p>
        </w:tc>
        <w:tc>
          <w:tcPr>
            <w:tcW w:w="1008" w:type="dxa"/>
          </w:tcPr>
          <w:p w14:paraId="1FFD8A76" w14:textId="2ABBFBEF" w:rsidR="007156C1" w:rsidRDefault="008C505B">
            <w:pPr>
              <w:spacing w:before="20" w:after="20"/>
              <w:jc w:val="right"/>
            </w:pPr>
            <w:r>
              <w:rPr>
                <w:sz w:val="19"/>
              </w:rPr>
              <w:t>2</w:t>
            </w:r>
            <w:r w:rsidR="0067444A">
              <w:rPr>
                <w:sz w:val="19"/>
              </w:rPr>
              <w:t>3</w:t>
            </w:r>
          </w:p>
        </w:tc>
      </w:tr>
      <w:tr w:rsidR="007156C1" w14:paraId="120D2C3C" w14:textId="77777777">
        <w:trPr>
          <w:jc w:val="center"/>
        </w:trPr>
        <w:tc>
          <w:tcPr>
            <w:tcW w:w="1008" w:type="dxa"/>
          </w:tcPr>
          <w:p w14:paraId="3ABFB459" w14:textId="77777777" w:rsidR="007156C1" w:rsidRDefault="008C505B">
            <w:pPr>
              <w:spacing w:before="20" w:after="20"/>
            </w:pPr>
            <w:r>
              <w:rPr>
                <w:sz w:val="19"/>
              </w:rPr>
              <w:t>20</w:t>
            </w:r>
          </w:p>
        </w:tc>
        <w:tc>
          <w:tcPr>
            <w:tcW w:w="7776" w:type="dxa"/>
          </w:tcPr>
          <w:p w14:paraId="677690DF" w14:textId="77777777" w:rsidR="007156C1" w:rsidRDefault="008C505B">
            <w:pPr>
              <w:spacing w:before="20" w:after="20"/>
              <w:ind w:left="288"/>
            </w:pPr>
            <w:hyperlink w:anchor="_idx_t20">
              <w:r>
                <w:rPr>
                  <w:sz w:val="19"/>
                </w:rPr>
                <w:t>Urgency: 5 methods compared in 5 runs, on 672,041 policy labelled rows</w:t>
              </w:r>
            </w:hyperlink>
          </w:p>
        </w:tc>
        <w:tc>
          <w:tcPr>
            <w:tcW w:w="1008" w:type="dxa"/>
          </w:tcPr>
          <w:p w14:paraId="4AA0B359" w14:textId="4ED4CD7E" w:rsidR="007156C1" w:rsidRDefault="008C505B">
            <w:pPr>
              <w:spacing w:before="20" w:after="20"/>
              <w:jc w:val="right"/>
            </w:pPr>
            <w:r>
              <w:rPr>
                <w:sz w:val="19"/>
              </w:rPr>
              <w:t>2</w:t>
            </w:r>
            <w:r w:rsidR="0067444A">
              <w:rPr>
                <w:sz w:val="19"/>
              </w:rPr>
              <w:t>4</w:t>
            </w:r>
          </w:p>
        </w:tc>
      </w:tr>
      <w:tr w:rsidR="007156C1" w14:paraId="021639C0" w14:textId="77777777">
        <w:trPr>
          <w:jc w:val="center"/>
        </w:trPr>
        <w:tc>
          <w:tcPr>
            <w:tcW w:w="1008" w:type="dxa"/>
          </w:tcPr>
          <w:p w14:paraId="1E66B78A" w14:textId="77777777" w:rsidR="007156C1" w:rsidRDefault="008C505B">
            <w:pPr>
              <w:spacing w:before="20" w:after="20"/>
            </w:pPr>
            <w:r>
              <w:rPr>
                <w:sz w:val="19"/>
              </w:rPr>
              <w:t>21</w:t>
            </w:r>
          </w:p>
        </w:tc>
        <w:tc>
          <w:tcPr>
            <w:tcW w:w="7776" w:type="dxa"/>
          </w:tcPr>
          <w:p w14:paraId="659BF662" w14:textId="77777777" w:rsidR="007156C1" w:rsidRDefault="008C505B">
            <w:pPr>
              <w:spacing w:before="20" w:after="20"/>
              <w:ind w:left="288"/>
            </w:pPr>
            <w:hyperlink w:anchor="_idx_t21">
              <w:r>
                <w:rPr>
                  <w:sz w:val="19"/>
                </w:rPr>
                <w:t>Prioritisation: 1 method compared in 15 runs, on 15 behaviour tests</w:t>
              </w:r>
            </w:hyperlink>
          </w:p>
        </w:tc>
        <w:tc>
          <w:tcPr>
            <w:tcW w:w="1008" w:type="dxa"/>
          </w:tcPr>
          <w:p w14:paraId="2B47F1DB" w14:textId="1DECA772" w:rsidR="007156C1" w:rsidRDefault="008C505B">
            <w:pPr>
              <w:spacing w:before="20" w:after="20"/>
              <w:jc w:val="right"/>
            </w:pPr>
            <w:r>
              <w:rPr>
                <w:sz w:val="19"/>
              </w:rPr>
              <w:t>2</w:t>
            </w:r>
            <w:r w:rsidR="0067444A">
              <w:rPr>
                <w:sz w:val="19"/>
              </w:rPr>
              <w:t>4</w:t>
            </w:r>
          </w:p>
        </w:tc>
      </w:tr>
      <w:tr w:rsidR="007156C1" w14:paraId="0FAB00EA" w14:textId="77777777">
        <w:trPr>
          <w:jc w:val="center"/>
        </w:trPr>
        <w:tc>
          <w:tcPr>
            <w:tcW w:w="1008" w:type="dxa"/>
          </w:tcPr>
          <w:p w14:paraId="29B23066" w14:textId="77777777" w:rsidR="007156C1" w:rsidRDefault="008C505B">
            <w:pPr>
              <w:spacing w:before="20" w:after="20"/>
            </w:pPr>
            <w:r>
              <w:rPr>
                <w:sz w:val="19"/>
              </w:rPr>
              <w:t>22</w:t>
            </w:r>
          </w:p>
        </w:tc>
        <w:tc>
          <w:tcPr>
            <w:tcW w:w="7776" w:type="dxa"/>
          </w:tcPr>
          <w:p w14:paraId="33F794FF" w14:textId="77777777" w:rsidR="007156C1" w:rsidRDefault="008C505B">
            <w:pPr>
              <w:spacing w:before="20" w:after="20"/>
              <w:ind w:left="288"/>
            </w:pPr>
            <w:hyperlink w:anchor="_idx_t22">
              <w:r>
                <w:rPr>
                  <w:sz w:val="19"/>
                </w:rPr>
                <w:t>Crew deployment and routing: 5 methods compared in 1,310 runs, on 50 held out episodes x 5 rosters x 5 seeds, 60 small exact cases, 500 routing pairs</w:t>
              </w:r>
            </w:hyperlink>
          </w:p>
        </w:tc>
        <w:tc>
          <w:tcPr>
            <w:tcW w:w="1008" w:type="dxa"/>
          </w:tcPr>
          <w:p w14:paraId="3C1BC03F" w14:textId="2F3DE9D7" w:rsidR="007156C1" w:rsidRDefault="008C505B">
            <w:pPr>
              <w:spacing w:before="20" w:after="20"/>
              <w:jc w:val="right"/>
            </w:pPr>
            <w:r>
              <w:rPr>
                <w:sz w:val="19"/>
              </w:rPr>
              <w:t>2</w:t>
            </w:r>
            <w:r w:rsidR="0067444A">
              <w:rPr>
                <w:sz w:val="19"/>
              </w:rPr>
              <w:t>5</w:t>
            </w:r>
          </w:p>
        </w:tc>
      </w:tr>
      <w:tr w:rsidR="007156C1" w14:paraId="7C3AB135" w14:textId="77777777">
        <w:trPr>
          <w:jc w:val="center"/>
        </w:trPr>
        <w:tc>
          <w:tcPr>
            <w:tcW w:w="1008" w:type="dxa"/>
          </w:tcPr>
          <w:p w14:paraId="2E4EC42F" w14:textId="77777777" w:rsidR="007156C1" w:rsidRDefault="008C505B">
            <w:pPr>
              <w:spacing w:before="20" w:after="20"/>
            </w:pPr>
            <w:r>
              <w:rPr>
                <w:sz w:val="19"/>
              </w:rPr>
              <w:t>23</w:t>
            </w:r>
          </w:p>
        </w:tc>
        <w:tc>
          <w:tcPr>
            <w:tcW w:w="7776" w:type="dxa"/>
          </w:tcPr>
          <w:p w14:paraId="1EC91B3D" w14:textId="77777777" w:rsidR="007156C1" w:rsidRDefault="008C505B">
            <w:pPr>
              <w:spacing w:before="20" w:after="20"/>
              <w:ind w:left="288"/>
            </w:pPr>
            <w:hyperlink w:anchor="_idx_t23">
              <w:r>
                <w:rPr>
                  <w:sz w:val="19"/>
                </w:rPr>
                <w:t>Experiments that changed a decision</w:t>
              </w:r>
            </w:hyperlink>
          </w:p>
        </w:tc>
        <w:tc>
          <w:tcPr>
            <w:tcW w:w="1008" w:type="dxa"/>
          </w:tcPr>
          <w:p w14:paraId="2426B6AC" w14:textId="4A6A451E" w:rsidR="007156C1" w:rsidRDefault="008C505B">
            <w:pPr>
              <w:spacing w:before="20" w:after="20"/>
              <w:jc w:val="right"/>
            </w:pPr>
            <w:r>
              <w:rPr>
                <w:sz w:val="19"/>
              </w:rPr>
              <w:t>2</w:t>
            </w:r>
            <w:r w:rsidR="0067444A">
              <w:rPr>
                <w:sz w:val="19"/>
              </w:rPr>
              <w:t>6</w:t>
            </w:r>
          </w:p>
        </w:tc>
      </w:tr>
      <w:tr w:rsidR="007156C1" w14:paraId="511325B9" w14:textId="77777777">
        <w:trPr>
          <w:jc w:val="center"/>
        </w:trPr>
        <w:tc>
          <w:tcPr>
            <w:tcW w:w="1008" w:type="dxa"/>
          </w:tcPr>
          <w:p w14:paraId="72AD3E74" w14:textId="77777777" w:rsidR="007156C1" w:rsidRDefault="008C505B">
            <w:pPr>
              <w:spacing w:before="20" w:after="20"/>
            </w:pPr>
            <w:r>
              <w:rPr>
                <w:sz w:val="19"/>
              </w:rPr>
              <w:t>24</w:t>
            </w:r>
          </w:p>
        </w:tc>
        <w:tc>
          <w:tcPr>
            <w:tcW w:w="7776" w:type="dxa"/>
          </w:tcPr>
          <w:p w14:paraId="7B41E03F" w14:textId="77777777" w:rsidR="007156C1" w:rsidRDefault="008C505B">
            <w:pPr>
              <w:spacing w:before="20" w:after="20"/>
              <w:ind w:left="288"/>
            </w:pPr>
            <w:hyperlink w:anchor="_idx_t24">
              <w:r>
                <w:rPr>
                  <w:sz w:val="19"/>
                </w:rPr>
                <w:t>Terms used in this report</w:t>
              </w:r>
            </w:hyperlink>
          </w:p>
        </w:tc>
        <w:tc>
          <w:tcPr>
            <w:tcW w:w="1008" w:type="dxa"/>
          </w:tcPr>
          <w:p w14:paraId="2944D7AF" w14:textId="61AAC089" w:rsidR="007156C1" w:rsidRDefault="008C505B">
            <w:pPr>
              <w:spacing w:before="20" w:after="20"/>
              <w:jc w:val="right"/>
            </w:pPr>
            <w:r>
              <w:rPr>
                <w:sz w:val="19"/>
              </w:rPr>
              <w:t>3</w:t>
            </w:r>
            <w:r w:rsidR="0067444A">
              <w:rPr>
                <w:sz w:val="19"/>
              </w:rPr>
              <w:t>1</w:t>
            </w:r>
          </w:p>
        </w:tc>
      </w:tr>
      <w:tr w:rsidR="007156C1" w14:paraId="7A08426E" w14:textId="77777777">
        <w:trPr>
          <w:jc w:val="center"/>
        </w:trPr>
        <w:tc>
          <w:tcPr>
            <w:tcW w:w="1008" w:type="dxa"/>
          </w:tcPr>
          <w:p w14:paraId="669AF92E" w14:textId="77777777" w:rsidR="007156C1" w:rsidRDefault="008C505B">
            <w:pPr>
              <w:spacing w:before="20" w:after="20"/>
            </w:pPr>
            <w:r>
              <w:rPr>
                <w:sz w:val="19"/>
              </w:rPr>
              <w:t>25</w:t>
            </w:r>
          </w:p>
        </w:tc>
        <w:tc>
          <w:tcPr>
            <w:tcW w:w="7776" w:type="dxa"/>
          </w:tcPr>
          <w:p w14:paraId="625644C8" w14:textId="77777777" w:rsidR="007156C1" w:rsidRDefault="008C505B">
            <w:pPr>
              <w:spacing w:before="20" w:after="20"/>
              <w:ind w:left="288"/>
            </w:pPr>
            <w:hyperlink w:anchor="_idx_t25">
              <w:r>
                <w:rPr>
                  <w:sz w:val="19"/>
                </w:rPr>
                <w:t>System functions against the course knowledge and techniques</w:t>
              </w:r>
            </w:hyperlink>
          </w:p>
        </w:tc>
        <w:tc>
          <w:tcPr>
            <w:tcW w:w="1008" w:type="dxa"/>
          </w:tcPr>
          <w:p w14:paraId="22999C27" w14:textId="46ECF64B" w:rsidR="007156C1" w:rsidRDefault="0067444A">
            <w:pPr>
              <w:spacing w:before="20" w:after="20"/>
              <w:jc w:val="right"/>
            </w:pPr>
            <w:r>
              <w:rPr>
                <w:sz w:val="19"/>
              </w:rPr>
              <w:t>39</w:t>
            </w:r>
          </w:p>
        </w:tc>
      </w:tr>
      <w:tr w:rsidR="007156C1" w14:paraId="65931878" w14:textId="77777777">
        <w:trPr>
          <w:jc w:val="center"/>
        </w:trPr>
        <w:tc>
          <w:tcPr>
            <w:tcW w:w="1008" w:type="dxa"/>
          </w:tcPr>
          <w:p w14:paraId="29E973FE" w14:textId="77777777" w:rsidR="007156C1" w:rsidRDefault="008C505B">
            <w:pPr>
              <w:spacing w:before="20" w:after="20"/>
            </w:pPr>
            <w:r>
              <w:rPr>
                <w:sz w:val="19"/>
              </w:rPr>
              <w:t>26</w:t>
            </w:r>
          </w:p>
        </w:tc>
        <w:tc>
          <w:tcPr>
            <w:tcW w:w="7776" w:type="dxa"/>
          </w:tcPr>
          <w:p w14:paraId="7C139ED4" w14:textId="77777777" w:rsidR="007156C1" w:rsidRDefault="008C505B">
            <w:pPr>
              <w:spacing w:before="20" w:after="20"/>
              <w:ind w:left="288"/>
            </w:pPr>
            <w:hyperlink w:anchor="_idx_t26">
              <w:r>
                <w:rPr>
                  <w:sz w:val="19"/>
                </w:rPr>
                <w:t>Log book: work by date</w:t>
              </w:r>
            </w:hyperlink>
          </w:p>
        </w:tc>
        <w:tc>
          <w:tcPr>
            <w:tcW w:w="1008" w:type="dxa"/>
          </w:tcPr>
          <w:p w14:paraId="17C116C4" w14:textId="6896F555" w:rsidR="007156C1" w:rsidRDefault="008C505B">
            <w:pPr>
              <w:spacing w:before="20" w:after="20"/>
              <w:jc w:val="right"/>
            </w:pPr>
            <w:r>
              <w:rPr>
                <w:sz w:val="19"/>
              </w:rPr>
              <w:t>4</w:t>
            </w:r>
            <w:r w:rsidR="00A13152">
              <w:rPr>
                <w:sz w:val="19"/>
              </w:rPr>
              <w:t>5</w:t>
            </w:r>
          </w:p>
        </w:tc>
      </w:tr>
      <w:tr w:rsidR="007156C1" w14:paraId="27326D21" w14:textId="77777777">
        <w:trPr>
          <w:jc w:val="center"/>
        </w:trPr>
        <w:tc>
          <w:tcPr>
            <w:tcW w:w="1008" w:type="dxa"/>
          </w:tcPr>
          <w:p w14:paraId="571EA76F" w14:textId="77777777" w:rsidR="007156C1" w:rsidRDefault="008C505B">
            <w:pPr>
              <w:spacing w:before="20" w:after="20"/>
            </w:pPr>
            <w:r>
              <w:rPr>
                <w:sz w:val="19"/>
              </w:rPr>
              <w:t>27</w:t>
            </w:r>
          </w:p>
        </w:tc>
        <w:tc>
          <w:tcPr>
            <w:tcW w:w="7776" w:type="dxa"/>
          </w:tcPr>
          <w:p w14:paraId="4E0A201F" w14:textId="77777777" w:rsidR="007156C1" w:rsidRDefault="008C505B">
            <w:pPr>
              <w:spacing w:before="20" w:after="20"/>
              <w:ind w:left="288"/>
            </w:pPr>
            <w:hyperlink w:anchor="_idx_t27">
              <w:r>
                <w:rPr>
                  <w:sz w:val="19"/>
                </w:rPr>
                <w:t>Log book: team meetings</w:t>
              </w:r>
            </w:hyperlink>
          </w:p>
        </w:tc>
        <w:tc>
          <w:tcPr>
            <w:tcW w:w="1008" w:type="dxa"/>
          </w:tcPr>
          <w:p w14:paraId="757F1415" w14:textId="20CDE997" w:rsidR="007156C1" w:rsidRDefault="008C505B">
            <w:pPr>
              <w:spacing w:before="20" w:after="20"/>
              <w:jc w:val="right"/>
            </w:pPr>
            <w:r>
              <w:rPr>
                <w:sz w:val="19"/>
              </w:rPr>
              <w:t>4</w:t>
            </w:r>
            <w:r w:rsidR="00A13152">
              <w:rPr>
                <w:sz w:val="19"/>
              </w:rPr>
              <w:t>6</w:t>
            </w:r>
          </w:p>
        </w:tc>
      </w:tr>
    </w:tbl>
    <w:p w14:paraId="54915C6F" w14:textId="37F580AB" w:rsidR="007156C1" w:rsidRDefault="008C505B">
      <w:pPr>
        <w:pStyle w:val="Heading1"/>
        <w:pageBreakBefore/>
      </w:pPr>
      <w:bookmarkStart w:id="4" w:name="_idx_h4"/>
      <w:r>
        <w:lastRenderedPageBreak/>
        <w:t>1  Business case, literature review</w:t>
      </w:r>
      <w:bookmarkEnd w:id="4"/>
      <w:r w:rsidR="00466996" w:rsidRPr="00466996">
        <w:t xml:space="preserve"> </w:t>
      </w:r>
      <w:r w:rsidR="00466996">
        <w:t>and market research</w:t>
      </w:r>
    </w:p>
    <w:p w14:paraId="6793F92B" w14:textId="594881D5" w:rsidR="007156C1" w:rsidRDefault="008C505B">
      <w:r>
        <w:rPr>
          <w:i/>
          <w:color w:val="235F83"/>
          <w:sz w:val="23"/>
        </w:rPr>
        <w:t xml:space="preserve">Millions of requests, </w:t>
      </w:r>
      <w:r w:rsidR="0071319E">
        <w:rPr>
          <w:i/>
          <w:color w:val="235F83"/>
          <w:sz w:val="23"/>
        </w:rPr>
        <w:t>4</w:t>
      </w:r>
      <w:r>
        <w:rPr>
          <w:i/>
          <w:color w:val="235F83"/>
          <w:sz w:val="23"/>
        </w:rPr>
        <w:t xml:space="preserve"> decisions each, and almost no reasons given. That is the problem we set out to fix.</w:t>
      </w:r>
    </w:p>
    <w:p w14:paraId="32CAE793" w14:textId="77777777" w:rsidR="007156C1" w:rsidRDefault="008C505B">
      <w:pPr>
        <w:pStyle w:val="Heading2"/>
      </w:pPr>
      <w:bookmarkStart w:id="5" w:name="_idx_h5"/>
      <w:r>
        <w:t>1.1  The problem</w:t>
      </w:r>
      <w:bookmarkEnd w:id="5"/>
    </w:p>
    <w:p w14:paraId="34B01429" w14:textId="77777777" w:rsidR="000948E8" w:rsidRDefault="008C505B" w:rsidP="00576F5B">
      <w:pPr>
        <w:jc w:val="both"/>
      </w:pPr>
      <w:r>
        <w:t xml:space="preserve">311 lines exist so routine problems never compete with life safety calls, </w:t>
      </w:r>
      <w:r w:rsidR="00F25CD6">
        <w:t xml:space="preserve">which is </w:t>
      </w:r>
      <w:r>
        <w:t>a split most large American cities have kept since the late 1990s. The volume</w:t>
      </w:r>
      <w:r w:rsidR="00F63085">
        <w:t xml:space="preserve"> of requests</w:t>
      </w:r>
      <w:r>
        <w:t xml:space="preserve"> is the difficulty. Our own sample of NYC Open Data </w:t>
      </w:r>
      <w:r w:rsidR="002F3620">
        <w:t xml:space="preserve">population </w:t>
      </w:r>
      <w:r>
        <w:t xml:space="preserve">holds 49,558 requests from five boroughs over a few weeks [1]. Each needs </w:t>
      </w:r>
      <w:r w:rsidR="00446DD5">
        <w:t>4</w:t>
      </w:r>
      <w:r>
        <w:t xml:space="preserve"> decisions: </w:t>
      </w:r>
      <w:r w:rsidR="00F36B55">
        <w:br/>
      </w:r>
      <w:r>
        <w:t xml:space="preserve">is this really an emergency, which agency owns it, how urgent is it compared with everything else, and which crew should go, in what order. </w:t>
      </w:r>
    </w:p>
    <w:p w14:paraId="2D22BD08" w14:textId="02C402E7" w:rsidR="007156C1" w:rsidRDefault="008C505B" w:rsidP="00576F5B">
      <w:pPr>
        <w:jc w:val="both"/>
      </w:pPr>
      <w:r>
        <w:t>Getting any of these wrong costs money or safety: a wasted crew trip to a duplicate or an unfounded report, a broken pavement outside a school left behind newer and easier jobs, or a crew crossing the borough twice in a day.</w:t>
      </w:r>
    </w:p>
    <w:p w14:paraId="28BAB273" w14:textId="77777777" w:rsidR="007156C1" w:rsidRDefault="008C505B" w:rsidP="00576F5B">
      <w:pPr>
        <w:jc w:val="both"/>
      </w:pPr>
      <w:r>
        <w:t>Residents feel the second cost. Once a request is filed it usually disappears into a queue they cannot see, so the same problem gets reported again and again, which adds load to the very queue that is slow.</w:t>
      </w:r>
    </w:p>
    <w:p w14:paraId="1D5CB7C0" w14:textId="77777777" w:rsidR="007156C1" w:rsidRDefault="008C505B">
      <w:pPr>
        <w:pStyle w:val="Heading2"/>
      </w:pPr>
      <w:bookmarkStart w:id="6" w:name="_idx_h6"/>
      <w:r>
        <w:t>1.2  Literature survey</w:t>
      </w:r>
      <w:bookmarkEnd w:id="6"/>
    </w:p>
    <w:p w14:paraId="09020FA7" w14:textId="77777777" w:rsidR="007156C1" w:rsidRDefault="008C505B" w:rsidP="00DE320D">
      <w:pPr>
        <w:jc w:val="both"/>
      </w:pPr>
      <w:r>
        <w:t>Five threads of earlier work shaped what we built, and each changed a design decision.</w:t>
      </w:r>
    </w:p>
    <w:p w14:paraId="2F1F3769" w14:textId="2617F56D" w:rsidR="007156C1" w:rsidRDefault="008C505B" w:rsidP="00DE320D">
      <w:pPr>
        <w:jc w:val="both"/>
      </w:pPr>
      <w:r>
        <w:rPr>
          <w:b/>
        </w:rPr>
        <w:t>311 data is not neutral.</w:t>
      </w:r>
      <w:r>
        <w:t xml:space="preserve"> Minkoff</w:t>
      </w:r>
      <w:r w:rsidR="000B5B5B">
        <w:t xml:space="preserve"> </w:t>
      </w:r>
      <w:r>
        <w:t>found that 311 contact in New York varies between neighbourhoods with their social and economic make up [3]. Kontokosta</w:t>
      </w:r>
      <w:r w:rsidR="003B4BAC">
        <w:t xml:space="preserve"> </w:t>
      </w:r>
      <w:r w:rsidR="003949FD">
        <w:t>et. al.</w:t>
      </w:r>
      <w:r>
        <w:t xml:space="preserve"> showed that complaint behaviour differs across socio spatial groups, so decisions driven by complaint counts alone can be unfair [4]. Wang</w:t>
      </w:r>
      <w:r w:rsidR="00FD5D29">
        <w:t xml:space="preserve"> et. al.</w:t>
      </w:r>
      <w:r>
        <w:t xml:space="preserve"> found that the mix of requests is a signature of a place [5], and O'Brien studied 311 reporting as a form of care for shared spaces [6]. </w:t>
      </w:r>
      <w:r w:rsidR="00D24DF5">
        <w:br/>
      </w:r>
      <w:r>
        <w:rPr>
          <w:b/>
        </w:rPr>
        <w:t>What we did with it:</w:t>
      </w:r>
      <w:r>
        <w:t xml:space="preserve"> a request rises for what it is and where it is, not for how loudly it is reported. Extra reporters count as distinct people with a cap, and credibility corrects for each request type's base rate, so honest people who report hard to confirm problems are not marked down.</w:t>
      </w:r>
    </w:p>
    <w:p w14:paraId="5B9D8465" w14:textId="180D3BD5" w:rsidR="007156C1" w:rsidRDefault="008C505B" w:rsidP="00DE320D">
      <w:pPr>
        <w:jc w:val="both"/>
      </w:pPr>
      <w:r>
        <w:rPr>
          <w:b/>
        </w:rPr>
        <w:t>High stakes decisions should be interpretable.</w:t>
      </w:r>
      <w:r>
        <w:t xml:space="preserve"> Rudin argues that where an interpretable model performs as well, it should be used instead of explaining a black box afterwards [7]. Amershi </w:t>
      </w:r>
      <w:r w:rsidR="009C423F">
        <w:t>et. al. give</w:t>
      </w:r>
      <w:r>
        <w:t xml:space="preserve"> guidelines for human and AI interaction, among them making clear why the system did what it did and making it easy to correct [8]. </w:t>
      </w:r>
      <w:r w:rsidR="00701595">
        <w:br/>
      </w:r>
      <w:r>
        <w:rPr>
          <w:b/>
        </w:rPr>
        <w:t>What we did with it:</w:t>
      </w:r>
      <w:r>
        <w:t xml:space="preserve"> rules where the data is policy (urgency, agency), the reasons beside every ranked request, and a person able to override any route.</w:t>
      </w:r>
    </w:p>
    <w:p w14:paraId="1D8FCC05" w14:textId="77777777" w:rsidR="00DE320D" w:rsidRDefault="008C505B" w:rsidP="00DE320D">
      <w:pPr>
        <w:jc w:val="both"/>
      </w:pPr>
      <w:r>
        <w:rPr>
          <w:b/>
        </w:rPr>
        <w:t>Language understanding on a small budget.</w:t>
      </w:r>
      <w:r>
        <w:t xml:space="preserve"> Transformer encoders [9] and their compact distilled versions [10] made sentence embeddings practical on a CPU, and Sentence BERT trains them so that sentences with similar meaning sit close together [11]. </w:t>
      </w:r>
    </w:p>
    <w:p w14:paraId="44ECFAF2" w14:textId="2BB36E00" w:rsidR="007156C1" w:rsidRDefault="008C505B" w:rsidP="00DE320D">
      <w:pPr>
        <w:jc w:val="both"/>
      </w:pPr>
      <w:r>
        <w:rPr>
          <w:b/>
        </w:rPr>
        <w:t>What we did with it:</w:t>
      </w:r>
      <w:r>
        <w:t xml:space="preserve"> a small embedding model with logistic regression, competing with a fine tuned transformer</w:t>
      </w:r>
      <w:r w:rsidR="00F938E5">
        <w:t>.</w:t>
      </w:r>
    </w:p>
    <w:p w14:paraId="5263F11A" w14:textId="130EC659" w:rsidR="007156C1" w:rsidRDefault="008C505B" w:rsidP="00DE320D">
      <w:pPr>
        <w:jc w:val="both"/>
      </w:pPr>
      <w:r>
        <w:rPr>
          <w:b/>
        </w:rPr>
        <w:t>Grouping, trust and calibrated risk.</w:t>
      </w:r>
      <w:r>
        <w:t xml:space="preserve"> Density based clustering, DBSCAN [12] and HDBSCAN [13], groups nearby events without fixing the number of groups in advance. The Beta reputation system scores trust from counts of good and bad outcomes [14]. Calibrated probabilities matter whenever a score is shown to a person [15]. </w:t>
      </w:r>
      <w:r w:rsidR="00CB57E7">
        <w:br/>
      </w:r>
      <w:r>
        <w:rPr>
          <w:b/>
        </w:rPr>
        <w:t>What we did with it:</w:t>
      </w:r>
      <w:r>
        <w:t xml:space="preserve"> clustering was one of eight duplicate methods compared, credibility is a Beta model, and Fake request detection is calibrated.</w:t>
      </w:r>
    </w:p>
    <w:p w14:paraId="24D8F9F2" w14:textId="77777777" w:rsidR="00987EA3" w:rsidRDefault="00987EA3" w:rsidP="00DE320D">
      <w:pPr>
        <w:jc w:val="both"/>
        <w:rPr>
          <w:b/>
        </w:rPr>
      </w:pPr>
    </w:p>
    <w:p w14:paraId="2697B74E" w14:textId="77777777" w:rsidR="00987EA3" w:rsidRDefault="00987EA3" w:rsidP="00DE320D">
      <w:pPr>
        <w:jc w:val="both"/>
        <w:rPr>
          <w:b/>
        </w:rPr>
      </w:pPr>
    </w:p>
    <w:p w14:paraId="5F254E75" w14:textId="255FF97D" w:rsidR="007156C1" w:rsidRDefault="00987EA3" w:rsidP="00DE320D">
      <w:pPr>
        <w:jc w:val="both"/>
      </w:pPr>
      <w:r>
        <w:rPr>
          <w:b/>
        </w:rPr>
        <w:lastRenderedPageBreak/>
        <w:br/>
      </w:r>
      <w:r w:rsidR="008C505B">
        <w:rPr>
          <w:b/>
        </w:rPr>
        <w:t>Planning and forecasting.</w:t>
      </w:r>
      <w:r w:rsidR="008C505B">
        <w:t xml:space="preserve"> Assigning and ordering jobs for crews is a vehicle routing problem, hard to solve exactly at city scale [17], and genetic algorithms are among the strongest practical methods for it [18]. A* search finds shortest paths guided by an estimate of the remaining distance [19], and landmarks sharpen that estimate (ALT) [20]. Gradient boosting is a strong learner for count data such as daily demand [16]. </w:t>
      </w:r>
      <w:r w:rsidR="001D171F">
        <w:br/>
      </w:r>
      <w:r w:rsidR="008C505B">
        <w:rPr>
          <w:b/>
        </w:rPr>
        <w:t>What we did with it:</w:t>
      </w:r>
      <w:r w:rsidR="008C505B">
        <w:t xml:space="preserve"> the crew planner and Predictive alerting.</w:t>
      </w:r>
    </w:p>
    <w:p w14:paraId="353FBA71" w14:textId="77777777" w:rsidR="007156C1" w:rsidRDefault="008C505B">
      <w:pPr>
        <w:pStyle w:val="Heading2"/>
      </w:pPr>
      <w:bookmarkStart w:id="7" w:name="_idx_h7"/>
      <w:r>
        <w:t>1.3  Market review</w:t>
      </w:r>
      <w:bookmarkEnd w:id="7"/>
    </w:p>
    <w:tbl>
      <w:tblPr>
        <w:tblStyle w:val="TableGrid"/>
        <w:tblW w:w="0" w:type="auto"/>
        <w:jc w:val="center"/>
        <w:tblLook w:val="04A0" w:firstRow="1" w:lastRow="0" w:firstColumn="1" w:lastColumn="0" w:noHBand="0" w:noVBand="1"/>
      </w:tblPr>
      <w:tblGrid>
        <w:gridCol w:w="3024"/>
        <w:gridCol w:w="3168"/>
        <w:gridCol w:w="3600"/>
      </w:tblGrid>
      <w:tr w:rsidR="007156C1" w14:paraId="6D1CC4DF" w14:textId="77777777">
        <w:trPr>
          <w:jc w:val="center"/>
        </w:trPr>
        <w:tc>
          <w:tcPr>
            <w:tcW w:w="3024" w:type="dxa"/>
            <w:shd w:val="clear" w:color="auto" w:fill="004183"/>
          </w:tcPr>
          <w:p w14:paraId="68E05604" w14:textId="77777777" w:rsidR="007156C1" w:rsidRDefault="008C505B">
            <w:pPr>
              <w:keepNext/>
            </w:pPr>
            <w:r>
              <w:rPr>
                <w:b/>
                <w:color w:val="FFFFFF"/>
                <w:sz w:val="17"/>
              </w:rPr>
              <w:t>What we reviewed</w:t>
            </w:r>
          </w:p>
        </w:tc>
        <w:tc>
          <w:tcPr>
            <w:tcW w:w="3168" w:type="dxa"/>
            <w:shd w:val="clear" w:color="auto" w:fill="004183"/>
          </w:tcPr>
          <w:p w14:paraId="0150D6E9" w14:textId="77777777" w:rsidR="007156C1" w:rsidRDefault="008C505B">
            <w:pPr>
              <w:keepNext/>
            </w:pPr>
            <w:r>
              <w:rPr>
                <w:b/>
                <w:color w:val="FFFFFF"/>
                <w:sz w:val="17"/>
              </w:rPr>
              <w:t>What it does</w:t>
            </w:r>
          </w:p>
        </w:tc>
        <w:tc>
          <w:tcPr>
            <w:tcW w:w="3600" w:type="dxa"/>
            <w:shd w:val="clear" w:color="auto" w:fill="004183"/>
          </w:tcPr>
          <w:p w14:paraId="15515B00" w14:textId="77777777" w:rsidR="007156C1" w:rsidRDefault="008C505B">
            <w:pPr>
              <w:keepNext/>
            </w:pPr>
            <w:r>
              <w:rPr>
                <w:b/>
                <w:color w:val="FFFFFF"/>
                <w:sz w:val="17"/>
              </w:rPr>
              <w:t>What is missing</w:t>
            </w:r>
          </w:p>
        </w:tc>
      </w:tr>
      <w:tr w:rsidR="007156C1" w14:paraId="08CE622F" w14:textId="77777777" w:rsidTr="001E4783">
        <w:trPr>
          <w:jc w:val="center"/>
        </w:trPr>
        <w:tc>
          <w:tcPr>
            <w:tcW w:w="3024" w:type="dxa"/>
            <w:vAlign w:val="center"/>
          </w:tcPr>
          <w:p w14:paraId="03B99B5C" w14:textId="77777777" w:rsidR="007156C1" w:rsidRDefault="008C505B" w:rsidP="00B36B06">
            <w:pPr>
              <w:keepNext/>
              <w:spacing w:after="0"/>
            </w:pPr>
            <w:r>
              <w:rPr>
                <w:sz w:val="17"/>
              </w:rPr>
              <w:t>311 CRM platforms: SeeClickFix (CivicPlus), CitySourced (Granicus), Accela [22]</w:t>
            </w:r>
          </w:p>
        </w:tc>
        <w:tc>
          <w:tcPr>
            <w:tcW w:w="3168" w:type="dxa"/>
            <w:vAlign w:val="center"/>
          </w:tcPr>
          <w:p w14:paraId="0289C95B" w14:textId="77777777" w:rsidR="007156C1" w:rsidRDefault="008C505B" w:rsidP="00B36B06">
            <w:pPr>
              <w:keepNext/>
              <w:spacing w:after="0"/>
            </w:pPr>
            <w:r>
              <w:rPr>
                <w:sz w:val="17"/>
              </w:rPr>
              <w:t>Multi channel intake, category routing, service level timers for escalation</w:t>
            </w:r>
          </w:p>
        </w:tc>
        <w:tc>
          <w:tcPr>
            <w:tcW w:w="3600" w:type="dxa"/>
            <w:vAlign w:val="center"/>
          </w:tcPr>
          <w:p w14:paraId="7AFE4C9F" w14:textId="77777777" w:rsidR="007156C1" w:rsidRDefault="008C505B" w:rsidP="00B36B06">
            <w:pPr>
              <w:keepNext/>
              <w:spacing w:after="0"/>
            </w:pPr>
            <w:r>
              <w:rPr>
                <w:sz w:val="17"/>
              </w:rPr>
              <w:t>No reasoning over a request's context, no explanation to staff or residents, no route optimisation</w:t>
            </w:r>
          </w:p>
        </w:tc>
      </w:tr>
      <w:tr w:rsidR="007156C1" w14:paraId="33337AB5" w14:textId="77777777" w:rsidTr="001E4783">
        <w:trPr>
          <w:jc w:val="center"/>
        </w:trPr>
        <w:tc>
          <w:tcPr>
            <w:tcW w:w="3024" w:type="dxa"/>
            <w:shd w:val="clear" w:color="auto" w:fill="EAF0F7"/>
            <w:vAlign w:val="center"/>
          </w:tcPr>
          <w:p w14:paraId="70995733" w14:textId="77777777" w:rsidR="007156C1" w:rsidRDefault="008C505B" w:rsidP="00B36B06">
            <w:pPr>
              <w:keepNext/>
              <w:spacing w:after="0"/>
            </w:pPr>
            <w:r>
              <w:rPr>
                <w:sz w:val="17"/>
              </w:rPr>
              <w:t>Academic 311 studies [3, 4, 5]</w:t>
            </w:r>
          </w:p>
        </w:tc>
        <w:tc>
          <w:tcPr>
            <w:tcW w:w="3168" w:type="dxa"/>
            <w:shd w:val="clear" w:color="auto" w:fill="EAF0F7"/>
            <w:vAlign w:val="center"/>
          </w:tcPr>
          <w:p w14:paraId="45B32D39" w14:textId="77777777" w:rsidR="007156C1" w:rsidRDefault="008C505B" w:rsidP="00B36B06">
            <w:pPr>
              <w:keepNext/>
              <w:spacing w:after="0"/>
            </w:pPr>
            <w:r>
              <w:rPr>
                <w:sz w:val="17"/>
              </w:rPr>
              <w:t>Explain who reports, or classify and forecast requests, one task at a time</w:t>
            </w:r>
          </w:p>
        </w:tc>
        <w:tc>
          <w:tcPr>
            <w:tcW w:w="3600" w:type="dxa"/>
            <w:shd w:val="clear" w:color="auto" w:fill="EAF0F7"/>
            <w:vAlign w:val="center"/>
          </w:tcPr>
          <w:p w14:paraId="05DABA8E" w14:textId="77777777" w:rsidR="007156C1" w:rsidRDefault="008C505B" w:rsidP="00B36B06">
            <w:pPr>
              <w:keepNext/>
              <w:spacing w:after="0"/>
            </w:pPr>
            <w:r>
              <w:rPr>
                <w:sz w:val="17"/>
              </w:rPr>
              <w:t>None chains prediction into policy rules, screening, ranking, crew dispatch and a resident status loop</w:t>
            </w:r>
          </w:p>
        </w:tc>
      </w:tr>
      <w:tr w:rsidR="007156C1" w14:paraId="7D3DCB5A" w14:textId="77777777" w:rsidTr="001E4783">
        <w:trPr>
          <w:jc w:val="center"/>
        </w:trPr>
        <w:tc>
          <w:tcPr>
            <w:tcW w:w="3024" w:type="dxa"/>
            <w:vAlign w:val="center"/>
          </w:tcPr>
          <w:p w14:paraId="58F7302B" w14:textId="77777777" w:rsidR="007156C1" w:rsidRDefault="008C505B" w:rsidP="00B36B06">
            <w:pPr>
              <w:keepNext/>
              <w:spacing w:after="0"/>
            </w:pPr>
            <w:r>
              <w:rPr>
                <w:sz w:val="17"/>
              </w:rPr>
              <w:t>Vehicle routing research [17, 18]</w:t>
            </w:r>
          </w:p>
        </w:tc>
        <w:tc>
          <w:tcPr>
            <w:tcW w:w="3168" w:type="dxa"/>
            <w:vAlign w:val="center"/>
          </w:tcPr>
          <w:p w14:paraId="1DFFC73A" w14:textId="77777777" w:rsidR="007156C1" w:rsidRDefault="008C505B" w:rsidP="00B36B06">
            <w:pPr>
              <w:keepNext/>
              <w:spacing w:after="0"/>
            </w:pPr>
            <w:r>
              <w:rPr>
                <w:sz w:val="17"/>
              </w:rPr>
              <w:t>Efficient routes for a fixed set of jobs</w:t>
            </w:r>
          </w:p>
        </w:tc>
        <w:tc>
          <w:tcPr>
            <w:tcW w:w="3600" w:type="dxa"/>
            <w:vAlign w:val="center"/>
          </w:tcPr>
          <w:p w14:paraId="788ABB3B" w14:textId="77777777" w:rsidR="007156C1" w:rsidRDefault="008C505B" w:rsidP="00B36B06">
            <w:pPr>
              <w:keepNext/>
              <w:spacing w:after="0"/>
            </w:pPr>
            <w:r>
              <w:rPr>
                <w:sz w:val="17"/>
              </w:rPr>
              <w:t>Ignores the priority a city assigns, and replans without regard to work a person already decided</w:t>
            </w:r>
          </w:p>
        </w:tc>
      </w:tr>
    </w:tbl>
    <w:p w14:paraId="46AF44E4" w14:textId="77777777" w:rsidR="007156C1" w:rsidRPr="003E4411" w:rsidRDefault="007156C1">
      <w:pPr>
        <w:spacing w:after="40"/>
        <w:rPr>
          <w:sz w:val="5"/>
          <w:szCs w:val="6"/>
        </w:rPr>
      </w:pPr>
    </w:p>
    <w:p w14:paraId="4CF2A8C8" w14:textId="77777777" w:rsidR="007156C1" w:rsidRDefault="008C505B">
      <w:pPr>
        <w:pStyle w:val="Caption"/>
        <w:spacing w:after="160"/>
        <w:jc w:val="center"/>
      </w:pPr>
      <w:bookmarkStart w:id="8" w:name="_idx_t2"/>
      <w:r>
        <w:t>Table 2. What exists and what does not</w:t>
      </w:r>
      <w:bookmarkEnd w:id="8"/>
    </w:p>
    <w:p w14:paraId="1441E537" w14:textId="77777777" w:rsidR="007156C1" w:rsidRDefault="008C505B" w:rsidP="00B36B06">
      <w:pPr>
        <w:jc w:val="both"/>
      </w:pPr>
      <w:r>
        <w:t>The gap is the chain. Each piece exists somewhere, but no system we found joins them so that each decision feeds the next and every one can be explained. That chain, with a person in charge of the risky steps, is what Civic Operations adds.</w:t>
      </w:r>
    </w:p>
    <w:p w14:paraId="3F031951" w14:textId="77777777" w:rsidR="007156C1" w:rsidRDefault="008C505B">
      <w:pPr>
        <w:pStyle w:val="Heading2"/>
      </w:pPr>
      <w:bookmarkStart w:id="9" w:name="_idx_h9"/>
      <w:r>
        <w:t>1.4  Value and who benefits</w:t>
      </w:r>
      <w:bookmarkEnd w:id="9"/>
    </w:p>
    <w:tbl>
      <w:tblPr>
        <w:tblStyle w:val="TableGrid"/>
        <w:tblW w:w="0" w:type="auto"/>
        <w:jc w:val="center"/>
        <w:tblLook w:val="04A0" w:firstRow="1" w:lastRow="0" w:firstColumn="1" w:lastColumn="0" w:noHBand="0" w:noVBand="1"/>
      </w:tblPr>
      <w:tblGrid>
        <w:gridCol w:w="1728"/>
        <w:gridCol w:w="3744"/>
        <w:gridCol w:w="4320"/>
      </w:tblGrid>
      <w:tr w:rsidR="007156C1" w14:paraId="2D3CC012" w14:textId="77777777" w:rsidTr="00A334DB">
        <w:trPr>
          <w:jc w:val="center"/>
        </w:trPr>
        <w:tc>
          <w:tcPr>
            <w:tcW w:w="1728" w:type="dxa"/>
            <w:shd w:val="clear" w:color="auto" w:fill="004183"/>
            <w:vAlign w:val="center"/>
          </w:tcPr>
          <w:p w14:paraId="74EF03F3" w14:textId="77777777" w:rsidR="007156C1" w:rsidRDefault="008C505B" w:rsidP="00A334DB">
            <w:pPr>
              <w:keepNext/>
            </w:pPr>
            <w:r>
              <w:rPr>
                <w:b/>
                <w:color w:val="FFFFFF"/>
                <w:sz w:val="17"/>
              </w:rPr>
              <w:t>User</w:t>
            </w:r>
          </w:p>
        </w:tc>
        <w:tc>
          <w:tcPr>
            <w:tcW w:w="3744" w:type="dxa"/>
            <w:shd w:val="clear" w:color="auto" w:fill="004183"/>
            <w:vAlign w:val="center"/>
          </w:tcPr>
          <w:p w14:paraId="10778514" w14:textId="77777777" w:rsidR="007156C1" w:rsidRDefault="008C505B" w:rsidP="00A334DB">
            <w:pPr>
              <w:keepNext/>
            </w:pPr>
            <w:r>
              <w:rPr>
                <w:b/>
                <w:color w:val="FFFFFF"/>
                <w:sz w:val="17"/>
              </w:rPr>
              <w:t>Value</w:t>
            </w:r>
          </w:p>
        </w:tc>
        <w:tc>
          <w:tcPr>
            <w:tcW w:w="4320" w:type="dxa"/>
            <w:shd w:val="clear" w:color="auto" w:fill="004183"/>
            <w:vAlign w:val="center"/>
          </w:tcPr>
          <w:p w14:paraId="54391739" w14:textId="77777777" w:rsidR="007156C1" w:rsidRDefault="008C505B" w:rsidP="00A334DB">
            <w:pPr>
              <w:keepNext/>
            </w:pPr>
            <w:r>
              <w:rPr>
                <w:b/>
                <w:color w:val="FFFFFF"/>
                <w:sz w:val="17"/>
              </w:rPr>
              <w:t>How it shows in the system</w:t>
            </w:r>
          </w:p>
        </w:tc>
      </w:tr>
      <w:tr w:rsidR="007156C1" w14:paraId="05E3E795" w14:textId="77777777" w:rsidTr="00C67DE8">
        <w:trPr>
          <w:jc w:val="center"/>
        </w:trPr>
        <w:tc>
          <w:tcPr>
            <w:tcW w:w="1728" w:type="dxa"/>
            <w:vAlign w:val="center"/>
          </w:tcPr>
          <w:p w14:paraId="0EA14EA1" w14:textId="77777777" w:rsidR="007156C1" w:rsidRDefault="008C505B" w:rsidP="00C67DE8">
            <w:pPr>
              <w:keepNext/>
              <w:spacing w:after="0"/>
            </w:pPr>
            <w:r>
              <w:rPr>
                <w:sz w:val="17"/>
              </w:rPr>
              <w:t>Residents</w:t>
            </w:r>
          </w:p>
        </w:tc>
        <w:tc>
          <w:tcPr>
            <w:tcW w:w="3744" w:type="dxa"/>
            <w:vAlign w:val="center"/>
          </w:tcPr>
          <w:p w14:paraId="5D523307" w14:textId="77777777" w:rsidR="007156C1" w:rsidRDefault="008C505B" w:rsidP="00C67DE8">
            <w:pPr>
              <w:keepNext/>
              <w:spacing w:after="0"/>
            </w:pPr>
            <w:r>
              <w:rPr>
                <w:sz w:val="17"/>
              </w:rPr>
              <w:t>Know their report was heard, where it is, and why</w:t>
            </w:r>
          </w:p>
        </w:tc>
        <w:tc>
          <w:tcPr>
            <w:tcW w:w="4320" w:type="dxa"/>
            <w:vAlign w:val="center"/>
          </w:tcPr>
          <w:p w14:paraId="357C8AC1" w14:textId="77777777" w:rsidR="007156C1" w:rsidRDefault="008C505B" w:rsidP="00C67DE8">
            <w:pPr>
              <w:keepNext/>
              <w:spacing w:after="0"/>
            </w:pPr>
            <w:r>
              <w:rPr>
                <w:sz w:val="17"/>
              </w:rPr>
              <w:t>A tracking page and a status bot that answers in plain words</w:t>
            </w:r>
          </w:p>
        </w:tc>
      </w:tr>
      <w:tr w:rsidR="007156C1" w14:paraId="5913A40E" w14:textId="77777777" w:rsidTr="00C67DE8">
        <w:trPr>
          <w:jc w:val="center"/>
        </w:trPr>
        <w:tc>
          <w:tcPr>
            <w:tcW w:w="1728" w:type="dxa"/>
            <w:shd w:val="clear" w:color="auto" w:fill="EAF0F7"/>
            <w:vAlign w:val="center"/>
          </w:tcPr>
          <w:p w14:paraId="1337EDF6" w14:textId="77777777" w:rsidR="007156C1" w:rsidRDefault="008C505B" w:rsidP="00C67DE8">
            <w:pPr>
              <w:keepNext/>
              <w:spacing w:after="0"/>
            </w:pPr>
            <w:r>
              <w:rPr>
                <w:sz w:val="17"/>
              </w:rPr>
              <w:t>City staff</w:t>
            </w:r>
          </w:p>
        </w:tc>
        <w:tc>
          <w:tcPr>
            <w:tcW w:w="3744" w:type="dxa"/>
            <w:shd w:val="clear" w:color="auto" w:fill="EAF0F7"/>
            <w:vAlign w:val="center"/>
          </w:tcPr>
          <w:p w14:paraId="63B0BDFF" w14:textId="77777777" w:rsidR="007156C1" w:rsidRDefault="008C505B" w:rsidP="00C67DE8">
            <w:pPr>
              <w:keepNext/>
              <w:spacing w:after="0"/>
            </w:pPr>
            <w:r>
              <w:rPr>
                <w:sz w:val="17"/>
              </w:rPr>
              <w:t>A ranked queue with reasons, and routes already with the crews</w:t>
            </w:r>
          </w:p>
        </w:tc>
        <w:tc>
          <w:tcPr>
            <w:tcW w:w="4320" w:type="dxa"/>
            <w:shd w:val="clear" w:color="auto" w:fill="EAF0F7"/>
            <w:vAlign w:val="center"/>
          </w:tcPr>
          <w:p w14:paraId="0E75D25B" w14:textId="77777777" w:rsidR="007156C1" w:rsidRDefault="008C505B" w:rsidP="00C67DE8">
            <w:pPr>
              <w:keepNext/>
              <w:spacing w:after="0"/>
            </w:pPr>
            <w:r>
              <w:rPr>
                <w:sz w:val="17"/>
              </w:rPr>
              <w:t>Every rank says why, routes are drawn on street maps, any job can be pulled back</w:t>
            </w:r>
          </w:p>
        </w:tc>
      </w:tr>
      <w:tr w:rsidR="007156C1" w14:paraId="241907F7" w14:textId="77777777" w:rsidTr="00C67DE8">
        <w:trPr>
          <w:jc w:val="center"/>
        </w:trPr>
        <w:tc>
          <w:tcPr>
            <w:tcW w:w="1728" w:type="dxa"/>
            <w:vAlign w:val="center"/>
          </w:tcPr>
          <w:p w14:paraId="6189935D" w14:textId="77777777" w:rsidR="007156C1" w:rsidRDefault="008C505B" w:rsidP="00C67DE8">
            <w:pPr>
              <w:keepNext/>
              <w:spacing w:after="0"/>
            </w:pPr>
            <w:r>
              <w:rPr>
                <w:sz w:val="17"/>
              </w:rPr>
              <w:t>Crews</w:t>
            </w:r>
          </w:p>
        </w:tc>
        <w:tc>
          <w:tcPr>
            <w:tcW w:w="3744" w:type="dxa"/>
            <w:vAlign w:val="center"/>
          </w:tcPr>
          <w:p w14:paraId="75E72E4C" w14:textId="77777777" w:rsidR="007156C1" w:rsidRDefault="008C505B" w:rsidP="00C67DE8">
            <w:pPr>
              <w:keepNext/>
              <w:spacing w:after="0"/>
            </w:pPr>
            <w:r>
              <w:rPr>
                <w:sz w:val="17"/>
              </w:rPr>
              <w:t>Fewer wasted trips and a sensible order of stops</w:t>
            </w:r>
          </w:p>
        </w:tc>
        <w:tc>
          <w:tcPr>
            <w:tcW w:w="4320" w:type="dxa"/>
            <w:vAlign w:val="center"/>
          </w:tcPr>
          <w:p w14:paraId="40E81FCE" w14:textId="77777777" w:rsidR="007156C1" w:rsidRDefault="008C505B" w:rsidP="00C67DE8">
            <w:pPr>
              <w:keepNext/>
              <w:spacing w:after="0"/>
            </w:pPr>
            <w:r>
              <w:rPr>
                <w:sz w:val="17"/>
              </w:rPr>
              <w:t>Duplicates linked, unfounded reports flagged, optimised routes from the depot</w:t>
            </w:r>
          </w:p>
        </w:tc>
      </w:tr>
      <w:tr w:rsidR="007156C1" w14:paraId="69293A65" w14:textId="77777777" w:rsidTr="00C67DE8">
        <w:trPr>
          <w:jc w:val="center"/>
        </w:trPr>
        <w:tc>
          <w:tcPr>
            <w:tcW w:w="1728" w:type="dxa"/>
            <w:shd w:val="clear" w:color="auto" w:fill="EAF0F7"/>
            <w:vAlign w:val="center"/>
          </w:tcPr>
          <w:p w14:paraId="6F53584F" w14:textId="77777777" w:rsidR="007156C1" w:rsidRDefault="008C505B" w:rsidP="00C67DE8">
            <w:pPr>
              <w:keepNext/>
              <w:spacing w:after="0"/>
            </w:pPr>
            <w:r>
              <w:rPr>
                <w:sz w:val="17"/>
              </w:rPr>
              <w:t>The city</w:t>
            </w:r>
          </w:p>
        </w:tc>
        <w:tc>
          <w:tcPr>
            <w:tcW w:w="3744" w:type="dxa"/>
            <w:shd w:val="clear" w:color="auto" w:fill="EAF0F7"/>
            <w:vAlign w:val="center"/>
          </w:tcPr>
          <w:p w14:paraId="6B6FB6C6" w14:textId="77777777" w:rsidR="007156C1" w:rsidRDefault="008C505B" w:rsidP="00C67DE8">
            <w:pPr>
              <w:keepNext/>
              <w:spacing w:after="0"/>
            </w:pPr>
            <w:r>
              <w:rPr>
                <w:sz w:val="17"/>
              </w:rPr>
              <w:t>Faster fixes for what matters most, measurable decisions</w:t>
            </w:r>
          </w:p>
        </w:tc>
        <w:tc>
          <w:tcPr>
            <w:tcW w:w="4320" w:type="dxa"/>
            <w:shd w:val="clear" w:color="auto" w:fill="EAF0F7"/>
            <w:vAlign w:val="center"/>
          </w:tcPr>
          <w:p w14:paraId="37C3AF4F" w14:textId="77777777" w:rsidR="007156C1" w:rsidRDefault="008C505B" w:rsidP="00C67DE8">
            <w:pPr>
              <w:keepNext/>
              <w:spacing w:after="0"/>
            </w:pPr>
            <w:r>
              <w:rPr>
                <w:sz w:val="17"/>
              </w:rPr>
              <w:t>Every component call timed, switchable and measured</w:t>
            </w:r>
          </w:p>
        </w:tc>
      </w:tr>
    </w:tbl>
    <w:p w14:paraId="6DB22694" w14:textId="77777777" w:rsidR="007156C1" w:rsidRPr="00700F44" w:rsidRDefault="007156C1">
      <w:pPr>
        <w:spacing w:after="40"/>
        <w:rPr>
          <w:sz w:val="3"/>
          <w:szCs w:val="4"/>
        </w:rPr>
      </w:pPr>
    </w:p>
    <w:p w14:paraId="667EFF90" w14:textId="77777777" w:rsidR="007156C1" w:rsidRDefault="008C505B">
      <w:pPr>
        <w:pStyle w:val="Caption"/>
        <w:spacing w:after="160"/>
        <w:jc w:val="center"/>
      </w:pPr>
      <w:bookmarkStart w:id="10" w:name="_idx_t3"/>
      <w:r>
        <w:t>Table 3. Value to each user</w:t>
      </w:r>
      <w:bookmarkEnd w:id="10"/>
    </w:p>
    <w:p w14:paraId="311F24A2" w14:textId="77777777" w:rsidR="007156C1" w:rsidRDefault="008C505B">
      <w:pPr>
        <w:pStyle w:val="Heading2"/>
      </w:pPr>
      <w:bookmarkStart w:id="11" w:name="_idx_h11"/>
      <w:r>
        <w:t>1.5  Objectives and scope</w:t>
      </w:r>
      <w:bookmarkEnd w:id="11"/>
    </w:p>
    <w:p w14:paraId="12CD3538" w14:textId="77777777" w:rsidR="007156C1" w:rsidRDefault="008C505B" w:rsidP="00B36B06">
      <w:pPr>
        <w:pStyle w:val="ListBullet"/>
        <w:spacing w:after="40"/>
        <w:jc w:val="both"/>
      </w:pPr>
      <w:r>
        <w:t>Build a runnable system, not a set of notebooks: four portals, one API, every component live.</w:t>
      </w:r>
    </w:p>
    <w:p w14:paraId="657F5B11" w14:textId="77777777" w:rsidR="007156C1" w:rsidRDefault="008C505B" w:rsidP="00B36B06">
      <w:pPr>
        <w:pStyle w:val="ListBullet"/>
        <w:spacing w:after="40"/>
        <w:jc w:val="both"/>
      </w:pPr>
      <w:r>
        <w:t>Keep a person in control of every decision with a real cost: escalations, impact on sensitive sites, and any change to a crew's route.</w:t>
      </w:r>
    </w:p>
    <w:p w14:paraId="61D57E14" w14:textId="77777777" w:rsidR="007156C1" w:rsidRDefault="008C505B" w:rsidP="00B36B06">
      <w:pPr>
        <w:pStyle w:val="ListBullet"/>
        <w:spacing w:after="40"/>
        <w:jc w:val="both"/>
      </w:pPr>
      <w:r>
        <w:t>Make every decision explainable: each component returns its reasons, and staff see them beside the result.</w:t>
      </w:r>
    </w:p>
    <w:p w14:paraId="5652BC7A" w14:textId="77777777" w:rsidR="007156C1" w:rsidRDefault="008C505B" w:rsidP="00B36B06">
      <w:pPr>
        <w:pStyle w:val="ListBullet"/>
        <w:spacing w:after="40"/>
        <w:jc w:val="both"/>
      </w:pPr>
      <w:r>
        <w:t>Measure each component on its own and inside the system, and report the result honestly, including what did not work.</w:t>
      </w:r>
    </w:p>
    <w:p w14:paraId="3F156DC9" w14:textId="77777777" w:rsidR="007156C1" w:rsidRDefault="008C505B" w:rsidP="00B36B06">
      <w:pPr>
        <w:pStyle w:val="ListBullet"/>
        <w:spacing w:after="40"/>
        <w:jc w:val="both"/>
      </w:pPr>
      <w:r>
        <w:t>Out of scope: live integration with a real city and real resident identities (all accounts are pseudonymous). Section 3.5 compares the proposal with what was delivered.</w:t>
      </w:r>
    </w:p>
    <w:p w14:paraId="34218D37" w14:textId="688290B0" w:rsidR="007156C1" w:rsidRDefault="008C505B">
      <w:pPr>
        <w:pStyle w:val="Heading1"/>
        <w:pageBreakBefore/>
      </w:pPr>
      <w:bookmarkStart w:id="12" w:name="_idx_h12"/>
      <w:r>
        <w:lastRenderedPageBreak/>
        <w:t>2  System design and models</w:t>
      </w:r>
      <w:bookmarkEnd w:id="12"/>
    </w:p>
    <w:p w14:paraId="06333E9E" w14:textId="50B586DB" w:rsidR="007156C1" w:rsidRDefault="008C505B" w:rsidP="00B36B06">
      <w:pPr>
        <w:jc w:val="both"/>
      </w:pPr>
      <w:r>
        <w:rPr>
          <w:i/>
          <w:color w:val="235F83"/>
          <w:sz w:val="23"/>
        </w:rPr>
        <w:t>Twelve components built by four people in two countries had to behave as one service. The design is what made that possible.</w:t>
      </w:r>
    </w:p>
    <w:p w14:paraId="76F5D962" w14:textId="3374CD5E" w:rsidR="007156C1" w:rsidRDefault="008C505B">
      <w:pPr>
        <w:pStyle w:val="Heading2"/>
      </w:pPr>
      <w:bookmarkStart w:id="13" w:name="_idx_h13"/>
      <w:r>
        <w:t>2.1  Architecture</w:t>
      </w:r>
      <w:bookmarkEnd w:id="13"/>
    </w:p>
    <w:p w14:paraId="50A18853" w14:textId="344755BF" w:rsidR="007156C1" w:rsidRDefault="008C505B" w:rsidP="00B36B06">
      <w:pPr>
        <w:jc w:val="both"/>
      </w:pPr>
      <w:r>
        <w:t>Four portals share one API. The API runs the twelve components in four stages, each component behind an adapter that renames shared fields, calls the owner's code, and falls back to the safe default agreed in the component specification when the code is missing, fails, returns the wrong shape or is switched off.</w:t>
      </w:r>
    </w:p>
    <w:p w14:paraId="5FF7BE94" w14:textId="2FB14CAA" w:rsidR="007156C1" w:rsidRDefault="00A334DB">
      <w:pPr>
        <w:keepNext/>
        <w:jc w:val="center"/>
      </w:pPr>
      <w:r>
        <w:rPr>
          <w:noProof/>
        </w:rPr>
        <w:drawing>
          <wp:anchor distT="0" distB="0" distL="114300" distR="114300" simplePos="0" relativeHeight="251670016" behindDoc="0" locked="0" layoutInCell="1" allowOverlap="1" wp14:anchorId="21B07460" wp14:editId="0D0FB1B9">
            <wp:simplePos x="0" y="0"/>
            <wp:positionH relativeFrom="column">
              <wp:posOffset>868045</wp:posOffset>
            </wp:positionH>
            <wp:positionV relativeFrom="paragraph">
              <wp:posOffset>5080</wp:posOffset>
            </wp:positionV>
            <wp:extent cx="4673600" cy="5773420"/>
            <wp:effectExtent l="19050" t="19050" r="12700" b="1778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_architecture.png"/>
                    <pic:cNvPicPr/>
                  </pic:nvPicPr>
                  <pic:blipFill>
                    <a:blip r:embed="rId11"/>
                    <a:stretch>
                      <a:fillRect/>
                    </a:stretch>
                  </pic:blipFill>
                  <pic:spPr>
                    <a:xfrm>
                      <a:off x="0" y="0"/>
                      <a:ext cx="4673600" cy="5773420"/>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p>
    <w:p w14:paraId="3AD7EC20" w14:textId="1745BEFE" w:rsidR="00A334DB" w:rsidRDefault="00A334DB">
      <w:pPr>
        <w:keepNext/>
        <w:jc w:val="center"/>
      </w:pPr>
    </w:p>
    <w:p w14:paraId="3F70C7E9" w14:textId="1949D4AC" w:rsidR="00A334DB" w:rsidRDefault="00A334DB">
      <w:pPr>
        <w:keepNext/>
        <w:jc w:val="center"/>
      </w:pPr>
    </w:p>
    <w:p w14:paraId="56A2BC37" w14:textId="77777777" w:rsidR="00A334DB" w:rsidRDefault="00A334DB">
      <w:pPr>
        <w:keepNext/>
        <w:jc w:val="center"/>
      </w:pPr>
    </w:p>
    <w:p w14:paraId="30CEFF12" w14:textId="77777777" w:rsidR="00A334DB" w:rsidRDefault="00A334DB">
      <w:pPr>
        <w:keepNext/>
        <w:jc w:val="center"/>
      </w:pPr>
    </w:p>
    <w:p w14:paraId="6C204BAB" w14:textId="77777777" w:rsidR="00A334DB" w:rsidRDefault="00A334DB">
      <w:pPr>
        <w:keepNext/>
        <w:jc w:val="center"/>
      </w:pPr>
    </w:p>
    <w:p w14:paraId="223DDED4" w14:textId="77777777" w:rsidR="00A334DB" w:rsidRDefault="00A334DB">
      <w:pPr>
        <w:keepNext/>
        <w:jc w:val="center"/>
      </w:pPr>
    </w:p>
    <w:p w14:paraId="59D9505C" w14:textId="77777777" w:rsidR="00A334DB" w:rsidRDefault="00A334DB">
      <w:pPr>
        <w:keepNext/>
        <w:jc w:val="center"/>
      </w:pPr>
    </w:p>
    <w:p w14:paraId="01D922C1" w14:textId="77777777" w:rsidR="00A334DB" w:rsidRDefault="00A334DB">
      <w:pPr>
        <w:keepNext/>
        <w:jc w:val="center"/>
      </w:pPr>
    </w:p>
    <w:p w14:paraId="1FD7FB34" w14:textId="77777777" w:rsidR="00A334DB" w:rsidRDefault="00A334DB">
      <w:pPr>
        <w:keepNext/>
        <w:jc w:val="center"/>
      </w:pPr>
    </w:p>
    <w:p w14:paraId="3C648A7F" w14:textId="77777777" w:rsidR="00A334DB" w:rsidRDefault="00A334DB">
      <w:pPr>
        <w:keepNext/>
        <w:jc w:val="center"/>
      </w:pPr>
    </w:p>
    <w:p w14:paraId="7343C557" w14:textId="77777777" w:rsidR="00A334DB" w:rsidRDefault="00A334DB">
      <w:pPr>
        <w:keepNext/>
        <w:jc w:val="center"/>
      </w:pPr>
    </w:p>
    <w:p w14:paraId="236DB014" w14:textId="77777777" w:rsidR="00A334DB" w:rsidRDefault="00A334DB">
      <w:pPr>
        <w:keepNext/>
        <w:jc w:val="center"/>
      </w:pPr>
    </w:p>
    <w:p w14:paraId="0EAFB99E" w14:textId="77777777" w:rsidR="00A334DB" w:rsidRDefault="00A334DB">
      <w:pPr>
        <w:keepNext/>
        <w:jc w:val="center"/>
      </w:pPr>
    </w:p>
    <w:p w14:paraId="6750BB93" w14:textId="77777777" w:rsidR="00A334DB" w:rsidRDefault="00A334DB">
      <w:pPr>
        <w:keepNext/>
        <w:jc w:val="center"/>
      </w:pPr>
    </w:p>
    <w:p w14:paraId="30893793" w14:textId="77777777" w:rsidR="00A334DB" w:rsidRDefault="00A334DB">
      <w:pPr>
        <w:keepNext/>
        <w:jc w:val="center"/>
      </w:pPr>
    </w:p>
    <w:p w14:paraId="7784F92E" w14:textId="77777777" w:rsidR="00A334DB" w:rsidRDefault="00A334DB">
      <w:pPr>
        <w:keepNext/>
        <w:jc w:val="center"/>
      </w:pPr>
    </w:p>
    <w:p w14:paraId="04086E36" w14:textId="77777777" w:rsidR="00A334DB" w:rsidRDefault="00A334DB">
      <w:pPr>
        <w:keepNext/>
        <w:jc w:val="center"/>
      </w:pPr>
    </w:p>
    <w:p w14:paraId="36738460" w14:textId="77777777" w:rsidR="00A334DB" w:rsidRDefault="00A334DB">
      <w:pPr>
        <w:keepNext/>
        <w:jc w:val="center"/>
      </w:pPr>
    </w:p>
    <w:p w14:paraId="157BF8BB" w14:textId="77777777" w:rsidR="00A334DB" w:rsidRDefault="00A334DB">
      <w:pPr>
        <w:keepNext/>
        <w:jc w:val="center"/>
      </w:pPr>
    </w:p>
    <w:p w14:paraId="1BF8D31C" w14:textId="77777777" w:rsidR="00A334DB" w:rsidRDefault="00A334DB">
      <w:pPr>
        <w:keepNext/>
        <w:jc w:val="center"/>
      </w:pPr>
    </w:p>
    <w:p w14:paraId="52D075C3" w14:textId="77777777" w:rsidR="00A334DB" w:rsidRDefault="00A334DB">
      <w:pPr>
        <w:keepNext/>
        <w:jc w:val="center"/>
      </w:pPr>
    </w:p>
    <w:p w14:paraId="1048D674" w14:textId="77777777" w:rsidR="00A334DB" w:rsidRDefault="00A334DB">
      <w:pPr>
        <w:keepNext/>
        <w:jc w:val="center"/>
      </w:pPr>
    </w:p>
    <w:p w14:paraId="7737282B" w14:textId="77777777" w:rsidR="00A334DB" w:rsidRDefault="00A334DB">
      <w:pPr>
        <w:keepNext/>
        <w:jc w:val="center"/>
      </w:pPr>
    </w:p>
    <w:p w14:paraId="1395C3E9" w14:textId="77777777" w:rsidR="00A334DB" w:rsidRPr="008B75D6" w:rsidRDefault="00A334DB">
      <w:pPr>
        <w:keepNext/>
        <w:jc w:val="center"/>
        <w:rPr>
          <w:sz w:val="13"/>
          <w:szCs w:val="14"/>
        </w:rPr>
      </w:pPr>
    </w:p>
    <w:p w14:paraId="3E571938" w14:textId="2F233D9A" w:rsidR="007156C1" w:rsidRDefault="008C505B">
      <w:pPr>
        <w:pStyle w:val="Caption"/>
        <w:jc w:val="center"/>
      </w:pPr>
      <w:bookmarkStart w:id="14" w:name="_idx_f1"/>
      <w:r>
        <w:t>Figure 1. Architecture: four portals, one API, twelve components in the order a request meets them</w:t>
      </w:r>
      <w:bookmarkEnd w:id="14"/>
    </w:p>
    <w:p w14:paraId="2E6F50F0" w14:textId="2B90E7FB" w:rsidR="007156C1" w:rsidRDefault="009C6716">
      <w:r>
        <w:rPr>
          <w:i/>
          <w:color w:val="555555"/>
          <w:sz w:val="18"/>
        </w:rPr>
        <w:t xml:space="preserve">To </w:t>
      </w:r>
      <w:r w:rsidR="00CD363C">
        <w:rPr>
          <w:i/>
          <w:color w:val="555555"/>
          <w:sz w:val="18"/>
        </w:rPr>
        <w:t>be r</w:t>
      </w:r>
      <w:r w:rsidR="008C505B">
        <w:rPr>
          <w:i/>
          <w:color w:val="555555"/>
          <w:sz w:val="18"/>
        </w:rPr>
        <w:t>ead top to bottom: who uses it, the one API, the components in four stages, then the data. Orange marks where a person decides.</w:t>
      </w:r>
    </w:p>
    <w:p w14:paraId="3F3EAF97" w14:textId="77777777" w:rsidR="00A334DB" w:rsidRDefault="00A334DB">
      <w:pPr>
        <w:spacing w:after="200"/>
        <w:rPr>
          <w:b/>
          <w:bCs/>
          <w:color w:val="EF7C00"/>
          <w:sz w:val="25"/>
          <w:szCs w:val="26"/>
        </w:rPr>
      </w:pPr>
      <w:bookmarkStart w:id="15" w:name="_idx_h15"/>
      <w:r>
        <w:br w:type="page"/>
      </w:r>
    </w:p>
    <w:p w14:paraId="7F80C79F" w14:textId="31FFD943" w:rsidR="007156C1" w:rsidRDefault="008C505B">
      <w:pPr>
        <w:pStyle w:val="Heading2"/>
      </w:pPr>
      <w:r>
        <w:lastRenderedPageBreak/>
        <w:t>2.2  How a request flows</w:t>
      </w:r>
      <w:bookmarkEnd w:id="15"/>
    </w:p>
    <w:p w14:paraId="0A77270F" w14:textId="77777777" w:rsidR="007156C1" w:rsidRDefault="008C505B">
      <w:pPr>
        <w:keepNext/>
        <w:jc w:val="center"/>
      </w:pPr>
      <w:r>
        <w:rPr>
          <w:noProof/>
        </w:rPr>
        <w:drawing>
          <wp:inline distT="0" distB="0" distL="0" distR="0" wp14:anchorId="412A606D" wp14:editId="5D0CD53E">
            <wp:extent cx="5852160" cy="3700631"/>
            <wp:effectExtent l="19050" t="19050" r="15240" b="146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_request_flow.png"/>
                    <pic:cNvPicPr/>
                  </pic:nvPicPr>
                  <pic:blipFill>
                    <a:blip r:embed="rId12"/>
                    <a:stretch>
                      <a:fillRect/>
                    </a:stretch>
                  </pic:blipFill>
                  <pic:spPr>
                    <a:xfrm>
                      <a:off x="0" y="0"/>
                      <a:ext cx="5852160" cy="3700631"/>
                    </a:xfrm>
                    <a:prstGeom prst="rect">
                      <a:avLst/>
                    </a:prstGeom>
                    <a:ln>
                      <a:solidFill>
                        <a:schemeClr val="accent1"/>
                      </a:solidFill>
                    </a:ln>
                  </pic:spPr>
                </pic:pic>
              </a:graphicData>
            </a:graphic>
          </wp:inline>
        </w:drawing>
      </w:r>
    </w:p>
    <w:p w14:paraId="18222D83" w14:textId="77777777" w:rsidR="007156C1" w:rsidRDefault="008C505B">
      <w:pPr>
        <w:pStyle w:val="Caption"/>
        <w:jc w:val="center"/>
      </w:pPr>
      <w:bookmarkStart w:id="16" w:name="_idx_f2"/>
      <w:r>
        <w:t>Figure 2. One request from report to closure, in nine steps</w:t>
      </w:r>
      <w:bookmarkEnd w:id="16"/>
    </w:p>
    <w:p w14:paraId="7238C3DE" w14:textId="65EEAA02" w:rsidR="007156C1" w:rsidRDefault="000E7713">
      <w:r>
        <w:rPr>
          <w:i/>
          <w:color w:val="555555"/>
          <w:sz w:val="18"/>
        </w:rPr>
        <w:t xml:space="preserve">To </w:t>
      </w:r>
      <w:r w:rsidR="00CD363C">
        <w:rPr>
          <w:i/>
          <w:color w:val="555555"/>
          <w:sz w:val="18"/>
        </w:rPr>
        <w:t>be r</w:t>
      </w:r>
      <w:r w:rsidR="008C505B">
        <w:rPr>
          <w:i/>
          <w:color w:val="555555"/>
          <w:sz w:val="18"/>
        </w:rPr>
        <w:t>ead left to right, row by row. People act at the orange steps and the AI at the blue ones, always showing staff its reasons.</w:t>
      </w:r>
    </w:p>
    <w:p w14:paraId="06BF0E38" w14:textId="77777777" w:rsidR="007156C1" w:rsidRDefault="008C505B">
      <w:pPr>
        <w:pStyle w:val="Heading2"/>
      </w:pPr>
      <w:bookmarkStart w:id="17" w:name="_idx_h17"/>
      <w:r>
        <w:t>2.3  The twelve components</w:t>
      </w:r>
      <w:bookmarkEnd w:id="17"/>
    </w:p>
    <w:tbl>
      <w:tblPr>
        <w:tblStyle w:val="TableGrid"/>
        <w:tblW w:w="0" w:type="auto"/>
        <w:jc w:val="center"/>
        <w:tblLook w:val="04A0" w:firstRow="1" w:lastRow="0" w:firstColumn="1" w:lastColumn="0" w:noHBand="0" w:noVBand="1"/>
      </w:tblPr>
      <w:tblGrid>
        <w:gridCol w:w="2088"/>
        <w:gridCol w:w="2520"/>
        <w:gridCol w:w="3816"/>
        <w:gridCol w:w="1224"/>
      </w:tblGrid>
      <w:tr w:rsidR="007156C1" w14:paraId="4AD61C39" w14:textId="77777777" w:rsidTr="00B36B06">
        <w:trPr>
          <w:jc w:val="center"/>
        </w:trPr>
        <w:tc>
          <w:tcPr>
            <w:tcW w:w="2088" w:type="dxa"/>
            <w:shd w:val="clear" w:color="auto" w:fill="004183"/>
            <w:vAlign w:val="center"/>
          </w:tcPr>
          <w:p w14:paraId="6A91237A" w14:textId="77777777" w:rsidR="007156C1" w:rsidRDefault="008C505B" w:rsidP="00B36B06">
            <w:pPr>
              <w:keepNext/>
            </w:pPr>
            <w:r>
              <w:rPr>
                <w:b/>
                <w:color w:val="FFFFFF"/>
                <w:sz w:val="16"/>
              </w:rPr>
              <w:t>Component</w:t>
            </w:r>
          </w:p>
        </w:tc>
        <w:tc>
          <w:tcPr>
            <w:tcW w:w="2520" w:type="dxa"/>
            <w:shd w:val="clear" w:color="auto" w:fill="004183"/>
            <w:vAlign w:val="center"/>
          </w:tcPr>
          <w:p w14:paraId="5D0AF4CE" w14:textId="77777777" w:rsidR="007156C1" w:rsidRDefault="008C505B" w:rsidP="00B36B06">
            <w:pPr>
              <w:keepNext/>
            </w:pPr>
            <w:r>
              <w:rPr>
                <w:b/>
                <w:color w:val="FFFFFF"/>
                <w:sz w:val="16"/>
              </w:rPr>
              <w:t>What it decides</w:t>
            </w:r>
          </w:p>
        </w:tc>
        <w:tc>
          <w:tcPr>
            <w:tcW w:w="3816" w:type="dxa"/>
            <w:shd w:val="clear" w:color="auto" w:fill="004183"/>
            <w:vAlign w:val="center"/>
          </w:tcPr>
          <w:p w14:paraId="085E7BD9" w14:textId="77777777" w:rsidR="007156C1" w:rsidRDefault="008C505B" w:rsidP="00B36B06">
            <w:pPr>
              <w:keepNext/>
            </w:pPr>
            <w:r>
              <w:rPr>
                <w:b/>
                <w:color w:val="FFFFFF"/>
                <w:sz w:val="16"/>
              </w:rPr>
              <w:t>Technique</w:t>
            </w:r>
          </w:p>
        </w:tc>
        <w:tc>
          <w:tcPr>
            <w:tcW w:w="1224" w:type="dxa"/>
            <w:shd w:val="clear" w:color="auto" w:fill="004183"/>
            <w:vAlign w:val="center"/>
          </w:tcPr>
          <w:p w14:paraId="2BC1F4B9" w14:textId="77777777" w:rsidR="007156C1" w:rsidRDefault="008C505B" w:rsidP="00B36B06">
            <w:pPr>
              <w:keepNext/>
            </w:pPr>
            <w:r>
              <w:rPr>
                <w:b/>
                <w:color w:val="FFFFFF"/>
                <w:sz w:val="16"/>
              </w:rPr>
              <w:t>Owner</w:t>
            </w:r>
          </w:p>
        </w:tc>
      </w:tr>
      <w:tr w:rsidR="007156C1" w14:paraId="2D402AAF" w14:textId="77777777" w:rsidTr="00B36B06">
        <w:trPr>
          <w:jc w:val="center"/>
        </w:trPr>
        <w:tc>
          <w:tcPr>
            <w:tcW w:w="2088" w:type="dxa"/>
            <w:vAlign w:val="center"/>
          </w:tcPr>
          <w:p w14:paraId="13058755" w14:textId="77777777" w:rsidR="007156C1" w:rsidRDefault="008C505B" w:rsidP="00B36B06">
            <w:pPr>
              <w:keepNext/>
              <w:spacing w:after="0"/>
            </w:pPr>
            <w:r>
              <w:rPr>
                <w:sz w:val="16"/>
              </w:rPr>
              <w:t>Intake bot</w:t>
            </w:r>
          </w:p>
        </w:tc>
        <w:tc>
          <w:tcPr>
            <w:tcW w:w="2520" w:type="dxa"/>
            <w:vAlign w:val="center"/>
          </w:tcPr>
          <w:p w14:paraId="56258C70" w14:textId="77777777" w:rsidR="007156C1" w:rsidRDefault="008C505B" w:rsidP="00B36B06">
            <w:pPr>
              <w:keepNext/>
              <w:spacing w:after="0"/>
            </w:pPr>
            <w:r>
              <w:rPr>
                <w:sz w:val="16"/>
              </w:rPr>
              <w:t>Request type and address from plain words</w:t>
            </w:r>
          </w:p>
        </w:tc>
        <w:tc>
          <w:tcPr>
            <w:tcW w:w="3816" w:type="dxa"/>
            <w:vAlign w:val="center"/>
          </w:tcPr>
          <w:p w14:paraId="7989863E" w14:textId="77777777" w:rsidR="007156C1" w:rsidRDefault="008C505B" w:rsidP="00B36B06">
            <w:pPr>
              <w:keepNext/>
              <w:spacing w:after="0"/>
            </w:pPr>
            <w:r>
              <w:rPr>
                <w:sz w:val="16"/>
              </w:rPr>
              <w:t>Sentence embeddings with logistic regression, fine tuned token tagger for slots</w:t>
            </w:r>
          </w:p>
        </w:tc>
        <w:tc>
          <w:tcPr>
            <w:tcW w:w="1224" w:type="dxa"/>
            <w:vAlign w:val="center"/>
          </w:tcPr>
          <w:p w14:paraId="2BEFE565" w14:textId="77777777" w:rsidR="007156C1" w:rsidRDefault="008C505B" w:rsidP="00B36B06">
            <w:pPr>
              <w:keepNext/>
              <w:spacing w:after="0"/>
            </w:pPr>
            <w:r>
              <w:rPr>
                <w:sz w:val="16"/>
              </w:rPr>
              <w:t>Sankalp</w:t>
            </w:r>
          </w:p>
        </w:tc>
      </w:tr>
      <w:tr w:rsidR="007156C1" w14:paraId="1E7818EF" w14:textId="77777777" w:rsidTr="00B36B06">
        <w:trPr>
          <w:jc w:val="center"/>
        </w:trPr>
        <w:tc>
          <w:tcPr>
            <w:tcW w:w="2088" w:type="dxa"/>
            <w:shd w:val="clear" w:color="auto" w:fill="EAF0F7"/>
            <w:vAlign w:val="center"/>
          </w:tcPr>
          <w:p w14:paraId="11B250FF" w14:textId="77777777" w:rsidR="007156C1" w:rsidRDefault="008C505B" w:rsidP="00B36B06">
            <w:pPr>
              <w:keepNext/>
              <w:spacing w:after="0"/>
            </w:pPr>
            <w:r>
              <w:rPr>
                <w:sz w:val="16"/>
              </w:rPr>
              <w:t>Emergency check</w:t>
            </w:r>
          </w:p>
        </w:tc>
        <w:tc>
          <w:tcPr>
            <w:tcW w:w="2520" w:type="dxa"/>
            <w:shd w:val="clear" w:color="auto" w:fill="EAF0F7"/>
            <w:vAlign w:val="center"/>
          </w:tcPr>
          <w:p w14:paraId="00D9FCD0" w14:textId="77777777" w:rsidR="007156C1" w:rsidRDefault="008C505B" w:rsidP="00B36B06">
            <w:pPr>
              <w:keepNext/>
              <w:spacing w:after="0"/>
            </w:pPr>
            <w:r>
              <w:rPr>
                <w:sz w:val="16"/>
              </w:rPr>
              <w:t>Stop anything that belongs with 911</w:t>
            </w:r>
          </w:p>
        </w:tc>
        <w:tc>
          <w:tcPr>
            <w:tcW w:w="3816" w:type="dxa"/>
            <w:shd w:val="clear" w:color="auto" w:fill="EAF0F7"/>
            <w:vAlign w:val="center"/>
          </w:tcPr>
          <w:p w14:paraId="45C4778D" w14:textId="77777777" w:rsidR="007156C1" w:rsidRDefault="008C505B" w:rsidP="00B36B06">
            <w:pPr>
              <w:keepNext/>
              <w:spacing w:after="0"/>
            </w:pPr>
            <w:r>
              <w:rPr>
                <w:sz w:val="16"/>
              </w:rPr>
              <w:t>Weighted lexicon rules with a confirmation question, fails closed</w:t>
            </w:r>
          </w:p>
        </w:tc>
        <w:tc>
          <w:tcPr>
            <w:tcW w:w="1224" w:type="dxa"/>
            <w:shd w:val="clear" w:color="auto" w:fill="EAF0F7"/>
            <w:vAlign w:val="center"/>
          </w:tcPr>
          <w:p w14:paraId="1D2B3AB6" w14:textId="77777777" w:rsidR="007156C1" w:rsidRDefault="008C505B" w:rsidP="00B36B06">
            <w:pPr>
              <w:keepNext/>
              <w:spacing w:after="0"/>
            </w:pPr>
            <w:r>
              <w:rPr>
                <w:sz w:val="16"/>
              </w:rPr>
              <w:t>Sankalp</w:t>
            </w:r>
          </w:p>
        </w:tc>
      </w:tr>
      <w:tr w:rsidR="007156C1" w14:paraId="0D94BD3E" w14:textId="77777777" w:rsidTr="00B36B06">
        <w:trPr>
          <w:jc w:val="center"/>
        </w:trPr>
        <w:tc>
          <w:tcPr>
            <w:tcW w:w="2088" w:type="dxa"/>
            <w:vAlign w:val="center"/>
          </w:tcPr>
          <w:p w14:paraId="006140E0" w14:textId="77777777" w:rsidR="007156C1" w:rsidRDefault="008C505B" w:rsidP="00B36B06">
            <w:pPr>
              <w:keepNext/>
              <w:spacing w:after="0"/>
            </w:pPr>
            <w:r>
              <w:rPr>
                <w:sz w:val="16"/>
              </w:rPr>
              <w:t>Agency and skill routing</w:t>
            </w:r>
          </w:p>
        </w:tc>
        <w:tc>
          <w:tcPr>
            <w:tcW w:w="2520" w:type="dxa"/>
            <w:vAlign w:val="center"/>
          </w:tcPr>
          <w:p w14:paraId="2E027FC2" w14:textId="77777777" w:rsidR="007156C1" w:rsidRDefault="008C505B" w:rsidP="00B36B06">
            <w:pPr>
              <w:keepNext/>
              <w:spacing w:after="0"/>
            </w:pPr>
            <w:r>
              <w:rPr>
                <w:sz w:val="16"/>
              </w:rPr>
              <w:t>Agency, crew skill, hand off advisory</w:t>
            </w:r>
          </w:p>
        </w:tc>
        <w:tc>
          <w:tcPr>
            <w:tcW w:w="3816" w:type="dxa"/>
            <w:vAlign w:val="center"/>
          </w:tcPr>
          <w:p w14:paraId="30EBF9AA" w14:textId="785E0442" w:rsidR="007156C1" w:rsidRDefault="00B772FB" w:rsidP="00B36B06">
            <w:pPr>
              <w:keepNext/>
              <w:spacing w:after="0"/>
            </w:pPr>
            <w:r>
              <w:rPr>
                <w:sz w:val="16"/>
              </w:rPr>
              <w:t>Catalogue</w:t>
            </w:r>
            <w:r w:rsidR="008C505B">
              <w:rPr>
                <w:sz w:val="16"/>
              </w:rPr>
              <w:t xml:space="preserve"> rules plus a train derived referral rule</w:t>
            </w:r>
          </w:p>
        </w:tc>
        <w:tc>
          <w:tcPr>
            <w:tcW w:w="1224" w:type="dxa"/>
            <w:vAlign w:val="center"/>
          </w:tcPr>
          <w:p w14:paraId="67D5BBDB" w14:textId="77777777" w:rsidR="007156C1" w:rsidRDefault="008C505B" w:rsidP="00B36B06">
            <w:pPr>
              <w:keepNext/>
              <w:spacing w:after="0"/>
            </w:pPr>
            <w:r>
              <w:rPr>
                <w:sz w:val="16"/>
              </w:rPr>
              <w:t>Mohammad</w:t>
            </w:r>
          </w:p>
        </w:tc>
      </w:tr>
      <w:tr w:rsidR="007156C1" w14:paraId="6A6554ED" w14:textId="77777777" w:rsidTr="00B36B06">
        <w:trPr>
          <w:jc w:val="center"/>
        </w:trPr>
        <w:tc>
          <w:tcPr>
            <w:tcW w:w="2088" w:type="dxa"/>
            <w:shd w:val="clear" w:color="auto" w:fill="EAF0F7"/>
            <w:vAlign w:val="center"/>
          </w:tcPr>
          <w:p w14:paraId="1E2CB098" w14:textId="77777777" w:rsidR="007156C1" w:rsidRDefault="008C505B" w:rsidP="00B36B06">
            <w:pPr>
              <w:keepNext/>
              <w:spacing w:after="0"/>
            </w:pPr>
            <w:r>
              <w:rPr>
                <w:sz w:val="16"/>
              </w:rPr>
              <w:t>Duplicate detection</w:t>
            </w:r>
          </w:p>
        </w:tc>
        <w:tc>
          <w:tcPr>
            <w:tcW w:w="2520" w:type="dxa"/>
            <w:shd w:val="clear" w:color="auto" w:fill="EAF0F7"/>
            <w:vAlign w:val="center"/>
          </w:tcPr>
          <w:p w14:paraId="337F6C1F" w14:textId="77777777" w:rsidR="007156C1" w:rsidRDefault="008C505B" w:rsidP="00B36B06">
            <w:pPr>
              <w:keepNext/>
              <w:spacing w:after="0"/>
            </w:pPr>
            <w:r>
              <w:rPr>
                <w:sz w:val="16"/>
              </w:rPr>
              <w:t>Same incident as an open request, or a recurrence</w:t>
            </w:r>
          </w:p>
        </w:tc>
        <w:tc>
          <w:tcPr>
            <w:tcW w:w="3816" w:type="dxa"/>
            <w:shd w:val="clear" w:color="auto" w:fill="EAF0F7"/>
            <w:vAlign w:val="center"/>
          </w:tcPr>
          <w:p w14:paraId="3A639DE1" w14:textId="77777777" w:rsidR="007156C1" w:rsidRDefault="008C505B" w:rsidP="00B36B06">
            <w:pPr>
              <w:keepNext/>
              <w:spacing w:after="0"/>
            </w:pPr>
            <w:r>
              <w:rPr>
                <w:sz w:val="16"/>
              </w:rPr>
              <w:t>Hybrid evidence matcher over time, distance and address</w:t>
            </w:r>
          </w:p>
        </w:tc>
        <w:tc>
          <w:tcPr>
            <w:tcW w:w="1224" w:type="dxa"/>
            <w:shd w:val="clear" w:color="auto" w:fill="EAF0F7"/>
            <w:vAlign w:val="center"/>
          </w:tcPr>
          <w:p w14:paraId="1AAC988F" w14:textId="77777777" w:rsidR="007156C1" w:rsidRDefault="008C505B" w:rsidP="00B36B06">
            <w:pPr>
              <w:keepNext/>
              <w:spacing w:after="0"/>
            </w:pPr>
            <w:r>
              <w:rPr>
                <w:sz w:val="16"/>
              </w:rPr>
              <w:t>Nabeel</w:t>
            </w:r>
          </w:p>
        </w:tc>
      </w:tr>
      <w:tr w:rsidR="007156C1" w14:paraId="47FA1C87" w14:textId="77777777" w:rsidTr="00B36B06">
        <w:trPr>
          <w:jc w:val="center"/>
        </w:trPr>
        <w:tc>
          <w:tcPr>
            <w:tcW w:w="2088" w:type="dxa"/>
            <w:vAlign w:val="center"/>
          </w:tcPr>
          <w:p w14:paraId="4C780407" w14:textId="77777777" w:rsidR="007156C1" w:rsidRDefault="008C505B" w:rsidP="00B36B06">
            <w:pPr>
              <w:keepNext/>
              <w:spacing w:after="0"/>
            </w:pPr>
            <w:r>
              <w:rPr>
                <w:sz w:val="16"/>
              </w:rPr>
              <w:t>External factors</w:t>
            </w:r>
          </w:p>
        </w:tc>
        <w:tc>
          <w:tcPr>
            <w:tcW w:w="2520" w:type="dxa"/>
            <w:vAlign w:val="center"/>
          </w:tcPr>
          <w:p w14:paraId="333F6B04" w14:textId="77777777" w:rsidR="007156C1" w:rsidRDefault="008C505B" w:rsidP="00B36B06">
            <w:pPr>
              <w:keepNext/>
              <w:spacing w:after="0"/>
            </w:pPr>
            <w:r>
              <w:rPr>
                <w:sz w:val="16"/>
              </w:rPr>
              <w:t>A school, hospital or similar within 100 m</w:t>
            </w:r>
          </w:p>
        </w:tc>
        <w:tc>
          <w:tcPr>
            <w:tcW w:w="3816" w:type="dxa"/>
            <w:vAlign w:val="center"/>
          </w:tcPr>
          <w:p w14:paraId="22F95691" w14:textId="77777777" w:rsidR="007156C1" w:rsidRDefault="008C505B" w:rsidP="00B36B06">
            <w:pPr>
              <w:keepNext/>
              <w:spacing w:after="0"/>
            </w:pPr>
            <w:r>
              <w:rPr>
                <w:sz w:val="16"/>
              </w:rPr>
              <w:t>OpenStreetMap facilities, geodesic distance rules</w:t>
            </w:r>
          </w:p>
        </w:tc>
        <w:tc>
          <w:tcPr>
            <w:tcW w:w="1224" w:type="dxa"/>
            <w:vAlign w:val="center"/>
          </w:tcPr>
          <w:p w14:paraId="527AB18C" w14:textId="77777777" w:rsidR="007156C1" w:rsidRDefault="008C505B" w:rsidP="00B36B06">
            <w:pPr>
              <w:keepNext/>
              <w:spacing w:after="0"/>
            </w:pPr>
            <w:r>
              <w:rPr>
                <w:sz w:val="16"/>
              </w:rPr>
              <w:t>Mohammad</w:t>
            </w:r>
          </w:p>
        </w:tc>
      </w:tr>
      <w:tr w:rsidR="007156C1" w14:paraId="07C97320" w14:textId="77777777" w:rsidTr="00B36B06">
        <w:trPr>
          <w:jc w:val="center"/>
        </w:trPr>
        <w:tc>
          <w:tcPr>
            <w:tcW w:w="2088" w:type="dxa"/>
            <w:shd w:val="clear" w:color="auto" w:fill="EAF0F7"/>
            <w:vAlign w:val="center"/>
          </w:tcPr>
          <w:p w14:paraId="61254A9F" w14:textId="77777777" w:rsidR="007156C1" w:rsidRDefault="008C505B" w:rsidP="00B36B06">
            <w:pPr>
              <w:keepNext/>
              <w:spacing w:after="0"/>
            </w:pPr>
            <w:r>
              <w:rPr>
                <w:sz w:val="16"/>
              </w:rPr>
              <w:t>Credibility and escalation</w:t>
            </w:r>
          </w:p>
        </w:tc>
        <w:tc>
          <w:tcPr>
            <w:tcW w:w="2520" w:type="dxa"/>
            <w:shd w:val="clear" w:color="auto" w:fill="EAF0F7"/>
            <w:vAlign w:val="center"/>
          </w:tcPr>
          <w:p w14:paraId="6EAC9EF5" w14:textId="77777777" w:rsidR="007156C1" w:rsidRDefault="008C505B" w:rsidP="00B36B06">
            <w:pPr>
              <w:keepNext/>
              <w:spacing w:after="0"/>
            </w:pPr>
            <w:r>
              <w:rPr>
                <w:sz w:val="16"/>
              </w:rPr>
              <w:t>Reporter track record, escalation advice</w:t>
            </w:r>
          </w:p>
        </w:tc>
        <w:tc>
          <w:tcPr>
            <w:tcW w:w="3816" w:type="dxa"/>
            <w:shd w:val="clear" w:color="auto" w:fill="EAF0F7"/>
            <w:vAlign w:val="center"/>
          </w:tcPr>
          <w:p w14:paraId="6F5B1E1A" w14:textId="77777777" w:rsidR="007156C1" w:rsidRDefault="008C505B" w:rsidP="00B36B06">
            <w:pPr>
              <w:keepNext/>
              <w:spacing w:after="0"/>
            </w:pPr>
            <w:r>
              <w:rPr>
                <w:sz w:val="16"/>
              </w:rPr>
              <w:t>Beta distribution trust model, rule engine</w:t>
            </w:r>
          </w:p>
        </w:tc>
        <w:tc>
          <w:tcPr>
            <w:tcW w:w="1224" w:type="dxa"/>
            <w:shd w:val="clear" w:color="auto" w:fill="EAF0F7"/>
            <w:vAlign w:val="center"/>
          </w:tcPr>
          <w:p w14:paraId="159ECA74" w14:textId="77777777" w:rsidR="007156C1" w:rsidRDefault="008C505B" w:rsidP="00B36B06">
            <w:pPr>
              <w:keepNext/>
              <w:spacing w:after="0"/>
            </w:pPr>
            <w:r>
              <w:rPr>
                <w:sz w:val="16"/>
              </w:rPr>
              <w:t>Sankalp</w:t>
            </w:r>
          </w:p>
        </w:tc>
      </w:tr>
      <w:tr w:rsidR="007156C1" w14:paraId="7A240BE3" w14:textId="77777777" w:rsidTr="00B36B06">
        <w:trPr>
          <w:jc w:val="center"/>
        </w:trPr>
        <w:tc>
          <w:tcPr>
            <w:tcW w:w="2088" w:type="dxa"/>
            <w:vAlign w:val="center"/>
          </w:tcPr>
          <w:p w14:paraId="565241D4" w14:textId="77777777" w:rsidR="007156C1" w:rsidRDefault="008C505B" w:rsidP="00B36B06">
            <w:pPr>
              <w:keepNext/>
              <w:spacing w:after="0"/>
            </w:pPr>
            <w:r>
              <w:rPr>
                <w:sz w:val="16"/>
              </w:rPr>
              <w:t>Fake request detection</w:t>
            </w:r>
          </w:p>
        </w:tc>
        <w:tc>
          <w:tcPr>
            <w:tcW w:w="2520" w:type="dxa"/>
            <w:vAlign w:val="center"/>
          </w:tcPr>
          <w:p w14:paraId="2CB44C7D" w14:textId="77777777" w:rsidR="007156C1" w:rsidRDefault="008C505B" w:rsidP="00B36B06">
            <w:pPr>
              <w:keepNext/>
              <w:spacing w:after="0"/>
            </w:pPr>
            <w:r>
              <w:rPr>
                <w:sz w:val="16"/>
              </w:rPr>
              <w:t>Risk that a report is unfounded</w:t>
            </w:r>
          </w:p>
        </w:tc>
        <w:tc>
          <w:tcPr>
            <w:tcW w:w="3816" w:type="dxa"/>
            <w:vAlign w:val="center"/>
          </w:tcPr>
          <w:p w14:paraId="1BE73586" w14:textId="77777777" w:rsidR="007156C1" w:rsidRDefault="008C505B" w:rsidP="00B36B06">
            <w:pPr>
              <w:keepNext/>
              <w:spacing w:after="0"/>
            </w:pPr>
            <w:r>
              <w:rPr>
                <w:sz w:val="16"/>
              </w:rPr>
              <w:t>Calibrated rules and logistic regression</w:t>
            </w:r>
          </w:p>
        </w:tc>
        <w:tc>
          <w:tcPr>
            <w:tcW w:w="1224" w:type="dxa"/>
            <w:vAlign w:val="center"/>
          </w:tcPr>
          <w:p w14:paraId="0FFD0E8E" w14:textId="77777777" w:rsidR="007156C1" w:rsidRDefault="008C505B" w:rsidP="00B36B06">
            <w:pPr>
              <w:keepNext/>
              <w:spacing w:after="0"/>
            </w:pPr>
            <w:r>
              <w:rPr>
                <w:sz w:val="16"/>
              </w:rPr>
              <w:t>Nabeel</w:t>
            </w:r>
          </w:p>
        </w:tc>
      </w:tr>
      <w:tr w:rsidR="007156C1" w14:paraId="15E3C87A" w14:textId="77777777" w:rsidTr="00B36B06">
        <w:trPr>
          <w:jc w:val="center"/>
        </w:trPr>
        <w:tc>
          <w:tcPr>
            <w:tcW w:w="2088" w:type="dxa"/>
            <w:shd w:val="clear" w:color="auto" w:fill="EAF0F7"/>
            <w:vAlign w:val="center"/>
          </w:tcPr>
          <w:p w14:paraId="53E90D68" w14:textId="77777777" w:rsidR="007156C1" w:rsidRDefault="008C505B" w:rsidP="00B36B06">
            <w:pPr>
              <w:keepNext/>
              <w:spacing w:after="0"/>
            </w:pPr>
            <w:r>
              <w:rPr>
                <w:sz w:val="16"/>
              </w:rPr>
              <w:t>Urgency</w:t>
            </w:r>
          </w:p>
        </w:tc>
        <w:tc>
          <w:tcPr>
            <w:tcW w:w="2520" w:type="dxa"/>
            <w:shd w:val="clear" w:color="auto" w:fill="EAF0F7"/>
            <w:vAlign w:val="center"/>
          </w:tcPr>
          <w:p w14:paraId="2EB4380F" w14:textId="77777777" w:rsidR="007156C1" w:rsidRDefault="008C505B" w:rsidP="00B36B06">
            <w:pPr>
              <w:keepNext/>
              <w:spacing w:after="0"/>
            </w:pPr>
            <w:r>
              <w:rPr>
                <w:sz w:val="16"/>
              </w:rPr>
              <w:t>Critical, high, medium or low</w:t>
            </w:r>
          </w:p>
        </w:tc>
        <w:tc>
          <w:tcPr>
            <w:tcW w:w="3816" w:type="dxa"/>
            <w:shd w:val="clear" w:color="auto" w:fill="EAF0F7"/>
            <w:vAlign w:val="center"/>
          </w:tcPr>
          <w:p w14:paraId="52D752CB" w14:textId="77777777" w:rsidR="007156C1" w:rsidRDefault="008C505B" w:rsidP="00B36B06">
            <w:pPr>
              <w:keepNext/>
              <w:spacing w:after="0"/>
            </w:pPr>
            <w:r>
              <w:rPr>
                <w:sz w:val="16"/>
              </w:rPr>
              <w:t>Forward chaining rules over hazard knowledge bases</w:t>
            </w:r>
          </w:p>
        </w:tc>
        <w:tc>
          <w:tcPr>
            <w:tcW w:w="1224" w:type="dxa"/>
            <w:shd w:val="clear" w:color="auto" w:fill="EAF0F7"/>
            <w:vAlign w:val="center"/>
          </w:tcPr>
          <w:p w14:paraId="29900A31" w14:textId="77777777" w:rsidR="007156C1" w:rsidRDefault="008C505B" w:rsidP="00B36B06">
            <w:pPr>
              <w:keepNext/>
              <w:spacing w:after="0"/>
            </w:pPr>
            <w:r>
              <w:rPr>
                <w:sz w:val="16"/>
              </w:rPr>
              <w:t>Khalid</w:t>
            </w:r>
          </w:p>
        </w:tc>
      </w:tr>
      <w:tr w:rsidR="007156C1" w14:paraId="4AA662EC" w14:textId="77777777" w:rsidTr="00B36B06">
        <w:trPr>
          <w:jc w:val="center"/>
        </w:trPr>
        <w:tc>
          <w:tcPr>
            <w:tcW w:w="2088" w:type="dxa"/>
            <w:vAlign w:val="center"/>
          </w:tcPr>
          <w:p w14:paraId="5E8EBF85" w14:textId="77777777" w:rsidR="007156C1" w:rsidRDefault="008C505B" w:rsidP="00B36B06">
            <w:pPr>
              <w:keepNext/>
              <w:spacing w:after="0"/>
            </w:pPr>
            <w:r>
              <w:rPr>
                <w:sz w:val="16"/>
              </w:rPr>
              <w:t>Prioritisation</w:t>
            </w:r>
          </w:p>
        </w:tc>
        <w:tc>
          <w:tcPr>
            <w:tcW w:w="2520" w:type="dxa"/>
            <w:vAlign w:val="center"/>
          </w:tcPr>
          <w:p w14:paraId="25562AEF" w14:textId="77777777" w:rsidR="007156C1" w:rsidRDefault="008C505B" w:rsidP="00B36B06">
            <w:pPr>
              <w:keepNext/>
              <w:spacing w:after="0"/>
            </w:pPr>
            <w:r>
              <w:rPr>
                <w:sz w:val="16"/>
              </w:rPr>
              <w:t>Place in one ranked queue</w:t>
            </w:r>
          </w:p>
        </w:tc>
        <w:tc>
          <w:tcPr>
            <w:tcW w:w="3816" w:type="dxa"/>
            <w:vAlign w:val="center"/>
          </w:tcPr>
          <w:p w14:paraId="75B9CF97" w14:textId="77777777" w:rsidR="007156C1" w:rsidRDefault="008C505B" w:rsidP="00B36B06">
            <w:pPr>
              <w:keepNext/>
              <w:spacing w:after="0"/>
            </w:pPr>
            <w:r>
              <w:rPr>
                <w:sz w:val="16"/>
              </w:rPr>
              <w:t>Weighted multi criteria score with SLA deadlines, ageing and guardrails</w:t>
            </w:r>
          </w:p>
        </w:tc>
        <w:tc>
          <w:tcPr>
            <w:tcW w:w="1224" w:type="dxa"/>
            <w:vAlign w:val="center"/>
          </w:tcPr>
          <w:p w14:paraId="745DB99B" w14:textId="77777777" w:rsidR="007156C1" w:rsidRDefault="008C505B" w:rsidP="00B36B06">
            <w:pPr>
              <w:keepNext/>
              <w:spacing w:after="0"/>
            </w:pPr>
            <w:r>
              <w:rPr>
                <w:sz w:val="16"/>
              </w:rPr>
              <w:t>Khalid</w:t>
            </w:r>
          </w:p>
        </w:tc>
      </w:tr>
      <w:tr w:rsidR="007156C1" w14:paraId="21712827" w14:textId="77777777" w:rsidTr="00B36B06">
        <w:trPr>
          <w:jc w:val="center"/>
        </w:trPr>
        <w:tc>
          <w:tcPr>
            <w:tcW w:w="2088" w:type="dxa"/>
            <w:shd w:val="clear" w:color="auto" w:fill="EAF0F7"/>
            <w:vAlign w:val="center"/>
          </w:tcPr>
          <w:p w14:paraId="6C2DDC10" w14:textId="77777777" w:rsidR="007156C1" w:rsidRDefault="008C505B" w:rsidP="00B36B06">
            <w:pPr>
              <w:keepNext/>
              <w:spacing w:after="0"/>
            </w:pPr>
            <w:r>
              <w:rPr>
                <w:sz w:val="16"/>
              </w:rPr>
              <w:t>Crew deployment and routing</w:t>
            </w:r>
          </w:p>
        </w:tc>
        <w:tc>
          <w:tcPr>
            <w:tcW w:w="2520" w:type="dxa"/>
            <w:shd w:val="clear" w:color="auto" w:fill="EAF0F7"/>
            <w:vAlign w:val="center"/>
          </w:tcPr>
          <w:p w14:paraId="366033F8" w14:textId="77777777" w:rsidR="007156C1" w:rsidRDefault="008C505B" w:rsidP="00B36B06">
            <w:pPr>
              <w:keepNext/>
              <w:spacing w:after="0"/>
            </w:pPr>
            <w:r>
              <w:rPr>
                <w:sz w:val="16"/>
              </w:rPr>
              <w:t>Which crew, in what order, on which roads</w:t>
            </w:r>
          </w:p>
        </w:tc>
        <w:tc>
          <w:tcPr>
            <w:tcW w:w="3816" w:type="dxa"/>
            <w:shd w:val="clear" w:color="auto" w:fill="EAF0F7"/>
            <w:vAlign w:val="center"/>
          </w:tcPr>
          <w:p w14:paraId="23B68923" w14:textId="77777777" w:rsidR="007156C1" w:rsidRDefault="008C505B" w:rsidP="00B36B06">
            <w:pPr>
              <w:keepNext/>
              <w:spacing w:after="0"/>
            </w:pPr>
            <w:r>
              <w:rPr>
                <w:sz w:val="16"/>
              </w:rPr>
              <w:t>Genetic algorithm, A* search with ALT landmarks</w:t>
            </w:r>
          </w:p>
        </w:tc>
        <w:tc>
          <w:tcPr>
            <w:tcW w:w="1224" w:type="dxa"/>
            <w:shd w:val="clear" w:color="auto" w:fill="EAF0F7"/>
            <w:vAlign w:val="center"/>
          </w:tcPr>
          <w:p w14:paraId="2CB7C79A" w14:textId="77777777" w:rsidR="007156C1" w:rsidRDefault="008C505B" w:rsidP="00B36B06">
            <w:pPr>
              <w:keepNext/>
              <w:spacing w:after="0"/>
            </w:pPr>
            <w:r>
              <w:rPr>
                <w:sz w:val="16"/>
              </w:rPr>
              <w:t>Mohammad</w:t>
            </w:r>
          </w:p>
        </w:tc>
      </w:tr>
      <w:tr w:rsidR="007156C1" w14:paraId="51D11DDB" w14:textId="77777777" w:rsidTr="00B36B06">
        <w:trPr>
          <w:jc w:val="center"/>
        </w:trPr>
        <w:tc>
          <w:tcPr>
            <w:tcW w:w="2088" w:type="dxa"/>
            <w:vAlign w:val="center"/>
          </w:tcPr>
          <w:p w14:paraId="0D1E2568" w14:textId="77777777" w:rsidR="007156C1" w:rsidRDefault="008C505B" w:rsidP="00B36B06">
            <w:pPr>
              <w:keepNext/>
              <w:spacing w:after="0"/>
            </w:pPr>
            <w:r>
              <w:rPr>
                <w:sz w:val="16"/>
              </w:rPr>
              <w:t>Predictive alerting</w:t>
            </w:r>
          </w:p>
        </w:tc>
        <w:tc>
          <w:tcPr>
            <w:tcW w:w="2520" w:type="dxa"/>
            <w:vAlign w:val="center"/>
          </w:tcPr>
          <w:p w14:paraId="588DB3F6" w14:textId="77777777" w:rsidR="007156C1" w:rsidRDefault="008C505B" w:rsidP="00B36B06">
            <w:pPr>
              <w:keepNext/>
              <w:spacing w:after="0"/>
            </w:pPr>
            <w:r>
              <w:rPr>
                <w:sz w:val="16"/>
              </w:rPr>
              <w:t>Which report types will rise on a day</w:t>
            </w:r>
          </w:p>
        </w:tc>
        <w:tc>
          <w:tcPr>
            <w:tcW w:w="3816" w:type="dxa"/>
            <w:vAlign w:val="center"/>
          </w:tcPr>
          <w:p w14:paraId="4F3DD283" w14:textId="77777777" w:rsidR="007156C1" w:rsidRDefault="008C505B" w:rsidP="00B36B06">
            <w:pPr>
              <w:keepNext/>
              <w:spacing w:after="0"/>
            </w:pPr>
            <w:r>
              <w:rPr>
                <w:sz w:val="16"/>
              </w:rPr>
              <w:t>Weather aware demand model against a seasonal baseline</w:t>
            </w:r>
          </w:p>
        </w:tc>
        <w:tc>
          <w:tcPr>
            <w:tcW w:w="1224" w:type="dxa"/>
            <w:vAlign w:val="center"/>
          </w:tcPr>
          <w:p w14:paraId="11C1C5E2" w14:textId="77777777" w:rsidR="007156C1" w:rsidRDefault="008C505B" w:rsidP="00B36B06">
            <w:pPr>
              <w:keepNext/>
              <w:spacing w:after="0"/>
            </w:pPr>
            <w:r>
              <w:rPr>
                <w:sz w:val="16"/>
              </w:rPr>
              <w:t>Sankalp</w:t>
            </w:r>
          </w:p>
        </w:tc>
      </w:tr>
      <w:tr w:rsidR="007156C1" w14:paraId="74CB30E9" w14:textId="77777777" w:rsidTr="00B36B06">
        <w:trPr>
          <w:jc w:val="center"/>
        </w:trPr>
        <w:tc>
          <w:tcPr>
            <w:tcW w:w="2088" w:type="dxa"/>
            <w:shd w:val="clear" w:color="auto" w:fill="EAF0F7"/>
            <w:vAlign w:val="center"/>
          </w:tcPr>
          <w:p w14:paraId="5E734195" w14:textId="77777777" w:rsidR="007156C1" w:rsidRDefault="008C505B" w:rsidP="00B36B06">
            <w:pPr>
              <w:keepNext/>
              <w:spacing w:after="0"/>
            </w:pPr>
            <w:r>
              <w:rPr>
                <w:sz w:val="16"/>
              </w:rPr>
              <w:t>Admin questions</w:t>
            </w:r>
          </w:p>
        </w:tc>
        <w:tc>
          <w:tcPr>
            <w:tcW w:w="2520" w:type="dxa"/>
            <w:shd w:val="clear" w:color="auto" w:fill="EAF0F7"/>
            <w:vAlign w:val="center"/>
          </w:tcPr>
          <w:p w14:paraId="06A7E7F8" w14:textId="77777777" w:rsidR="007156C1" w:rsidRDefault="008C505B" w:rsidP="00B36B06">
            <w:pPr>
              <w:keepNext/>
              <w:spacing w:after="0"/>
            </w:pPr>
            <w:r>
              <w:rPr>
                <w:sz w:val="16"/>
              </w:rPr>
              <w:t>Answers to staff questions about the queue</w:t>
            </w:r>
          </w:p>
        </w:tc>
        <w:tc>
          <w:tcPr>
            <w:tcW w:w="3816" w:type="dxa"/>
            <w:shd w:val="clear" w:color="auto" w:fill="EAF0F7"/>
            <w:vAlign w:val="center"/>
          </w:tcPr>
          <w:p w14:paraId="727ACBB7" w14:textId="77777777" w:rsidR="007156C1" w:rsidRDefault="008C505B" w:rsidP="00B36B06">
            <w:pPr>
              <w:keepNext/>
              <w:spacing w:after="0"/>
            </w:pPr>
            <w:r>
              <w:rPr>
                <w:sz w:val="16"/>
              </w:rPr>
              <w:t>Intent rules and TF IDF classifier, read only queries</w:t>
            </w:r>
          </w:p>
        </w:tc>
        <w:tc>
          <w:tcPr>
            <w:tcW w:w="1224" w:type="dxa"/>
            <w:shd w:val="clear" w:color="auto" w:fill="EAF0F7"/>
            <w:vAlign w:val="center"/>
          </w:tcPr>
          <w:p w14:paraId="6BE61547" w14:textId="77777777" w:rsidR="007156C1" w:rsidRDefault="008C505B" w:rsidP="00B36B06">
            <w:pPr>
              <w:keepNext/>
              <w:spacing w:after="0"/>
            </w:pPr>
            <w:r>
              <w:rPr>
                <w:sz w:val="16"/>
              </w:rPr>
              <w:t>Nabeel</w:t>
            </w:r>
          </w:p>
        </w:tc>
      </w:tr>
    </w:tbl>
    <w:p w14:paraId="32205F0B" w14:textId="77777777" w:rsidR="007156C1" w:rsidRPr="00AD344E" w:rsidRDefault="007156C1">
      <w:pPr>
        <w:spacing w:after="40"/>
        <w:rPr>
          <w:sz w:val="5"/>
          <w:szCs w:val="6"/>
        </w:rPr>
      </w:pPr>
    </w:p>
    <w:p w14:paraId="1EEB0157" w14:textId="77777777" w:rsidR="007156C1" w:rsidRDefault="008C505B">
      <w:pPr>
        <w:pStyle w:val="Caption"/>
        <w:spacing w:after="160"/>
        <w:jc w:val="center"/>
      </w:pPr>
      <w:bookmarkStart w:id="18" w:name="_idx_t4"/>
      <w:r>
        <w:t>Table 4. Components, techniques and owners</w:t>
      </w:r>
      <w:bookmarkEnd w:id="18"/>
    </w:p>
    <w:p w14:paraId="389F2000" w14:textId="77777777" w:rsidR="007156C1" w:rsidRDefault="008C505B">
      <w:pPr>
        <w:pStyle w:val="Heading2"/>
      </w:pPr>
      <w:bookmarkStart w:id="19" w:name="_idx_h19"/>
      <w:r>
        <w:lastRenderedPageBreak/>
        <w:t>2.4  Design decisions</w:t>
      </w:r>
      <w:bookmarkEnd w:id="19"/>
    </w:p>
    <w:tbl>
      <w:tblPr>
        <w:tblStyle w:val="TableGrid"/>
        <w:tblW w:w="0" w:type="auto"/>
        <w:jc w:val="center"/>
        <w:tblLook w:val="04A0" w:firstRow="1" w:lastRow="0" w:firstColumn="1" w:lastColumn="0" w:noHBand="0" w:noVBand="1"/>
      </w:tblPr>
      <w:tblGrid>
        <w:gridCol w:w="3024"/>
        <w:gridCol w:w="6768"/>
      </w:tblGrid>
      <w:tr w:rsidR="007156C1" w14:paraId="3D84E608" w14:textId="77777777">
        <w:trPr>
          <w:jc w:val="center"/>
        </w:trPr>
        <w:tc>
          <w:tcPr>
            <w:tcW w:w="3024" w:type="dxa"/>
            <w:shd w:val="clear" w:color="auto" w:fill="004183"/>
          </w:tcPr>
          <w:p w14:paraId="4B9B7F15" w14:textId="77777777" w:rsidR="007156C1" w:rsidRDefault="008C505B">
            <w:pPr>
              <w:keepNext/>
            </w:pPr>
            <w:r>
              <w:rPr>
                <w:b/>
                <w:color w:val="FFFFFF"/>
                <w:sz w:val="17"/>
              </w:rPr>
              <w:t>Decision</w:t>
            </w:r>
          </w:p>
        </w:tc>
        <w:tc>
          <w:tcPr>
            <w:tcW w:w="6768" w:type="dxa"/>
            <w:shd w:val="clear" w:color="auto" w:fill="004183"/>
          </w:tcPr>
          <w:p w14:paraId="276735BA" w14:textId="77777777" w:rsidR="007156C1" w:rsidRDefault="008C505B">
            <w:pPr>
              <w:keepNext/>
            </w:pPr>
            <w:r>
              <w:rPr>
                <w:b/>
                <w:color w:val="FFFFFF"/>
                <w:sz w:val="17"/>
              </w:rPr>
              <w:t>Why</w:t>
            </w:r>
          </w:p>
        </w:tc>
      </w:tr>
      <w:tr w:rsidR="007156C1" w14:paraId="3CDDF080" w14:textId="77777777" w:rsidTr="004803FA">
        <w:trPr>
          <w:jc w:val="center"/>
        </w:trPr>
        <w:tc>
          <w:tcPr>
            <w:tcW w:w="3024" w:type="dxa"/>
            <w:vAlign w:val="center"/>
          </w:tcPr>
          <w:p w14:paraId="2E7982FF" w14:textId="77777777" w:rsidR="007156C1" w:rsidRDefault="008C505B" w:rsidP="004803FA">
            <w:pPr>
              <w:keepNext/>
              <w:spacing w:after="0"/>
            </w:pPr>
            <w:r>
              <w:rPr>
                <w:sz w:val="17"/>
              </w:rPr>
              <w:t>One adapter and one safe default per component</w:t>
            </w:r>
          </w:p>
        </w:tc>
        <w:tc>
          <w:tcPr>
            <w:tcW w:w="6768" w:type="dxa"/>
            <w:vAlign w:val="center"/>
          </w:tcPr>
          <w:p w14:paraId="06A32C0F" w14:textId="77777777" w:rsidR="007156C1" w:rsidRDefault="008C505B" w:rsidP="004803FA">
            <w:pPr>
              <w:keepNext/>
              <w:spacing w:after="0"/>
            </w:pPr>
            <w:r>
              <w:rPr>
                <w:sz w:val="17"/>
              </w:rPr>
              <w:t>Four people built components separately. The contract let each one plug in, and a failure never stops a resident or a crew.</w:t>
            </w:r>
          </w:p>
        </w:tc>
      </w:tr>
      <w:tr w:rsidR="007156C1" w14:paraId="37C5A27D" w14:textId="77777777" w:rsidTr="004803FA">
        <w:trPr>
          <w:jc w:val="center"/>
        </w:trPr>
        <w:tc>
          <w:tcPr>
            <w:tcW w:w="3024" w:type="dxa"/>
            <w:shd w:val="clear" w:color="auto" w:fill="EAF0F7"/>
            <w:vAlign w:val="center"/>
          </w:tcPr>
          <w:p w14:paraId="2960290E" w14:textId="77777777" w:rsidR="007156C1" w:rsidRDefault="008C505B" w:rsidP="004803FA">
            <w:pPr>
              <w:keepNext/>
              <w:spacing w:after="0"/>
            </w:pPr>
            <w:r>
              <w:rPr>
                <w:sz w:val="17"/>
              </w:rPr>
              <w:t>People decide the risky steps</w:t>
            </w:r>
          </w:p>
        </w:tc>
        <w:tc>
          <w:tcPr>
            <w:tcW w:w="6768" w:type="dxa"/>
            <w:shd w:val="clear" w:color="auto" w:fill="EAF0F7"/>
            <w:vAlign w:val="center"/>
          </w:tcPr>
          <w:p w14:paraId="6913CDA8" w14:textId="77777777" w:rsidR="007156C1" w:rsidRDefault="008C505B" w:rsidP="004803FA">
            <w:pPr>
              <w:keepNext/>
              <w:spacing w:after="0"/>
            </w:pPr>
            <w:r>
              <w:rPr>
                <w:sz w:val="17"/>
              </w:rPr>
              <w:t>An escalation and a sensitive site impact count in the ranking only once a person approves them. The AI proposes, a person decides, and the decision is recorded.</w:t>
            </w:r>
          </w:p>
        </w:tc>
      </w:tr>
      <w:tr w:rsidR="007156C1" w14:paraId="0574B0A3" w14:textId="77777777" w:rsidTr="004803FA">
        <w:trPr>
          <w:jc w:val="center"/>
        </w:trPr>
        <w:tc>
          <w:tcPr>
            <w:tcW w:w="3024" w:type="dxa"/>
            <w:vAlign w:val="center"/>
          </w:tcPr>
          <w:p w14:paraId="33F763F0" w14:textId="77777777" w:rsidR="007156C1" w:rsidRDefault="008C505B" w:rsidP="004803FA">
            <w:pPr>
              <w:keepNext/>
              <w:spacing w:after="0"/>
            </w:pPr>
            <w:r>
              <w:rPr>
                <w:sz w:val="17"/>
              </w:rPr>
              <w:t>Routes go to crews automatically, staff can override</w:t>
            </w:r>
          </w:p>
        </w:tc>
        <w:tc>
          <w:tcPr>
            <w:tcW w:w="6768" w:type="dxa"/>
            <w:vAlign w:val="center"/>
          </w:tcPr>
          <w:p w14:paraId="34C1AF73" w14:textId="77777777" w:rsidR="007156C1" w:rsidRDefault="008C505B" w:rsidP="004803FA">
            <w:pPr>
              <w:keepNext/>
              <w:spacing w:after="0"/>
            </w:pPr>
            <w:r>
              <w:rPr>
                <w:sz w:val="17"/>
              </w:rPr>
              <w:t>Approving every route by hand made dispatch the slowest step. Now each planned route is sent at once, a job staff pull back is never sent again by itself, and switching the component off returns to hand assignment.</w:t>
            </w:r>
          </w:p>
        </w:tc>
      </w:tr>
      <w:tr w:rsidR="007156C1" w14:paraId="584F7C62" w14:textId="77777777" w:rsidTr="004803FA">
        <w:trPr>
          <w:jc w:val="center"/>
        </w:trPr>
        <w:tc>
          <w:tcPr>
            <w:tcW w:w="3024" w:type="dxa"/>
            <w:shd w:val="clear" w:color="auto" w:fill="EAF0F7"/>
            <w:vAlign w:val="center"/>
          </w:tcPr>
          <w:p w14:paraId="68A9193B" w14:textId="77777777" w:rsidR="007156C1" w:rsidRDefault="008C505B" w:rsidP="004803FA">
            <w:pPr>
              <w:keepNext/>
              <w:spacing w:after="0"/>
            </w:pPr>
            <w:r>
              <w:rPr>
                <w:sz w:val="17"/>
              </w:rPr>
              <w:t>An SLA for every request type</w:t>
            </w:r>
          </w:p>
        </w:tc>
        <w:tc>
          <w:tcPr>
            <w:tcW w:w="6768" w:type="dxa"/>
            <w:shd w:val="clear" w:color="auto" w:fill="EAF0F7"/>
            <w:vAlign w:val="center"/>
          </w:tcPr>
          <w:p w14:paraId="3A39D93B" w14:textId="77777777" w:rsidR="007156C1" w:rsidRDefault="008C505B" w:rsidP="004803FA">
            <w:pPr>
              <w:keepNext/>
              <w:spacing w:after="0"/>
            </w:pPr>
            <w:r>
              <w:rPr>
                <w:sz w:val="17"/>
              </w:rPr>
              <w:t>Khalid's ranking weighs the official NYC deadline. 29 of the 34 request types map to a published deadline, and the other 5, which NYC publishes none for, use a team target clearly labelled as such.</w:t>
            </w:r>
          </w:p>
        </w:tc>
      </w:tr>
      <w:tr w:rsidR="007156C1" w14:paraId="70FA3046" w14:textId="77777777" w:rsidTr="004803FA">
        <w:trPr>
          <w:jc w:val="center"/>
        </w:trPr>
        <w:tc>
          <w:tcPr>
            <w:tcW w:w="3024" w:type="dxa"/>
            <w:vAlign w:val="center"/>
          </w:tcPr>
          <w:p w14:paraId="7C638E2B" w14:textId="77777777" w:rsidR="007156C1" w:rsidRDefault="008C505B" w:rsidP="004803FA">
            <w:pPr>
              <w:keepNext/>
              <w:spacing w:after="0"/>
            </w:pPr>
            <w:r>
              <w:rPr>
                <w:sz w:val="17"/>
              </w:rPr>
              <w:t>Rules where the data is the rules</w:t>
            </w:r>
          </w:p>
        </w:tc>
        <w:tc>
          <w:tcPr>
            <w:tcW w:w="6768" w:type="dxa"/>
            <w:vAlign w:val="center"/>
          </w:tcPr>
          <w:p w14:paraId="12520E45" w14:textId="3BA07576" w:rsidR="007156C1" w:rsidRDefault="008C505B" w:rsidP="004803FA">
            <w:pPr>
              <w:keepNext/>
              <w:spacing w:after="0"/>
            </w:pPr>
            <w:r>
              <w:rPr>
                <w:sz w:val="17"/>
              </w:rPr>
              <w:t xml:space="preserve">The urgency learning experiment reached near perfect scores because it imitated the </w:t>
            </w:r>
            <w:r w:rsidR="00B772FB">
              <w:rPr>
                <w:sz w:val="17"/>
              </w:rPr>
              <w:t>catalogue</w:t>
            </w:r>
            <w:r>
              <w:rPr>
                <w:sz w:val="17"/>
              </w:rPr>
              <w:t xml:space="preserve"> policy, so the explainable rules ship [7].</w:t>
            </w:r>
          </w:p>
        </w:tc>
      </w:tr>
      <w:tr w:rsidR="007156C1" w14:paraId="7FA740E4" w14:textId="77777777" w:rsidTr="004803FA">
        <w:trPr>
          <w:jc w:val="center"/>
        </w:trPr>
        <w:tc>
          <w:tcPr>
            <w:tcW w:w="3024" w:type="dxa"/>
            <w:shd w:val="clear" w:color="auto" w:fill="EAF0F7"/>
            <w:vAlign w:val="center"/>
          </w:tcPr>
          <w:p w14:paraId="491AEB02" w14:textId="77777777" w:rsidR="007156C1" w:rsidRDefault="008C505B" w:rsidP="004803FA">
            <w:pPr>
              <w:keepNext/>
              <w:spacing w:after="0"/>
            </w:pPr>
            <w:r>
              <w:rPr>
                <w:sz w:val="17"/>
              </w:rPr>
              <w:t>Pseudonymous accounts</w:t>
            </w:r>
          </w:p>
        </w:tc>
        <w:tc>
          <w:tcPr>
            <w:tcW w:w="6768" w:type="dxa"/>
            <w:shd w:val="clear" w:color="auto" w:fill="EAF0F7"/>
            <w:vAlign w:val="center"/>
          </w:tcPr>
          <w:p w14:paraId="28B6960D" w14:textId="77777777" w:rsidR="007156C1" w:rsidRDefault="008C505B" w:rsidP="004803FA">
            <w:pPr>
              <w:keepNext/>
              <w:spacing w:after="0"/>
            </w:pPr>
            <w:r>
              <w:rPr>
                <w:sz w:val="17"/>
              </w:rPr>
              <w:t>Residents register with an email only and receive an ID. Only a keyed hash of the email is kept.</w:t>
            </w:r>
          </w:p>
        </w:tc>
      </w:tr>
    </w:tbl>
    <w:p w14:paraId="4E7178AB" w14:textId="77777777" w:rsidR="007156C1" w:rsidRPr="00C142AD" w:rsidRDefault="007156C1">
      <w:pPr>
        <w:spacing w:after="40"/>
        <w:rPr>
          <w:sz w:val="5"/>
          <w:szCs w:val="6"/>
        </w:rPr>
      </w:pPr>
    </w:p>
    <w:p w14:paraId="722F0C1D" w14:textId="77777777" w:rsidR="007156C1" w:rsidRDefault="008C505B">
      <w:pPr>
        <w:pStyle w:val="Caption"/>
        <w:spacing w:after="160"/>
        <w:jc w:val="center"/>
      </w:pPr>
      <w:bookmarkStart w:id="20" w:name="_idx_t5"/>
      <w:r>
        <w:t>Table 5. Decisions that shaped the system</w:t>
      </w:r>
      <w:bookmarkEnd w:id="20"/>
    </w:p>
    <w:p w14:paraId="11F0A621" w14:textId="77777777" w:rsidR="007156C1" w:rsidRDefault="008C505B">
      <w:pPr>
        <w:pStyle w:val="Heading2"/>
      </w:pPr>
      <w:bookmarkStart w:id="21" w:name="_idx_h21"/>
      <w:r>
        <w:t>2.5  Data</w:t>
      </w:r>
      <w:bookmarkEnd w:id="21"/>
    </w:p>
    <w:p w14:paraId="5822018D" w14:textId="77777777" w:rsidR="007156C1" w:rsidRDefault="008C505B" w:rsidP="009F2D8A">
      <w:pPr>
        <w:jc w:val="both"/>
      </w:pPr>
      <w:r>
        <w:t>Real data: 49,558 NYC 311 requests across the five boroughs from NYC Open Data [1], 31,124 distinct addresses built from them, 4,445 facilities from OpenStreetMap and the NYC drive network for routing [2], daily weather, and Khalid's table of 3,563 official NYC 311 service deadlines. Synthetic data, always labelled as such: reporter identities and their histories, crew rosters with depots, and hand written test sets (308 intake messages, 74 Admin questions, 295 duplicate pairs labelled by hand). The app starts from a real backlog: the 30 most recent requests in each borough, run through every component.</w:t>
      </w:r>
    </w:p>
    <w:p w14:paraId="2BA25597" w14:textId="77777777" w:rsidR="007156C1" w:rsidRDefault="008C505B">
      <w:pPr>
        <w:keepNext/>
        <w:jc w:val="center"/>
      </w:pPr>
      <w:r>
        <w:rPr>
          <w:noProof/>
        </w:rPr>
        <w:drawing>
          <wp:inline distT="0" distB="0" distL="0" distR="0" wp14:anchorId="59B51171" wp14:editId="26371ECA">
            <wp:extent cx="4936712" cy="2146935"/>
            <wp:effectExtent l="19050" t="19050" r="16510" b="247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8_class_imbalance.png"/>
                    <pic:cNvPicPr/>
                  </pic:nvPicPr>
                  <pic:blipFill rotWithShape="1">
                    <a:blip r:embed="rId13"/>
                    <a:srcRect t="6834"/>
                    <a:stretch>
                      <a:fillRect/>
                    </a:stretch>
                  </pic:blipFill>
                  <pic:spPr bwMode="auto">
                    <a:xfrm>
                      <a:off x="0" y="0"/>
                      <a:ext cx="4937760" cy="2147391"/>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p w14:paraId="0DBA53C1" w14:textId="77777777" w:rsidR="007156C1" w:rsidRDefault="008C505B">
      <w:pPr>
        <w:pStyle w:val="Caption"/>
        <w:jc w:val="center"/>
      </w:pPr>
      <w:bookmarkStart w:id="22" w:name="_idx_f3"/>
      <w:r>
        <w:t>Figure 3. Request types in the real 311 sample</w:t>
      </w:r>
      <w:bookmarkEnd w:id="22"/>
    </w:p>
    <w:p w14:paraId="402BDB0B" w14:textId="77777777" w:rsidR="007156C1" w:rsidRDefault="008C505B">
      <w:r>
        <w:rPr>
          <w:i/>
          <w:color w:val="555555"/>
          <w:sz w:val="18"/>
        </w:rPr>
        <w:t>A few request types dominate and many are rare, so every evaluation reports macro scores that weigh rare types equally.</w:t>
      </w:r>
    </w:p>
    <w:p w14:paraId="6D7F1D38" w14:textId="77777777" w:rsidR="007156C1" w:rsidRDefault="008C505B">
      <w:pPr>
        <w:pStyle w:val="Heading2"/>
      </w:pPr>
      <w:bookmarkStart w:id="23" w:name="_idx_h23"/>
      <w:r>
        <w:t>2.6  Privacy, security and safety</w:t>
      </w:r>
      <w:bookmarkEnd w:id="23"/>
    </w:p>
    <w:p w14:paraId="4090E095" w14:textId="77777777" w:rsidR="007156C1" w:rsidRDefault="008C505B" w:rsidP="00D96A66">
      <w:pPr>
        <w:pStyle w:val="ListBullet"/>
        <w:spacing w:after="40"/>
        <w:jc w:val="both"/>
      </w:pPr>
      <w:r>
        <w:t>Emergencies are never filed: the conversation stops with a full screen instruction to call 911, and no words are stored.</w:t>
      </w:r>
    </w:p>
    <w:p w14:paraId="11049C0F" w14:textId="38123674" w:rsidR="007156C1" w:rsidRDefault="008C505B" w:rsidP="00D96A66">
      <w:pPr>
        <w:pStyle w:val="ListBullet"/>
        <w:spacing w:after="40"/>
        <w:jc w:val="both"/>
      </w:pPr>
      <w:r>
        <w:t>Four roles, checked on the server: residents, city staff, crews and the tech team. Staff PINs are PBKDF2 hashes, and five wrong PINs lock an ID.</w:t>
      </w:r>
    </w:p>
    <w:p w14:paraId="78E39C73" w14:textId="77777777" w:rsidR="007156C1" w:rsidRDefault="008C505B" w:rsidP="00D96A66">
      <w:pPr>
        <w:pStyle w:val="ListBullet"/>
        <w:spacing w:after="40"/>
        <w:jc w:val="both"/>
      </w:pPr>
      <w:r>
        <w:t>Staff never see who reported a request, only the reporter's credibility score. A resident never sees a score.</w:t>
      </w:r>
    </w:p>
    <w:p w14:paraId="4EF5E009" w14:textId="79B1475C" w:rsidR="007156C1" w:rsidRDefault="008C505B" w:rsidP="00D96A66">
      <w:pPr>
        <w:pStyle w:val="ListBullet"/>
        <w:spacing w:after="40"/>
        <w:jc w:val="both"/>
      </w:pPr>
      <w:r>
        <w:t xml:space="preserve">Security scans before each merge: bandit, pip audit, npm audit and gitleaks, all </w:t>
      </w:r>
      <w:r w:rsidR="00396C3B">
        <w:t xml:space="preserve">stay </w:t>
      </w:r>
      <w:r>
        <w:t>clean.</w:t>
      </w:r>
    </w:p>
    <w:p w14:paraId="49A0A7A3" w14:textId="77777777" w:rsidR="007156C1" w:rsidRDefault="008C505B">
      <w:pPr>
        <w:pStyle w:val="Heading1"/>
        <w:pageBreakBefore/>
      </w:pPr>
      <w:bookmarkStart w:id="24" w:name="_idx_h24"/>
      <w:r>
        <w:lastRenderedPageBreak/>
        <w:t>3  System development and implementation</w:t>
      </w:r>
      <w:bookmarkEnd w:id="24"/>
    </w:p>
    <w:p w14:paraId="334C0769" w14:textId="77777777" w:rsidR="007156C1" w:rsidRDefault="008C505B" w:rsidP="00396C3B">
      <w:pPr>
        <w:jc w:val="both"/>
      </w:pPr>
      <w:r>
        <w:rPr>
          <w:i/>
          <w:color w:val="235F83"/>
          <w:sz w:val="23"/>
        </w:rPr>
        <w:t>A design is a promise. This chapter is about keeping it, and about the places where reality pushed back.</w:t>
      </w:r>
    </w:p>
    <w:p w14:paraId="06C50FE7" w14:textId="77777777" w:rsidR="007156C1" w:rsidRDefault="008C505B">
      <w:pPr>
        <w:pStyle w:val="Heading2"/>
      </w:pPr>
      <w:bookmarkStart w:id="25" w:name="_idx_h25"/>
      <w:r>
        <w:t>3.1  Technology stack</w:t>
      </w:r>
      <w:bookmarkEnd w:id="25"/>
    </w:p>
    <w:tbl>
      <w:tblPr>
        <w:tblStyle w:val="TableGrid"/>
        <w:tblW w:w="0" w:type="auto"/>
        <w:jc w:val="center"/>
        <w:tblLook w:val="04A0" w:firstRow="1" w:lastRow="0" w:firstColumn="1" w:lastColumn="0" w:noHBand="0" w:noVBand="1"/>
      </w:tblPr>
      <w:tblGrid>
        <w:gridCol w:w="1728"/>
        <w:gridCol w:w="4464"/>
        <w:gridCol w:w="3600"/>
      </w:tblGrid>
      <w:tr w:rsidR="007156C1" w14:paraId="4DC9D04D" w14:textId="77777777">
        <w:trPr>
          <w:jc w:val="center"/>
        </w:trPr>
        <w:tc>
          <w:tcPr>
            <w:tcW w:w="1728" w:type="dxa"/>
            <w:shd w:val="clear" w:color="auto" w:fill="004183"/>
          </w:tcPr>
          <w:p w14:paraId="50FFD2B4" w14:textId="77777777" w:rsidR="007156C1" w:rsidRDefault="008C505B">
            <w:pPr>
              <w:keepNext/>
            </w:pPr>
            <w:r>
              <w:rPr>
                <w:b/>
                <w:color w:val="FFFFFF"/>
                <w:sz w:val="16"/>
              </w:rPr>
              <w:t>Layer</w:t>
            </w:r>
          </w:p>
        </w:tc>
        <w:tc>
          <w:tcPr>
            <w:tcW w:w="4464" w:type="dxa"/>
            <w:shd w:val="clear" w:color="auto" w:fill="004183"/>
          </w:tcPr>
          <w:p w14:paraId="01432FAB" w14:textId="77777777" w:rsidR="007156C1" w:rsidRDefault="008C505B">
            <w:pPr>
              <w:keepNext/>
            </w:pPr>
            <w:r>
              <w:rPr>
                <w:b/>
                <w:color w:val="FFFFFF"/>
                <w:sz w:val="16"/>
              </w:rPr>
              <w:t>Choice</w:t>
            </w:r>
          </w:p>
        </w:tc>
        <w:tc>
          <w:tcPr>
            <w:tcW w:w="3600" w:type="dxa"/>
            <w:shd w:val="clear" w:color="auto" w:fill="004183"/>
          </w:tcPr>
          <w:p w14:paraId="0988524B" w14:textId="77777777" w:rsidR="007156C1" w:rsidRDefault="008C505B">
            <w:pPr>
              <w:keepNext/>
            </w:pPr>
            <w:r>
              <w:rPr>
                <w:b/>
                <w:color w:val="FFFFFF"/>
                <w:sz w:val="16"/>
              </w:rPr>
              <w:t>Why</w:t>
            </w:r>
          </w:p>
        </w:tc>
      </w:tr>
      <w:tr w:rsidR="007156C1" w14:paraId="4FD75B2F" w14:textId="77777777" w:rsidTr="004A00A6">
        <w:trPr>
          <w:jc w:val="center"/>
        </w:trPr>
        <w:tc>
          <w:tcPr>
            <w:tcW w:w="1728" w:type="dxa"/>
            <w:vAlign w:val="center"/>
          </w:tcPr>
          <w:p w14:paraId="52490322" w14:textId="77777777" w:rsidR="007156C1" w:rsidRDefault="008C505B" w:rsidP="004A00A6">
            <w:pPr>
              <w:keepNext/>
              <w:spacing w:after="0"/>
            </w:pPr>
            <w:r>
              <w:rPr>
                <w:sz w:val="16"/>
              </w:rPr>
              <w:t>Components</w:t>
            </w:r>
          </w:p>
        </w:tc>
        <w:tc>
          <w:tcPr>
            <w:tcW w:w="4464" w:type="dxa"/>
            <w:vAlign w:val="center"/>
          </w:tcPr>
          <w:p w14:paraId="560A19C0" w14:textId="77777777" w:rsidR="007156C1" w:rsidRDefault="008C505B" w:rsidP="004A00A6">
            <w:pPr>
              <w:keepNext/>
              <w:spacing w:after="0"/>
            </w:pPr>
            <w:r>
              <w:rPr>
                <w:sz w:val="16"/>
              </w:rPr>
              <w:t>Python 3.10, scikit learn 1.7, sentence transformers 6.1, PyTorch 2.14 (CPU), pandas 2.3, SciPy 1.15, GeoPandas 1.1</w:t>
            </w:r>
          </w:p>
        </w:tc>
        <w:tc>
          <w:tcPr>
            <w:tcW w:w="3600" w:type="dxa"/>
            <w:vAlign w:val="center"/>
          </w:tcPr>
          <w:p w14:paraId="5C8AB1E4" w14:textId="77777777" w:rsidR="007156C1" w:rsidRDefault="008C505B" w:rsidP="004A00A6">
            <w:pPr>
              <w:keepNext/>
              <w:spacing w:after="0"/>
            </w:pPr>
            <w:r>
              <w:rPr>
                <w:sz w:val="16"/>
              </w:rPr>
              <w:t>Every owner's code ran in the same versions, so integration needed no rewrites</w:t>
            </w:r>
          </w:p>
        </w:tc>
      </w:tr>
      <w:tr w:rsidR="007156C1" w14:paraId="4DA4A03D" w14:textId="77777777" w:rsidTr="004A00A6">
        <w:trPr>
          <w:jc w:val="center"/>
        </w:trPr>
        <w:tc>
          <w:tcPr>
            <w:tcW w:w="1728" w:type="dxa"/>
            <w:shd w:val="clear" w:color="auto" w:fill="EAF0F7"/>
            <w:vAlign w:val="center"/>
          </w:tcPr>
          <w:p w14:paraId="13D1EE5F" w14:textId="77777777" w:rsidR="007156C1" w:rsidRDefault="008C505B" w:rsidP="004A00A6">
            <w:pPr>
              <w:keepNext/>
              <w:spacing w:after="0"/>
            </w:pPr>
            <w:r>
              <w:rPr>
                <w:sz w:val="16"/>
              </w:rPr>
              <w:t>API</w:t>
            </w:r>
          </w:p>
        </w:tc>
        <w:tc>
          <w:tcPr>
            <w:tcW w:w="4464" w:type="dxa"/>
            <w:shd w:val="clear" w:color="auto" w:fill="EAF0F7"/>
            <w:vAlign w:val="center"/>
          </w:tcPr>
          <w:p w14:paraId="77B2733F" w14:textId="77777777" w:rsidR="007156C1" w:rsidRDefault="008C505B" w:rsidP="004A00A6">
            <w:pPr>
              <w:keepNext/>
              <w:spacing w:after="0"/>
            </w:pPr>
            <w:r>
              <w:rPr>
                <w:sz w:val="16"/>
              </w:rPr>
              <w:t>FastAPI 0.141 with role based access, SQLite</w:t>
            </w:r>
          </w:p>
        </w:tc>
        <w:tc>
          <w:tcPr>
            <w:tcW w:w="3600" w:type="dxa"/>
            <w:shd w:val="clear" w:color="auto" w:fill="EAF0F7"/>
            <w:vAlign w:val="center"/>
          </w:tcPr>
          <w:p w14:paraId="13FC35B2" w14:textId="77777777" w:rsidR="007156C1" w:rsidRDefault="008C505B" w:rsidP="004A00A6">
            <w:pPr>
              <w:keepNext/>
              <w:spacing w:after="0"/>
            </w:pPr>
            <w:r>
              <w:rPr>
                <w:sz w:val="16"/>
              </w:rPr>
              <w:t>Typed contracts and automatic validation, no database server to run</w:t>
            </w:r>
          </w:p>
        </w:tc>
      </w:tr>
      <w:tr w:rsidR="007156C1" w14:paraId="078740AA" w14:textId="77777777" w:rsidTr="004A00A6">
        <w:trPr>
          <w:jc w:val="center"/>
        </w:trPr>
        <w:tc>
          <w:tcPr>
            <w:tcW w:w="1728" w:type="dxa"/>
            <w:vAlign w:val="center"/>
          </w:tcPr>
          <w:p w14:paraId="3FA4354D" w14:textId="77777777" w:rsidR="007156C1" w:rsidRDefault="008C505B" w:rsidP="004A00A6">
            <w:pPr>
              <w:keepNext/>
              <w:spacing w:after="0"/>
            </w:pPr>
            <w:r>
              <w:rPr>
                <w:sz w:val="16"/>
              </w:rPr>
              <w:t>Portals</w:t>
            </w:r>
          </w:p>
        </w:tc>
        <w:tc>
          <w:tcPr>
            <w:tcW w:w="4464" w:type="dxa"/>
            <w:vAlign w:val="center"/>
          </w:tcPr>
          <w:p w14:paraId="199DAF74" w14:textId="77777777" w:rsidR="007156C1" w:rsidRDefault="008C505B" w:rsidP="004A00A6">
            <w:pPr>
              <w:keepNext/>
              <w:spacing w:after="0"/>
            </w:pPr>
            <w:r>
              <w:rPr>
                <w:sz w:val="16"/>
              </w:rPr>
              <w:t>React 19 and Vite 8, a 3D city with three.js 0.186, phone first layout</w:t>
            </w:r>
          </w:p>
        </w:tc>
        <w:tc>
          <w:tcPr>
            <w:tcW w:w="3600" w:type="dxa"/>
            <w:vAlign w:val="center"/>
          </w:tcPr>
          <w:p w14:paraId="5160BEDF" w14:textId="77777777" w:rsidR="007156C1" w:rsidRDefault="008C505B" w:rsidP="004A00A6">
            <w:pPr>
              <w:keepNext/>
              <w:spacing w:after="0"/>
            </w:pPr>
            <w:r>
              <w:rPr>
                <w:sz w:val="16"/>
              </w:rPr>
              <w:t>One code base for every screen size</w:t>
            </w:r>
          </w:p>
        </w:tc>
      </w:tr>
      <w:tr w:rsidR="007156C1" w14:paraId="67B6965C" w14:textId="77777777" w:rsidTr="004A00A6">
        <w:trPr>
          <w:jc w:val="center"/>
        </w:trPr>
        <w:tc>
          <w:tcPr>
            <w:tcW w:w="1728" w:type="dxa"/>
            <w:shd w:val="clear" w:color="auto" w:fill="EAF0F7"/>
            <w:vAlign w:val="center"/>
          </w:tcPr>
          <w:p w14:paraId="6AC87074" w14:textId="77777777" w:rsidR="007156C1" w:rsidRDefault="008C505B" w:rsidP="004A00A6">
            <w:pPr>
              <w:keepNext/>
              <w:spacing w:after="0"/>
            </w:pPr>
            <w:r>
              <w:rPr>
                <w:sz w:val="16"/>
              </w:rPr>
              <w:t>Maps and routing</w:t>
            </w:r>
          </w:p>
        </w:tc>
        <w:tc>
          <w:tcPr>
            <w:tcW w:w="4464" w:type="dxa"/>
            <w:shd w:val="clear" w:color="auto" w:fill="EAF0F7"/>
            <w:vAlign w:val="center"/>
          </w:tcPr>
          <w:p w14:paraId="268F02E9" w14:textId="77777777" w:rsidR="007156C1" w:rsidRDefault="008C505B" w:rsidP="004A00A6">
            <w:pPr>
              <w:keepNext/>
              <w:spacing w:after="0"/>
            </w:pPr>
            <w:r>
              <w:rPr>
                <w:sz w:val="16"/>
              </w:rPr>
              <w:t>OpenStreetMap drive network, A* with ALT landmarks</w:t>
            </w:r>
          </w:p>
        </w:tc>
        <w:tc>
          <w:tcPr>
            <w:tcW w:w="3600" w:type="dxa"/>
            <w:shd w:val="clear" w:color="auto" w:fill="EAF0F7"/>
            <w:vAlign w:val="center"/>
          </w:tcPr>
          <w:p w14:paraId="576F665B" w14:textId="77777777" w:rsidR="007156C1" w:rsidRDefault="008C505B" w:rsidP="004A00A6">
            <w:pPr>
              <w:keepNext/>
              <w:spacing w:after="0"/>
            </w:pPr>
            <w:r>
              <w:rPr>
                <w:sz w:val="16"/>
              </w:rPr>
              <w:t>Real streets for planning and for the zoomed maps</w:t>
            </w:r>
          </w:p>
        </w:tc>
      </w:tr>
      <w:tr w:rsidR="007156C1" w14:paraId="141EF5EE" w14:textId="77777777" w:rsidTr="004A00A6">
        <w:trPr>
          <w:jc w:val="center"/>
        </w:trPr>
        <w:tc>
          <w:tcPr>
            <w:tcW w:w="1728" w:type="dxa"/>
            <w:vAlign w:val="center"/>
          </w:tcPr>
          <w:p w14:paraId="62B33770" w14:textId="77777777" w:rsidR="007156C1" w:rsidRDefault="008C505B" w:rsidP="004A00A6">
            <w:pPr>
              <w:keepNext/>
              <w:spacing w:after="0"/>
            </w:pPr>
            <w:r>
              <w:rPr>
                <w:sz w:val="16"/>
              </w:rPr>
              <w:t>Deployment</w:t>
            </w:r>
          </w:p>
        </w:tc>
        <w:tc>
          <w:tcPr>
            <w:tcW w:w="4464" w:type="dxa"/>
            <w:vAlign w:val="center"/>
          </w:tcPr>
          <w:p w14:paraId="1062B2BC" w14:textId="77777777" w:rsidR="007156C1" w:rsidRDefault="008C505B" w:rsidP="004A00A6">
            <w:pPr>
              <w:keepNext/>
              <w:spacing w:after="0"/>
            </w:pPr>
            <w:r>
              <w:rPr>
                <w:sz w:val="16"/>
              </w:rPr>
              <w:t>Two Docker containers (API and nginx), one command start</w:t>
            </w:r>
          </w:p>
        </w:tc>
        <w:tc>
          <w:tcPr>
            <w:tcW w:w="3600" w:type="dxa"/>
            <w:vAlign w:val="center"/>
          </w:tcPr>
          <w:p w14:paraId="356F911E" w14:textId="77777777" w:rsidR="007156C1" w:rsidRDefault="008C505B" w:rsidP="004A00A6">
            <w:pPr>
              <w:keepNext/>
              <w:spacing w:after="0"/>
            </w:pPr>
            <w:r>
              <w:rPr>
                <w:sz w:val="16"/>
              </w:rPr>
              <w:t>The same result on any machine with Docker</w:t>
            </w:r>
          </w:p>
        </w:tc>
      </w:tr>
      <w:tr w:rsidR="007156C1" w14:paraId="60859D24" w14:textId="77777777" w:rsidTr="004A00A6">
        <w:trPr>
          <w:jc w:val="center"/>
        </w:trPr>
        <w:tc>
          <w:tcPr>
            <w:tcW w:w="1728" w:type="dxa"/>
            <w:shd w:val="clear" w:color="auto" w:fill="EAF0F7"/>
            <w:vAlign w:val="center"/>
          </w:tcPr>
          <w:p w14:paraId="02CD70A0" w14:textId="77777777" w:rsidR="007156C1" w:rsidRDefault="008C505B" w:rsidP="004A00A6">
            <w:pPr>
              <w:keepNext/>
              <w:spacing w:after="0"/>
            </w:pPr>
            <w:r>
              <w:rPr>
                <w:sz w:val="16"/>
              </w:rPr>
              <w:t>Testing</w:t>
            </w:r>
          </w:p>
        </w:tc>
        <w:tc>
          <w:tcPr>
            <w:tcW w:w="4464" w:type="dxa"/>
            <w:shd w:val="clear" w:color="auto" w:fill="EAF0F7"/>
            <w:vAlign w:val="center"/>
          </w:tcPr>
          <w:p w14:paraId="1E665057" w14:textId="77777777" w:rsidR="007156C1" w:rsidRDefault="008C505B" w:rsidP="004A00A6">
            <w:pPr>
              <w:keepNext/>
              <w:spacing w:after="0"/>
            </w:pPr>
            <w:r>
              <w:rPr>
                <w:sz w:val="16"/>
              </w:rPr>
              <w:t>pytest, Playwright 1.63 at phone, tablet and desktop size</w:t>
            </w:r>
          </w:p>
        </w:tc>
        <w:tc>
          <w:tcPr>
            <w:tcW w:w="3600" w:type="dxa"/>
            <w:shd w:val="clear" w:color="auto" w:fill="EAF0F7"/>
            <w:vAlign w:val="center"/>
          </w:tcPr>
          <w:p w14:paraId="5624E582" w14:textId="77777777" w:rsidR="007156C1" w:rsidRDefault="008C505B" w:rsidP="004A00A6">
            <w:pPr>
              <w:keepNext/>
              <w:spacing w:after="0"/>
            </w:pPr>
            <w:r>
              <w:rPr>
                <w:sz w:val="16"/>
              </w:rPr>
              <w:t>Every role and every screen checked on every change</w:t>
            </w:r>
          </w:p>
        </w:tc>
      </w:tr>
      <w:tr w:rsidR="007156C1" w14:paraId="026AC2B2" w14:textId="77777777" w:rsidTr="004A00A6">
        <w:trPr>
          <w:jc w:val="center"/>
        </w:trPr>
        <w:tc>
          <w:tcPr>
            <w:tcW w:w="1728" w:type="dxa"/>
            <w:vAlign w:val="center"/>
          </w:tcPr>
          <w:p w14:paraId="00EA6405" w14:textId="77777777" w:rsidR="007156C1" w:rsidRDefault="008C505B" w:rsidP="004A00A6">
            <w:pPr>
              <w:keepNext/>
              <w:spacing w:after="0"/>
            </w:pPr>
            <w:r>
              <w:rPr>
                <w:sz w:val="16"/>
              </w:rPr>
              <w:t>Security</w:t>
            </w:r>
          </w:p>
        </w:tc>
        <w:tc>
          <w:tcPr>
            <w:tcW w:w="4464" w:type="dxa"/>
            <w:vAlign w:val="center"/>
          </w:tcPr>
          <w:p w14:paraId="3B0BC38C" w14:textId="77777777" w:rsidR="007156C1" w:rsidRDefault="008C505B" w:rsidP="004A00A6">
            <w:pPr>
              <w:keepNext/>
              <w:spacing w:after="0"/>
            </w:pPr>
            <w:r>
              <w:rPr>
                <w:sz w:val="16"/>
              </w:rPr>
              <w:t>bandit, pip audit, npm audit, gitleaks</w:t>
            </w:r>
          </w:p>
        </w:tc>
        <w:tc>
          <w:tcPr>
            <w:tcW w:w="3600" w:type="dxa"/>
            <w:vAlign w:val="center"/>
          </w:tcPr>
          <w:p w14:paraId="4D59A063" w14:textId="77777777" w:rsidR="007156C1" w:rsidRDefault="008C505B" w:rsidP="004A00A6">
            <w:pPr>
              <w:keepNext/>
              <w:spacing w:after="0"/>
            </w:pPr>
            <w:r>
              <w:rPr>
                <w:sz w:val="16"/>
              </w:rPr>
              <w:t>Free, open source, run before each merge</w:t>
            </w:r>
          </w:p>
        </w:tc>
      </w:tr>
    </w:tbl>
    <w:p w14:paraId="54BBDA24" w14:textId="77777777" w:rsidR="007156C1" w:rsidRPr="00A944B4" w:rsidRDefault="007156C1">
      <w:pPr>
        <w:spacing w:after="40"/>
        <w:rPr>
          <w:sz w:val="3"/>
          <w:szCs w:val="4"/>
        </w:rPr>
      </w:pPr>
    </w:p>
    <w:p w14:paraId="45AC68C1" w14:textId="77777777" w:rsidR="007156C1" w:rsidRDefault="008C505B">
      <w:pPr>
        <w:pStyle w:val="Caption"/>
        <w:spacing w:after="160"/>
        <w:jc w:val="center"/>
      </w:pPr>
      <w:bookmarkStart w:id="26" w:name="_idx_t6"/>
      <w:r>
        <w:t>Table 6. Technology stack, with the reason for each choice</w:t>
      </w:r>
      <w:bookmarkEnd w:id="26"/>
    </w:p>
    <w:p w14:paraId="023B7E26" w14:textId="77777777" w:rsidR="007156C1" w:rsidRDefault="008C505B">
      <w:pPr>
        <w:pStyle w:val="Heading2"/>
      </w:pPr>
      <w:bookmarkStart w:id="27" w:name="_idx_h27"/>
      <w:r>
        <w:t>3.2  The four portals</w:t>
      </w:r>
      <w:bookmarkEnd w:id="27"/>
    </w:p>
    <w:tbl>
      <w:tblPr>
        <w:tblW w:w="0" w:type="auto"/>
        <w:jc w:val="center"/>
        <w:tblLook w:val="04A0" w:firstRow="1" w:lastRow="0" w:firstColumn="1" w:lastColumn="0" w:noHBand="0" w:noVBand="1"/>
      </w:tblPr>
      <w:tblGrid>
        <w:gridCol w:w="4968"/>
        <w:gridCol w:w="4968"/>
      </w:tblGrid>
      <w:tr w:rsidR="007156C1" w14:paraId="20739D96" w14:textId="77777777">
        <w:trPr>
          <w:jc w:val="center"/>
        </w:trPr>
        <w:tc>
          <w:tcPr>
            <w:tcW w:w="4968" w:type="dxa"/>
          </w:tcPr>
          <w:p w14:paraId="3F63169A" w14:textId="77777777" w:rsidR="007156C1" w:rsidRDefault="008C505B">
            <w:pPr>
              <w:jc w:val="center"/>
            </w:pPr>
            <w:r>
              <w:rPr>
                <w:noProof/>
              </w:rPr>
              <w:drawing>
                <wp:inline distT="0" distB="0" distL="0" distR="0" wp14:anchorId="2C2BA038" wp14:editId="1C9A1FDA">
                  <wp:extent cx="2971800" cy="1857375"/>
                  <wp:effectExtent l="19050" t="19050" r="19050" b="285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1_landing.png"/>
                          <pic:cNvPicPr/>
                        </pic:nvPicPr>
                        <pic:blipFill>
                          <a:blip r:embed="rId14"/>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5766DE86" w14:textId="77777777" w:rsidR="007156C1" w:rsidRDefault="008C505B">
            <w:pPr>
              <w:jc w:val="center"/>
            </w:pPr>
            <w:r>
              <w:rPr>
                <w:noProof/>
              </w:rPr>
              <w:drawing>
                <wp:inline distT="0" distB="0" distL="0" distR="0" wp14:anchorId="580794CB" wp14:editId="19B104A9">
                  <wp:extent cx="2971800" cy="1857375"/>
                  <wp:effectExtent l="19050" t="19050" r="19050" b="285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4_chat_intake.png"/>
                          <pic:cNvPicPr/>
                        </pic:nvPicPr>
                        <pic:blipFill>
                          <a:blip r:embed="rId15"/>
                          <a:stretch>
                            <a:fillRect/>
                          </a:stretch>
                        </pic:blipFill>
                        <pic:spPr>
                          <a:xfrm>
                            <a:off x="0" y="0"/>
                            <a:ext cx="2971800" cy="1857375"/>
                          </a:xfrm>
                          <a:prstGeom prst="rect">
                            <a:avLst/>
                          </a:prstGeom>
                          <a:ln>
                            <a:solidFill>
                              <a:schemeClr val="accent1"/>
                            </a:solidFill>
                          </a:ln>
                        </pic:spPr>
                      </pic:pic>
                    </a:graphicData>
                  </a:graphic>
                </wp:inline>
              </w:drawing>
            </w:r>
          </w:p>
        </w:tc>
      </w:tr>
    </w:tbl>
    <w:p w14:paraId="0E715458" w14:textId="77777777" w:rsidR="007156C1" w:rsidRDefault="008C505B">
      <w:pPr>
        <w:pStyle w:val="Caption"/>
        <w:jc w:val="center"/>
      </w:pPr>
      <w:bookmarkStart w:id="28" w:name="_idx_f4"/>
      <w:r>
        <w:t>Figure 4. Resident portal: the home page with the 3D city (left), and reporting in plain words to the Intake bot (right)</w:t>
      </w:r>
      <w:bookmarkEnd w:id="28"/>
    </w:p>
    <w:tbl>
      <w:tblPr>
        <w:tblW w:w="0" w:type="auto"/>
        <w:jc w:val="center"/>
        <w:tblLook w:val="04A0" w:firstRow="1" w:lastRow="0" w:firstColumn="1" w:lastColumn="0" w:noHBand="0" w:noVBand="1"/>
      </w:tblPr>
      <w:tblGrid>
        <w:gridCol w:w="4968"/>
        <w:gridCol w:w="4968"/>
      </w:tblGrid>
      <w:tr w:rsidR="007156C1" w14:paraId="0C97DDEF" w14:textId="77777777">
        <w:trPr>
          <w:jc w:val="center"/>
        </w:trPr>
        <w:tc>
          <w:tcPr>
            <w:tcW w:w="4968" w:type="dxa"/>
          </w:tcPr>
          <w:p w14:paraId="2CBD6712" w14:textId="77777777" w:rsidR="007156C1" w:rsidRDefault="008C505B">
            <w:pPr>
              <w:jc w:val="center"/>
            </w:pPr>
            <w:r>
              <w:rPr>
                <w:noProof/>
              </w:rPr>
              <w:drawing>
                <wp:inline distT="0" distB="0" distL="0" distR="0" wp14:anchorId="0B898C0D" wp14:editId="78E03FFE">
                  <wp:extent cx="2971800" cy="1857375"/>
                  <wp:effectExtent l="19050" t="19050" r="19050" b="285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3_track.png"/>
                          <pic:cNvPicPr/>
                        </pic:nvPicPr>
                        <pic:blipFill>
                          <a:blip r:embed="rId16"/>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7927F2BB" w14:textId="77777777" w:rsidR="007156C1" w:rsidRDefault="008C505B">
            <w:pPr>
              <w:jc w:val="center"/>
            </w:pPr>
            <w:r>
              <w:rPr>
                <w:noProof/>
              </w:rPr>
              <w:drawing>
                <wp:inline distT="0" distB="0" distL="0" distR="0" wp14:anchorId="2C4E85BA" wp14:editId="09D3F34F">
                  <wp:extent cx="2971800" cy="1857375"/>
                  <wp:effectExtent l="19050" t="19050" r="19050" b="285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5_emergency_stop.png"/>
                          <pic:cNvPicPr/>
                        </pic:nvPicPr>
                        <pic:blipFill>
                          <a:blip r:embed="rId17"/>
                          <a:stretch>
                            <a:fillRect/>
                          </a:stretch>
                        </pic:blipFill>
                        <pic:spPr>
                          <a:xfrm>
                            <a:off x="0" y="0"/>
                            <a:ext cx="2971800" cy="1857375"/>
                          </a:xfrm>
                          <a:prstGeom prst="rect">
                            <a:avLst/>
                          </a:prstGeom>
                          <a:ln>
                            <a:solidFill>
                              <a:schemeClr val="accent1"/>
                            </a:solidFill>
                          </a:ln>
                        </pic:spPr>
                      </pic:pic>
                    </a:graphicData>
                  </a:graphic>
                </wp:inline>
              </w:drawing>
            </w:r>
          </w:p>
        </w:tc>
      </w:tr>
    </w:tbl>
    <w:p w14:paraId="3929BFD0" w14:textId="77777777" w:rsidR="007156C1" w:rsidRDefault="008C505B">
      <w:pPr>
        <w:pStyle w:val="Caption"/>
        <w:jc w:val="center"/>
      </w:pPr>
      <w:bookmarkStart w:id="29" w:name="_idx_f5"/>
      <w:r>
        <w:t>Figure 5. Tracking a request with the status bot (left), and the Emergency check stopping a report (right)</w:t>
      </w:r>
      <w:bookmarkEnd w:id="29"/>
    </w:p>
    <w:tbl>
      <w:tblPr>
        <w:tblW w:w="0" w:type="auto"/>
        <w:jc w:val="center"/>
        <w:tblLook w:val="04A0" w:firstRow="1" w:lastRow="0" w:firstColumn="1" w:lastColumn="0" w:noHBand="0" w:noVBand="1"/>
      </w:tblPr>
      <w:tblGrid>
        <w:gridCol w:w="4968"/>
        <w:gridCol w:w="4968"/>
      </w:tblGrid>
      <w:tr w:rsidR="007156C1" w14:paraId="1D31019C" w14:textId="77777777">
        <w:trPr>
          <w:jc w:val="center"/>
        </w:trPr>
        <w:tc>
          <w:tcPr>
            <w:tcW w:w="4968" w:type="dxa"/>
          </w:tcPr>
          <w:p w14:paraId="11B06BED" w14:textId="77777777" w:rsidR="007156C1" w:rsidRDefault="008C505B">
            <w:pPr>
              <w:jc w:val="center"/>
            </w:pPr>
            <w:r>
              <w:rPr>
                <w:noProof/>
              </w:rPr>
              <w:lastRenderedPageBreak/>
              <w:drawing>
                <wp:inline distT="0" distB="0" distL="0" distR="0" wp14:anchorId="7D1BFF04" wp14:editId="0A5D9F84">
                  <wp:extent cx="2971800" cy="1857375"/>
                  <wp:effectExtent l="19050" t="19050" r="19050" b="2857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6_staff_queue.png"/>
                          <pic:cNvPicPr/>
                        </pic:nvPicPr>
                        <pic:blipFill>
                          <a:blip r:embed="rId18"/>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38292303" w14:textId="77777777" w:rsidR="007156C1" w:rsidRDefault="008C505B">
            <w:pPr>
              <w:jc w:val="center"/>
            </w:pPr>
            <w:r>
              <w:rPr>
                <w:noProof/>
              </w:rPr>
              <w:drawing>
                <wp:inline distT="0" distB="0" distL="0" distR="0" wp14:anchorId="1C2D1DA5" wp14:editId="2A27FE1C">
                  <wp:extent cx="2971800" cy="185737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7_request_why.png"/>
                          <pic:cNvPicPr/>
                        </pic:nvPicPr>
                        <pic:blipFill>
                          <a:blip r:embed="rId19"/>
                          <a:stretch>
                            <a:fillRect/>
                          </a:stretch>
                        </pic:blipFill>
                        <pic:spPr>
                          <a:xfrm>
                            <a:off x="0" y="0"/>
                            <a:ext cx="2971800" cy="1857375"/>
                          </a:xfrm>
                          <a:prstGeom prst="rect">
                            <a:avLst/>
                          </a:prstGeom>
                          <a:ln>
                            <a:solidFill>
                              <a:schemeClr val="accent1"/>
                            </a:solidFill>
                          </a:ln>
                        </pic:spPr>
                      </pic:pic>
                    </a:graphicData>
                  </a:graphic>
                </wp:inline>
              </w:drawing>
            </w:r>
          </w:p>
        </w:tc>
      </w:tr>
    </w:tbl>
    <w:p w14:paraId="7C177723" w14:textId="77777777" w:rsidR="007156C1" w:rsidRDefault="008C505B">
      <w:pPr>
        <w:pStyle w:val="Caption"/>
        <w:jc w:val="center"/>
      </w:pPr>
      <w:bookmarkStart w:id="30" w:name="_idx_f6"/>
      <w:r>
        <w:t>Figure 6. City staff: the ranked queue, each card saying why the AI ranked it (left), and a request's reasons step by step (right)</w:t>
      </w:r>
      <w:bookmarkEnd w:id="30"/>
    </w:p>
    <w:tbl>
      <w:tblPr>
        <w:tblW w:w="0" w:type="auto"/>
        <w:jc w:val="center"/>
        <w:tblLook w:val="04A0" w:firstRow="1" w:lastRow="0" w:firstColumn="1" w:lastColumn="0" w:noHBand="0" w:noVBand="1"/>
      </w:tblPr>
      <w:tblGrid>
        <w:gridCol w:w="4968"/>
        <w:gridCol w:w="4968"/>
      </w:tblGrid>
      <w:tr w:rsidR="007156C1" w14:paraId="2538F14F" w14:textId="77777777">
        <w:trPr>
          <w:jc w:val="center"/>
        </w:trPr>
        <w:tc>
          <w:tcPr>
            <w:tcW w:w="4968" w:type="dxa"/>
          </w:tcPr>
          <w:p w14:paraId="2B428622" w14:textId="77777777" w:rsidR="007156C1" w:rsidRDefault="008C505B">
            <w:pPr>
              <w:jc w:val="center"/>
            </w:pPr>
            <w:r>
              <w:rPr>
                <w:noProof/>
              </w:rPr>
              <w:drawing>
                <wp:inline distT="0" distB="0" distL="0" distR="0" wp14:anchorId="17844F5D" wp14:editId="182A0354">
                  <wp:extent cx="2971800" cy="1857375"/>
                  <wp:effectExtent l="19050" t="19050" r="19050"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8_crew_plan.png"/>
                          <pic:cNvPicPr/>
                        </pic:nvPicPr>
                        <pic:blipFill>
                          <a:blip r:embed="rId20"/>
                          <a:stretch>
                            <a:fillRect/>
                          </a:stretch>
                        </pic:blipFill>
                        <pic:spPr>
                          <a:xfrm>
                            <a:off x="0" y="0"/>
                            <a:ext cx="2971800" cy="1857375"/>
                          </a:xfrm>
                          <a:prstGeom prst="rect">
                            <a:avLst/>
                          </a:prstGeom>
                          <a:ln>
                            <a:solidFill>
                              <a:schemeClr val="accent1"/>
                            </a:solidFill>
                          </a:ln>
                        </pic:spPr>
                      </pic:pic>
                    </a:graphicData>
                  </a:graphic>
                </wp:inline>
              </w:drawing>
            </w:r>
          </w:p>
        </w:tc>
        <w:tc>
          <w:tcPr>
            <w:tcW w:w="4968" w:type="dxa"/>
          </w:tcPr>
          <w:p w14:paraId="3220891D" w14:textId="77777777" w:rsidR="007156C1" w:rsidRDefault="008C505B">
            <w:pPr>
              <w:jc w:val="center"/>
            </w:pPr>
            <w:r>
              <w:rPr>
                <w:noProof/>
              </w:rPr>
              <w:drawing>
                <wp:inline distT="0" distB="0" distL="0" distR="0" wp14:anchorId="003EE217" wp14:editId="6ED05D6B">
                  <wp:extent cx="2971800" cy="1857375"/>
                  <wp:effectExtent l="19050" t="19050" r="19050" b="285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09_tech_components.png"/>
                          <pic:cNvPicPr/>
                        </pic:nvPicPr>
                        <pic:blipFill>
                          <a:blip r:embed="rId21"/>
                          <a:stretch>
                            <a:fillRect/>
                          </a:stretch>
                        </pic:blipFill>
                        <pic:spPr>
                          <a:xfrm>
                            <a:off x="0" y="0"/>
                            <a:ext cx="2971800" cy="1857375"/>
                          </a:xfrm>
                          <a:prstGeom prst="rect">
                            <a:avLst/>
                          </a:prstGeom>
                          <a:ln>
                            <a:solidFill>
                              <a:schemeClr val="accent1"/>
                            </a:solidFill>
                          </a:ln>
                        </pic:spPr>
                      </pic:pic>
                    </a:graphicData>
                  </a:graphic>
                </wp:inline>
              </w:drawing>
            </w:r>
          </w:p>
        </w:tc>
      </w:tr>
    </w:tbl>
    <w:p w14:paraId="148E1A06" w14:textId="0F454FA7" w:rsidR="007156C1" w:rsidRDefault="008C505B">
      <w:pPr>
        <w:pStyle w:val="Caption"/>
        <w:jc w:val="center"/>
      </w:pPr>
      <w:bookmarkStart w:id="31" w:name="_idx_f7"/>
      <w:r>
        <w:t xml:space="preserve">Figure 7. A crew's route on a street map from its depot, sent automatically and open to staff override (left), </w:t>
      </w:r>
      <w:r w:rsidR="00750BB0">
        <w:br/>
      </w:r>
      <w:r>
        <w:t>and the tech team's component switches (right). Map data © OpenStreetMap contributors.</w:t>
      </w:r>
      <w:bookmarkEnd w:id="31"/>
    </w:p>
    <w:p w14:paraId="2A89261B" w14:textId="77777777" w:rsidR="007156C1" w:rsidRDefault="008C505B">
      <w:pPr>
        <w:pStyle w:val="Heading2"/>
      </w:pPr>
      <w:bookmarkStart w:id="32" w:name="_idx_h32"/>
      <w:r>
        <w:t>3.3  Planning and delivery</w:t>
      </w:r>
      <w:bookmarkEnd w:id="32"/>
    </w:p>
    <w:p w14:paraId="0E5D2F0A" w14:textId="10334012" w:rsidR="00567F86" w:rsidRDefault="008C505B" w:rsidP="00567F86">
      <w:pPr>
        <w:jc w:val="both"/>
      </w:pPr>
      <w:r>
        <w:t xml:space="preserve">We planned in three phases: define and propose (5 to 12 September), build and evaluate components separately against a written contract (to mid October), then integrate, test and measure. </w:t>
      </w:r>
    </w:p>
    <w:p w14:paraId="6A87B00C" w14:textId="2498A0CA" w:rsidR="007156C1" w:rsidRDefault="008C505B" w:rsidP="00567F86">
      <w:pPr>
        <w:jc w:val="both"/>
      </w:pPr>
      <w:r>
        <w:t>The timeline below compares the planned windows from our tracker with the delivery dates in our git history. Components arrived one to ten days after their planned dates, and the contract made late arrivals cheap: each one plugged into an adapter already running on its safe default.</w:t>
      </w:r>
    </w:p>
    <w:p w14:paraId="7279BF2E" w14:textId="77777777" w:rsidR="007156C1" w:rsidRDefault="008C505B" w:rsidP="00567F86">
      <w:pPr>
        <w:jc w:val="both"/>
      </w:pPr>
      <w:r>
        <w:t>One task was added during the build. After a working session on 13 October, Khalid built the Prioritisation guardrails, delivered on 16 October. They make the ranking safe to act on: a request whose official deadline has passed, or one with no deadline that has waited a week, is never ranked below the NEXT band. Old requests gain ageing points after 48 and 96 hours. Emergencies and held duplicates never take a queue position. An escalation counts only once a person approves it. The ranking never trusts an urgency or deadline sent by a caller, and a queue position never authorises dispatch by itself. Fifteen behaviour tests cover them.</w:t>
      </w:r>
    </w:p>
    <w:p w14:paraId="43A84D75" w14:textId="77777777" w:rsidR="007156C1" w:rsidRDefault="008C505B">
      <w:pPr>
        <w:keepNext/>
        <w:jc w:val="center"/>
      </w:pPr>
      <w:r>
        <w:rPr>
          <w:noProof/>
        </w:rPr>
        <w:lastRenderedPageBreak/>
        <w:drawing>
          <wp:inline distT="0" distB="0" distL="0" distR="0" wp14:anchorId="126B386D" wp14:editId="71568F8C">
            <wp:extent cx="5825164" cy="2956562"/>
            <wp:effectExtent l="19050" t="19050" r="23495" b="152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_gantt.png"/>
                    <pic:cNvPicPr/>
                  </pic:nvPicPr>
                  <pic:blipFill>
                    <a:blip r:embed="rId22"/>
                    <a:stretch>
                      <a:fillRect/>
                    </a:stretch>
                  </pic:blipFill>
                  <pic:spPr>
                    <a:xfrm>
                      <a:off x="0" y="0"/>
                      <a:ext cx="5827531" cy="2957763"/>
                    </a:xfrm>
                    <a:prstGeom prst="rect">
                      <a:avLst/>
                    </a:prstGeom>
                    <a:ln>
                      <a:solidFill>
                        <a:schemeClr val="accent1"/>
                      </a:solidFill>
                    </a:ln>
                  </pic:spPr>
                </pic:pic>
              </a:graphicData>
            </a:graphic>
          </wp:inline>
        </w:drawing>
      </w:r>
    </w:p>
    <w:p w14:paraId="2AB06430" w14:textId="77777777" w:rsidR="007156C1" w:rsidRDefault="008C505B">
      <w:pPr>
        <w:pStyle w:val="Caption"/>
        <w:jc w:val="center"/>
      </w:pPr>
      <w:bookmarkStart w:id="33" w:name="_idx_f8"/>
      <w:r>
        <w:t>Figure 8. Planned and actual timeline, including the Prioritisation guardrails</w:t>
      </w:r>
      <w:bookmarkEnd w:id="33"/>
    </w:p>
    <w:p w14:paraId="4C004161" w14:textId="77777777" w:rsidR="007156C1" w:rsidRDefault="008C505B">
      <w:pPr>
        <w:keepNext/>
        <w:jc w:val="center"/>
      </w:pPr>
      <w:r>
        <w:rPr>
          <w:noProof/>
        </w:rPr>
        <w:drawing>
          <wp:inline distT="0" distB="0" distL="0" distR="0" wp14:anchorId="2A9DE9EC" wp14:editId="6CB2755B">
            <wp:extent cx="4961272" cy="1963472"/>
            <wp:effectExtent l="19050" t="19050" r="10795" b="1778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_team_activity.png"/>
                    <pic:cNvPicPr/>
                  </pic:nvPicPr>
                  <pic:blipFill>
                    <a:blip r:embed="rId23"/>
                    <a:stretch>
                      <a:fillRect/>
                    </a:stretch>
                  </pic:blipFill>
                  <pic:spPr>
                    <a:xfrm>
                      <a:off x="0" y="0"/>
                      <a:ext cx="4968239" cy="1966229"/>
                    </a:xfrm>
                    <a:prstGeom prst="rect">
                      <a:avLst/>
                    </a:prstGeom>
                    <a:ln>
                      <a:solidFill>
                        <a:schemeClr val="accent1"/>
                      </a:solidFill>
                    </a:ln>
                  </pic:spPr>
                </pic:pic>
              </a:graphicData>
            </a:graphic>
          </wp:inline>
        </w:drawing>
      </w:r>
    </w:p>
    <w:p w14:paraId="40D90C11" w14:textId="6FA66065" w:rsidR="007156C1" w:rsidRDefault="008C505B">
      <w:pPr>
        <w:pStyle w:val="Caption"/>
        <w:jc w:val="center"/>
      </w:pPr>
      <w:bookmarkStart w:id="34" w:name="_idx_f9"/>
      <w:r>
        <w:t xml:space="preserve">Figure 9. Commits per member per week on GitHub, all branches. </w:t>
      </w:r>
      <w:r w:rsidR="001364FE">
        <w:br/>
      </w:r>
      <w:r>
        <w:t>Mohammad delivered his packages as files, so his work shows as deliveries rather than commits.</w:t>
      </w:r>
      <w:bookmarkEnd w:id="34"/>
    </w:p>
    <w:p w14:paraId="61B0BC3E" w14:textId="77777777" w:rsidR="007156C1" w:rsidRDefault="008C505B">
      <w:pPr>
        <w:pStyle w:val="Heading2"/>
      </w:pPr>
      <w:bookmarkStart w:id="35" w:name="_idx_h35"/>
      <w:r>
        <w:t>3.4  What integration taught us</w:t>
      </w:r>
      <w:bookmarkEnd w:id="35"/>
    </w:p>
    <w:p w14:paraId="54328F15" w14:textId="77777777" w:rsidR="007156C1" w:rsidRDefault="008C505B" w:rsidP="00567F86">
      <w:pPr>
        <w:jc w:val="both"/>
      </w:pPr>
      <w:r>
        <w:t>Joining twelve components built by four people exposed problems no component test could see. Each was traced to a root cause, fixed, and given a test so it cannot return.</w:t>
      </w:r>
    </w:p>
    <w:tbl>
      <w:tblPr>
        <w:tblStyle w:val="TableGrid"/>
        <w:tblW w:w="0" w:type="auto"/>
        <w:jc w:val="center"/>
        <w:tblLook w:val="04A0" w:firstRow="1" w:lastRow="0" w:firstColumn="1" w:lastColumn="0" w:noHBand="0" w:noVBand="1"/>
      </w:tblPr>
      <w:tblGrid>
        <w:gridCol w:w="2736"/>
        <w:gridCol w:w="3600"/>
        <w:gridCol w:w="3456"/>
      </w:tblGrid>
      <w:tr w:rsidR="007156C1" w14:paraId="38706310" w14:textId="77777777">
        <w:trPr>
          <w:jc w:val="center"/>
        </w:trPr>
        <w:tc>
          <w:tcPr>
            <w:tcW w:w="2736" w:type="dxa"/>
            <w:shd w:val="clear" w:color="auto" w:fill="004183"/>
          </w:tcPr>
          <w:p w14:paraId="32A7FC6F" w14:textId="77777777" w:rsidR="007156C1" w:rsidRDefault="008C505B">
            <w:pPr>
              <w:keepNext/>
            </w:pPr>
            <w:r>
              <w:rPr>
                <w:b/>
                <w:color w:val="FFFFFF"/>
                <w:sz w:val="16"/>
              </w:rPr>
              <w:t>What we saw</w:t>
            </w:r>
          </w:p>
        </w:tc>
        <w:tc>
          <w:tcPr>
            <w:tcW w:w="3600" w:type="dxa"/>
            <w:shd w:val="clear" w:color="auto" w:fill="004183"/>
          </w:tcPr>
          <w:p w14:paraId="718C0610" w14:textId="77777777" w:rsidR="007156C1" w:rsidRDefault="008C505B">
            <w:pPr>
              <w:keepNext/>
            </w:pPr>
            <w:r>
              <w:rPr>
                <w:b/>
                <w:color w:val="FFFFFF"/>
                <w:sz w:val="16"/>
              </w:rPr>
              <w:t>Root cause</w:t>
            </w:r>
          </w:p>
        </w:tc>
        <w:tc>
          <w:tcPr>
            <w:tcW w:w="3456" w:type="dxa"/>
            <w:shd w:val="clear" w:color="auto" w:fill="004183"/>
          </w:tcPr>
          <w:p w14:paraId="23D1888E" w14:textId="77777777" w:rsidR="007156C1" w:rsidRDefault="008C505B">
            <w:pPr>
              <w:keepNext/>
            </w:pPr>
            <w:r>
              <w:rPr>
                <w:b/>
                <w:color w:val="FFFFFF"/>
                <w:sz w:val="16"/>
              </w:rPr>
              <w:t>Fix</w:t>
            </w:r>
          </w:p>
        </w:tc>
      </w:tr>
      <w:tr w:rsidR="007156C1" w14:paraId="55F09EC2" w14:textId="77777777">
        <w:trPr>
          <w:jc w:val="center"/>
        </w:trPr>
        <w:tc>
          <w:tcPr>
            <w:tcW w:w="2736" w:type="dxa"/>
          </w:tcPr>
          <w:p w14:paraId="4A952E7C" w14:textId="77777777" w:rsidR="007156C1" w:rsidRDefault="008C505B">
            <w:pPr>
              <w:keepNext/>
              <w:spacing w:after="0"/>
            </w:pPr>
            <w:r>
              <w:rPr>
                <w:sz w:val="16"/>
              </w:rPr>
              <w:t>Two reports of the same pothole were not linked</w:t>
            </w:r>
          </w:p>
        </w:tc>
        <w:tc>
          <w:tcPr>
            <w:tcW w:w="3600" w:type="dxa"/>
          </w:tcPr>
          <w:p w14:paraId="5825246F" w14:textId="77777777" w:rsidR="007156C1" w:rsidRDefault="008C505B">
            <w:pPr>
              <w:keepNext/>
              <w:spacing w:after="0"/>
            </w:pPr>
            <w:r>
              <w:rPr>
                <w:sz w:val="16"/>
              </w:rPr>
              <w:t>The Intake bot cut 450 Atlantic Avenue to 450 Atlantic</w:t>
            </w:r>
          </w:p>
        </w:tc>
        <w:tc>
          <w:tcPr>
            <w:tcW w:w="3456" w:type="dxa"/>
          </w:tcPr>
          <w:p w14:paraId="23F3AAEA" w14:textId="77777777" w:rsidR="007156C1" w:rsidRDefault="008C505B">
            <w:pPr>
              <w:keepNext/>
              <w:spacing w:after="0"/>
            </w:pPr>
            <w:r>
              <w:rPr>
                <w:sz w:val="16"/>
              </w:rPr>
              <w:t>Taught the address reader New York street types and corners. Hand labelled addresses went from 28 to 29 of 29</w:t>
            </w:r>
          </w:p>
        </w:tc>
      </w:tr>
      <w:tr w:rsidR="007156C1" w14:paraId="20DE917D" w14:textId="77777777">
        <w:trPr>
          <w:jc w:val="center"/>
        </w:trPr>
        <w:tc>
          <w:tcPr>
            <w:tcW w:w="2736" w:type="dxa"/>
            <w:shd w:val="clear" w:color="auto" w:fill="EAF0F7"/>
          </w:tcPr>
          <w:p w14:paraId="0B076AD2" w14:textId="77777777" w:rsidR="007156C1" w:rsidRDefault="008C505B">
            <w:pPr>
              <w:keepNext/>
              <w:spacing w:after="0"/>
            </w:pPr>
            <w:r>
              <w:rPr>
                <w:sz w:val="16"/>
              </w:rPr>
              <w:t>Every request showed two reporters</w:t>
            </w:r>
          </w:p>
        </w:tc>
        <w:tc>
          <w:tcPr>
            <w:tcW w:w="3600" w:type="dxa"/>
            <w:shd w:val="clear" w:color="auto" w:fill="EAF0F7"/>
          </w:tcPr>
          <w:p w14:paraId="3699B4CF" w14:textId="77777777" w:rsidR="007156C1" w:rsidRDefault="008C505B">
            <w:pPr>
              <w:keepNext/>
              <w:spacing w:after="0"/>
            </w:pPr>
            <w:r>
              <w:rPr>
                <w:sz w:val="16"/>
              </w:rPr>
              <w:t>Requests reached Duplicate detection before they had an ID, so all shared one incident group</w:t>
            </w:r>
          </w:p>
        </w:tc>
        <w:tc>
          <w:tcPr>
            <w:tcW w:w="3456" w:type="dxa"/>
            <w:shd w:val="clear" w:color="auto" w:fill="EAF0F7"/>
          </w:tcPr>
          <w:p w14:paraId="41BA3DB8" w14:textId="77777777" w:rsidR="007156C1" w:rsidRDefault="008C505B">
            <w:pPr>
              <w:keepNext/>
              <w:spacing w:after="0"/>
            </w:pPr>
            <w:r>
              <w:rPr>
                <w:sz w:val="16"/>
              </w:rPr>
              <w:t>Give each request its ID first. Now only the real duplicates show two reporters</w:t>
            </w:r>
          </w:p>
        </w:tc>
      </w:tr>
      <w:tr w:rsidR="007156C1" w14:paraId="0676CEE9" w14:textId="77777777">
        <w:trPr>
          <w:jc w:val="center"/>
        </w:trPr>
        <w:tc>
          <w:tcPr>
            <w:tcW w:w="2736" w:type="dxa"/>
          </w:tcPr>
          <w:p w14:paraId="1580337E" w14:textId="77777777" w:rsidR="007156C1" w:rsidRDefault="008C505B">
            <w:pPr>
              <w:keepNext/>
              <w:spacing w:after="0"/>
            </w:pPr>
            <w:r>
              <w:rPr>
                <w:sz w:val="16"/>
              </w:rPr>
              <w:t>External factors never moved the queue</w:t>
            </w:r>
          </w:p>
        </w:tc>
        <w:tc>
          <w:tcPr>
            <w:tcW w:w="3600" w:type="dxa"/>
          </w:tcPr>
          <w:p w14:paraId="72441C65" w14:textId="77777777" w:rsidR="007156C1" w:rsidRDefault="008C505B">
            <w:pPr>
              <w:keepNext/>
              <w:spacing w:after="0"/>
            </w:pPr>
            <w:r>
              <w:rPr>
                <w:sz w:val="16"/>
              </w:rPr>
              <w:t>Prioritisation counts a sensitive site only once its impact is confirmed, and staff could not confirm it</w:t>
            </w:r>
          </w:p>
        </w:tc>
        <w:tc>
          <w:tcPr>
            <w:tcW w:w="3456" w:type="dxa"/>
          </w:tcPr>
          <w:p w14:paraId="3A0254AA" w14:textId="77777777" w:rsidR="007156C1" w:rsidRDefault="008C505B">
            <w:pPr>
              <w:keepNext/>
              <w:spacing w:after="0"/>
            </w:pPr>
            <w:r>
              <w:rPr>
                <w:sz w:val="16"/>
              </w:rPr>
              <w:t>A confirm button for staff, like the escalation approval</w:t>
            </w:r>
          </w:p>
        </w:tc>
      </w:tr>
      <w:tr w:rsidR="007156C1" w14:paraId="4ED74ACE" w14:textId="77777777">
        <w:trPr>
          <w:jc w:val="center"/>
        </w:trPr>
        <w:tc>
          <w:tcPr>
            <w:tcW w:w="2736" w:type="dxa"/>
            <w:shd w:val="clear" w:color="auto" w:fill="EAF0F7"/>
          </w:tcPr>
          <w:p w14:paraId="16EC6942" w14:textId="77777777" w:rsidR="007156C1" w:rsidRDefault="008C505B">
            <w:pPr>
              <w:keepNext/>
              <w:spacing w:after="0"/>
            </w:pPr>
            <w:r>
              <w:rPr>
                <w:sz w:val="16"/>
              </w:rPr>
              <w:t>Approving routes by hand slowed dispatch</w:t>
            </w:r>
          </w:p>
        </w:tc>
        <w:tc>
          <w:tcPr>
            <w:tcW w:w="3600" w:type="dxa"/>
            <w:shd w:val="clear" w:color="auto" w:fill="EAF0F7"/>
          </w:tcPr>
          <w:p w14:paraId="068ECDB1" w14:textId="77777777" w:rsidR="007156C1" w:rsidRDefault="008C505B">
            <w:pPr>
              <w:keepNext/>
              <w:spacing w:after="0"/>
            </w:pPr>
            <w:r>
              <w:rPr>
                <w:sz w:val="16"/>
              </w:rPr>
              <w:t>Every route waited for a person, even routine ones</w:t>
            </w:r>
          </w:p>
        </w:tc>
        <w:tc>
          <w:tcPr>
            <w:tcW w:w="3456" w:type="dxa"/>
            <w:shd w:val="clear" w:color="auto" w:fill="EAF0F7"/>
          </w:tcPr>
          <w:p w14:paraId="2F75A212" w14:textId="77777777" w:rsidR="007156C1" w:rsidRDefault="008C505B">
            <w:pPr>
              <w:keepNext/>
              <w:spacing w:after="0"/>
            </w:pPr>
            <w:r>
              <w:rPr>
                <w:sz w:val="16"/>
              </w:rPr>
              <w:t>Routes go to crews at once. Staff pull a job back or give it to another crew</w:t>
            </w:r>
          </w:p>
        </w:tc>
      </w:tr>
      <w:tr w:rsidR="007156C1" w14:paraId="35CA531A" w14:textId="77777777">
        <w:trPr>
          <w:jc w:val="center"/>
        </w:trPr>
        <w:tc>
          <w:tcPr>
            <w:tcW w:w="2736" w:type="dxa"/>
          </w:tcPr>
          <w:p w14:paraId="345D9881" w14:textId="77777777" w:rsidR="007156C1" w:rsidRDefault="008C505B">
            <w:pPr>
              <w:keepNext/>
              <w:spacing w:after="0"/>
            </w:pPr>
            <w:r>
              <w:rPr>
                <w:sz w:val="16"/>
              </w:rPr>
              <w:t>Most request types had no SLA</w:t>
            </w:r>
          </w:p>
        </w:tc>
        <w:tc>
          <w:tcPr>
            <w:tcW w:w="3600" w:type="dxa"/>
          </w:tcPr>
          <w:p w14:paraId="05B05446" w14:textId="77777777" w:rsidR="007156C1" w:rsidRDefault="008C505B">
            <w:pPr>
              <w:keepNext/>
              <w:spacing w:after="0"/>
            </w:pPr>
            <w:r>
              <w:rPr>
                <w:sz w:val="16"/>
              </w:rPr>
              <w:t>Only reviewed water and sewer types mapped to the official table</w:t>
            </w:r>
          </w:p>
        </w:tc>
        <w:tc>
          <w:tcPr>
            <w:tcW w:w="3456" w:type="dxa"/>
          </w:tcPr>
          <w:p w14:paraId="589DB8E0" w14:textId="77777777" w:rsidR="007156C1" w:rsidRDefault="008C505B">
            <w:pPr>
              <w:keepNext/>
              <w:spacing w:after="0"/>
            </w:pPr>
            <w:r>
              <w:rPr>
                <w:sz w:val="16"/>
              </w:rPr>
              <w:t>Mapped every type: 29 official deadlines, 5 labelled team targets</w:t>
            </w:r>
          </w:p>
        </w:tc>
      </w:tr>
      <w:tr w:rsidR="007156C1" w14:paraId="1312A9D5" w14:textId="77777777">
        <w:trPr>
          <w:jc w:val="center"/>
        </w:trPr>
        <w:tc>
          <w:tcPr>
            <w:tcW w:w="2736" w:type="dxa"/>
            <w:shd w:val="clear" w:color="auto" w:fill="EAF0F7"/>
          </w:tcPr>
          <w:p w14:paraId="2DE2CB3D" w14:textId="77777777" w:rsidR="007156C1" w:rsidRDefault="008C505B">
            <w:pPr>
              <w:keepNext/>
              <w:spacing w:after="0"/>
            </w:pPr>
            <w:r>
              <w:rPr>
                <w:sz w:val="16"/>
              </w:rPr>
              <w:t>A fresh clone refused to plan crews</w:t>
            </w:r>
          </w:p>
        </w:tc>
        <w:tc>
          <w:tcPr>
            <w:tcW w:w="3600" w:type="dxa"/>
            <w:shd w:val="clear" w:color="auto" w:fill="EAF0F7"/>
          </w:tcPr>
          <w:p w14:paraId="709B9EE0" w14:textId="77777777" w:rsidR="007156C1" w:rsidRDefault="008C505B">
            <w:pPr>
              <w:keepNext/>
              <w:spacing w:after="0"/>
            </w:pPr>
            <w:r>
              <w:rPr>
                <w:sz w:val="16"/>
              </w:rPr>
              <w:t>Windows line endings changed a file the crew planner checks by hash</w:t>
            </w:r>
          </w:p>
        </w:tc>
        <w:tc>
          <w:tcPr>
            <w:tcW w:w="3456" w:type="dxa"/>
            <w:shd w:val="clear" w:color="auto" w:fill="EAF0F7"/>
          </w:tcPr>
          <w:p w14:paraId="1D2AEEAA" w14:textId="77777777" w:rsidR="007156C1" w:rsidRDefault="008C505B">
            <w:pPr>
              <w:keepNext/>
              <w:spacing w:after="0"/>
            </w:pPr>
            <w:r>
              <w:rPr>
                <w:sz w:val="16"/>
              </w:rPr>
              <w:t>Store the package byte for byte. Tested on a fresh clone</w:t>
            </w:r>
          </w:p>
        </w:tc>
      </w:tr>
    </w:tbl>
    <w:p w14:paraId="4E09FB16" w14:textId="77777777" w:rsidR="007156C1" w:rsidRPr="00D30774" w:rsidRDefault="007156C1">
      <w:pPr>
        <w:spacing w:after="40"/>
        <w:rPr>
          <w:sz w:val="5"/>
          <w:szCs w:val="6"/>
        </w:rPr>
      </w:pPr>
    </w:p>
    <w:p w14:paraId="6FF2695C" w14:textId="77777777" w:rsidR="007156C1" w:rsidRDefault="008C505B">
      <w:pPr>
        <w:pStyle w:val="Caption"/>
        <w:spacing w:after="160"/>
        <w:jc w:val="center"/>
      </w:pPr>
      <w:bookmarkStart w:id="36" w:name="_idx_t7"/>
      <w:r>
        <w:t>Table 7. Integration problems found and fixed</w:t>
      </w:r>
      <w:bookmarkEnd w:id="36"/>
    </w:p>
    <w:p w14:paraId="41C0DD9E" w14:textId="77777777" w:rsidR="007156C1" w:rsidRDefault="008C505B">
      <w:pPr>
        <w:pStyle w:val="Heading2"/>
      </w:pPr>
      <w:bookmarkStart w:id="37" w:name="_idx_h37"/>
      <w:r>
        <w:lastRenderedPageBreak/>
        <w:t>3.5  Proposal against delivery</w:t>
      </w:r>
      <w:bookmarkEnd w:id="37"/>
    </w:p>
    <w:p w14:paraId="1F02BF28" w14:textId="77777777" w:rsidR="007156C1" w:rsidRDefault="008C505B" w:rsidP="00BD4F1A">
      <w:pPr>
        <w:jc w:val="both"/>
      </w:pPr>
      <w:r>
        <w:t>The proposal of 12 September (Appendix A) promised to report honestly anything not finished. This is that report.</w:t>
      </w:r>
    </w:p>
    <w:tbl>
      <w:tblPr>
        <w:tblStyle w:val="TableGrid"/>
        <w:tblW w:w="0" w:type="auto"/>
        <w:jc w:val="center"/>
        <w:tblLook w:val="04A0" w:firstRow="1" w:lastRow="0" w:firstColumn="1" w:lastColumn="0" w:noHBand="0" w:noVBand="1"/>
      </w:tblPr>
      <w:tblGrid>
        <w:gridCol w:w="1872"/>
        <w:gridCol w:w="2304"/>
        <w:gridCol w:w="2736"/>
        <w:gridCol w:w="2880"/>
      </w:tblGrid>
      <w:tr w:rsidR="007156C1" w14:paraId="2F45F2CF" w14:textId="77777777">
        <w:trPr>
          <w:jc w:val="center"/>
        </w:trPr>
        <w:tc>
          <w:tcPr>
            <w:tcW w:w="1872" w:type="dxa"/>
            <w:shd w:val="clear" w:color="auto" w:fill="004183"/>
          </w:tcPr>
          <w:p w14:paraId="476C2351" w14:textId="77777777" w:rsidR="007156C1" w:rsidRDefault="008C505B">
            <w:pPr>
              <w:keepNext/>
            </w:pPr>
            <w:r>
              <w:rPr>
                <w:b/>
                <w:color w:val="FFFFFF"/>
                <w:sz w:val="15"/>
              </w:rPr>
              <w:t>Area</w:t>
            </w:r>
          </w:p>
        </w:tc>
        <w:tc>
          <w:tcPr>
            <w:tcW w:w="2304" w:type="dxa"/>
            <w:shd w:val="clear" w:color="auto" w:fill="004183"/>
          </w:tcPr>
          <w:p w14:paraId="1A93C6B3" w14:textId="77777777" w:rsidR="007156C1" w:rsidRDefault="008C505B">
            <w:pPr>
              <w:keepNext/>
            </w:pPr>
            <w:r>
              <w:rPr>
                <w:b/>
                <w:color w:val="FFFFFF"/>
                <w:sz w:val="15"/>
              </w:rPr>
              <w:t>Proposal</w:t>
            </w:r>
          </w:p>
        </w:tc>
        <w:tc>
          <w:tcPr>
            <w:tcW w:w="2736" w:type="dxa"/>
            <w:shd w:val="clear" w:color="auto" w:fill="004183"/>
          </w:tcPr>
          <w:p w14:paraId="323A8690" w14:textId="77777777" w:rsidR="007156C1" w:rsidRDefault="008C505B">
            <w:pPr>
              <w:keepNext/>
            </w:pPr>
            <w:r>
              <w:rPr>
                <w:b/>
                <w:color w:val="FFFFFF"/>
                <w:sz w:val="15"/>
              </w:rPr>
              <w:t>Delivered</w:t>
            </w:r>
          </w:p>
        </w:tc>
        <w:tc>
          <w:tcPr>
            <w:tcW w:w="2880" w:type="dxa"/>
            <w:shd w:val="clear" w:color="auto" w:fill="004183"/>
          </w:tcPr>
          <w:p w14:paraId="0A490B5F" w14:textId="77777777" w:rsidR="007156C1" w:rsidRDefault="008C505B">
            <w:pPr>
              <w:keepNext/>
            </w:pPr>
            <w:r>
              <w:rPr>
                <w:b/>
                <w:color w:val="FFFFFF"/>
                <w:sz w:val="15"/>
              </w:rPr>
              <w:t>Why</w:t>
            </w:r>
          </w:p>
        </w:tc>
      </w:tr>
      <w:tr w:rsidR="007156C1" w14:paraId="15F15575" w14:textId="77777777" w:rsidTr="005316F1">
        <w:trPr>
          <w:jc w:val="center"/>
        </w:trPr>
        <w:tc>
          <w:tcPr>
            <w:tcW w:w="1872" w:type="dxa"/>
            <w:vAlign w:val="center"/>
          </w:tcPr>
          <w:p w14:paraId="2980CAFD" w14:textId="77777777" w:rsidR="007156C1" w:rsidRDefault="008C505B" w:rsidP="005316F1">
            <w:pPr>
              <w:keepNext/>
              <w:spacing w:after="0"/>
            </w:pPr>
            <w:r>
              <w:rPr>
                <w:sz w:val="15"/>
              </w:rPr>
              <w:t>Portals</w:t>
            </w:r>
          </w:p>
        </w:tc>
        <w:tc>
          <w:tcPr>
            <w:tcW w:w="2304" w:type="dxa"/>
            <w:vAlign w:val="center"/>
          </w:tcPr>
          <w:p w14:paraId="4CF812F1" w14:textId="77777777" w:rsidR="007156C1" w:rsidRDefault="008C505B" w:rsidP="005316F1">
            <w:pPr>
              <w:keepNext/>
              <w:spacing w:after="0"/>
            </w:pPr>
            <w:r>
              <w:rPr>
                <w:sz w:val="15"/>
              </w:rPr>
              <w:t>Three: citizen, crew, admin</w:t>
            </w:r>
          </w:p>
        </w:tc>
        <w:tc>
          <w:tcPr>
            <w:tcW w:w="2736" w:type="dxa"/>
            <w:vAlign w:val="center"/>
          </w:tcPr>
          <w:p w14:paraId="63FB88E1" w14:textId="77777777" w:rsidR="007156C1" w:rsidRDefault="008C505B" w:rsidP="005316F1">
            <w:pPr>
              <w:keepNext/>
              <w:spacing w:after="0"/>
            </w:pPr>
            <w:r>
              <w:rPr>
                <w:sz w:val="15"/>
              </w:rPr>
              <w:t>Four: resident, staff, crew and a tech team portal</w:t>
            </w:r>
          </w:p>
        </w:tc>
        <w:tc>
          <w:tcPr>
            <w:tcW w:w="2880" w:type="dxa"/>
            <w:vAlign w:val="center"/>
          </w:tcPr>
          <w:p w14:paraId="43BF1E11" w14:textId="77777777" w:rsidR="007156C1" w:rsidRDefault="008C505B" w:rsidP="005316F1">
            <w:pPr>
              <w:keepNext/>
              <w:spacing w:after="0"/>
            </w:pPr>
            <w:r>
              <w:rPr>
                <w:sz w:val="15"/>
              </w:rPr>
              <w:t>Extra. Switching and measuring components safely needed its own role</w:t>
            </w:r>
          </w:p>
        </w:tc>
      </w:tr>
      <w:tr w:rsidR="007156C1" w14:paraId="329F32EC" w14:textId="77777777" w:rsidTr="005316F1">
        <w:trPr>
          <w:jc w:val="center"/>
        </w:trPr>
        <w:tc>
          <w:tcPr>
            <w:tcW w:w="1872" w:type="dxa"/>
            <w:shd w:val="clear" w:color="auto" w:fill="EAF0F7"/>
            <w:vAlign w:val="center"/>
          </w:tcPr>
          <w:p w14:paraId="666836D4" w14:textId="77777777" w:rsidR="007156C1" w:rsidRDefault="008C505B" w:rsidP="005316F1">
            <w:pPr>
              <w:keepNext/>
              <w:spacing w:after="0"/>
            </w:pPr>
            <w:r>
              <w:rPr>
                <w:sz w:val="15"/>
              </w:rPr>
              <w:t>Data</w:t>
            </w:r>
          </w:p>
        </w:tc>
        <w:tc>
          <w:tcPr>
            <w:tcW w:w="2304" w:type="dxa"/>
            <w:shd w:val="clear" w:color="auto" w:fill="EAF0F7"/>
            <w:vAlign w:val="center"/>
          </w:tcPr>
          <w:p w14:paraId="470C4E3D" w14:textId="77777777" w:rsidR="007156C1" w:rsidRDefault="008C505B" w:rsidP="005316F1">
            <w:pPr>
              <w:keepNext/>
              <w:spacing w:after="0"/>
            </w:pPr>
            <w:r>
              <w:rPr>
                <w:sz w:val="15"/>
              </w:rPr>
              <w:t>Five working areas, real NYC rows</w:t>
            </w:r>
          </w:p>
        </w:tc>
        <w:tc>
          <w:tcPr>
            <w:tcW w:w="2736" w:type="dxa"/>
            <w:shd w:val="clear" w:color="auto" w:fill="EAF0F7"/>
            <w:vAlign w:val="center"/>
          </w:tcPr>
          <w:p w14:paraId="3E22513A" w14:textId="77777777" w:rsidR="007156C1" w:rsidRDefault="008C505B" w:rsidP="005316F1">
            <w:pPr>
              <w:keepNext/>
              <w:spacing w:after="0"/>
            </w:pPr>
            <w:r>
              <w:rPr>
                <w:sz w:val="15"/>
              </w:rPr>
              <w:t>Five boroughs, 49,558 real requests</w:t>
            </w:r>
          </w:p>
        </w:tc>
        <w:tc>
          <w:tcPr>
            <w:tcW w:w="2880" w:type="dxa"/>
            <w:shd w:val="clear" w:color="auto" w:fill="EAF0F7"/>
            <w:vAlign w:val="center"/>
          </w:tcPr>
          <w:p w14:paraId="4592FA75" w14:textId="77777777" w:rsidR="007156C1" w:rsidRDefault="008C505B" w:rsidP="005316F1">
            <w:pPr>
              <w:keepNext/>
              <w:spacing w:after="0"/>
            </w:pPr>
            <w:r>
              <w:rPr>
                <w:sz w:val="15"/>
              </w:rPr>
              <w:t>As committed</w:t>
            </w:r>
          </w:p>
        </w:tc>
      </w:tr>
      <w:tr w:rsidR="007156C1" w14:paraId="31691341" w14:textId="77777777" w:rsidTr="005316F1">
        <w:trPr>
          <w:jc w:val="center"/>
        </w:trPr>
        <w:tc>
          <w:tcPr>
            <w:tcW w:w="1872" w:type="dxa"/>
            <w:vAlign w:val="center"/>
          </w:tcPr>
          <w:p w14:paraId="2071481A" w14:textId="77777777" w:rsidR="007156C1" w:rsidRDefault="008C505B" w:rsidP="005316F1">
            <w:pPr>
              <w:keepNext/>
              <w:spacing w:after="0"/>
            </w:pPr>
            <w:r>
              <w:rPr>
                <w:sz w:val="15"/>
              </w:rPr>
              <w:t>Emergency safeguard</w:t>
            </w:r>
          </w:p>
        </w:tc>
        <w:tc>
          <w:tcPr>
            <w:tcW w:w="2304" w:type="dxa"/>
            <w:vAlign w:val="center"/>
          </w:tcPr>
          <w:p w14:paraId="34E7C20C" w14:textId="77777777" w:rsidR="007156C1" w:rsidRDefault="008C505B" w:rsidP="005316F1">
            <w:pPr>
              <w:keepNext/>
              <w:spacing w:after="0"/>
            </w:pPr>
            <w:r>
              <w:rPr>
                <w:sz w:val="15"/>
              </w:rPr>
              <w:t>Stop and point to 911</w:t>
            </w:r>
          </w:p>
        </w:tc>
        <w:tc>
          <w:tcPr>
            <w:tcW w:w="2736" w:type="dxa"/>
            <w:vAlign w:val="center"/>
          </w:tcPr>
          <w:p w14:paraId="3A0C0D78" w14:textId="77777777" w:rsidR="007156C1" w:rsidRDefault="008C505B" w:rsidP="005316F1">
            <w:pPr>
              <w:keepNext/>
              <w:spacing w:after="0"/>
            </w:pPr>
            <w:r>
              <w:rPr>
                <w:sz w:val="15"/>
              </w:rPr>
              <w:t>Stops, fails closed, stores nothing</w:t>
            </w:r>
          </w:p>
        </w:tc>
        <w:tc>
          <w:tcPr>
            <w:tcW w:w="2880" w:type="dxa"/>
            <w:vAlign w:val="center"/>
          </w:tcPr>
          <w:p w14:paraId="7B6D7687" w14:textId="77777777" w:rsidR="007156C1" w:rsidRDefault="008C505B" w:rsidP="005316F1">
            <w:pPr>
              <w:keepNext/>
              <w:spacing w:after="0"/>
            </w:pPr>
            <w:r>
              <w:rPr>
                <w:sz w:val="15"/>
              </w:rPr>
              <w:t>As committed</w:t>
            </w:r>
          </w:p>
        </w:tc>
      </w:tr>
      <w:tr w:rsidR="007156C1" w14:paraId="58B0872E" w14:textId="77777777" w:rsidTr="005316F1">
        <w:trPr>
          <w:jc w:val="center"/>
        </w:trPr>
        <w:tc>
          <w:tcPr>
            <w:tcW w:w="1872" w:type="dxa"/>
            <w:shd w:val="clear" w:color="auto" w:fill="EAF0F7"/>
            <w:vAlign w:val="center"/>
          </w:tcPr>
          <w:p w14:paraId="271461FB" w14:textId="77777777" w:rsidR="007156C1" w:rsidRDefault="008C505B" w:rsidP="005316F1">
            <w:pPr>
              <w:keepNext/>
              <w:spacing w:after="0"/>
            </w:pPr>
            <w:r>
              <w:rPr>
                <w:sz w:val="15"/>
              </w:rPr>
              <w:t>Intake</w:t>
            </w:r>
          </w:p>
        </w:tc>
        <w:tc>
          <w:tcPr>
            <w:tcW w:w="2304" w:type="dxa"/>
            <w:shd w:val="clear" w:color="auto" w:fill="EAF0F7"/>
            <w:vAlign w:val="center"/>
          </w:tcPr>
          <w:p w14:paraId="53FFAAF5" w14:textId="77777777" w:rsidR="007156C1" w:rsidRDefault="008C505B" w:rsidP="005316F1">
            <w:pPr>
              <w:keepNext/>
              <w:spacing w:after="0"/>
            </w:pPr>
            <w:r>
              <w:rPr>
                <w:sz w:val="15"/>
              </w:rPr>
              <w:t>Form, voice or conversational bot</w:t>
            </w:r>
          </w:p>
        </w:tc>
        <w:tc>
          <w:tcPr>
            <w:tcW w:w="2736" w:type="dxa"/>
            <w:shd w:val="clear" w:color="auto" w:fill="EAF0F7"/>
            <w:vAlign w:val="center"/>
          </w:tcPr>
          <w:p w14:paraId="124E4B81" w14:textId="77777777" w:rsidR="007156C1" w:rsidRDefault="008C505B" w:rsidP="005316F1">
            <w:pPr>
              <w:keepNext/>
              <w:spacing w:after="0"/>
            </w:pPr>
            <w:r>
              <w:rPr>
                <w:sz w:val="15"/>
              </w:rPr>
              <w:t>Form and conversational bot, no voice</w:t>
            </w:r>
          </w:p>
        </w:tc>
        <w:tc>
          <w:tcPr>
            <w:tcW w:w="2880" w:type="dxa"/>
            <w:shd w:val="clear" w:color="auto" w:fill="EAF0F7"/>
            <w:vAlign w:val="center"/>
          </w:tcPr>
          <w:p w14:paraId="60B346D0" w14:textId="77777777" w:rsidR="007156C1" w:rsidRDefault="008C505B" w:rsidP="005316F1">
            <w:pPr>
              <w:keepNext/>
              <w:spacing w:after="0"/>
            </w:pPr>
            <w:r>
              <w:rPr>
                <w:sz w:val="15"/>
              </w:rPr>
              <w:t>Not done: voice. Time went to the address reader, which fixed missed duplicates</w:t>
            </w:r>
          </w:p>
        </w:tc>
      </w:tr>
      <w:tr w:rsidR="007156C1" w14:paraId="4DED6EA9" w14:textId="77777777" w:rsidTr="005316F1">
        <w:trPr>
          <w:jc w:val="center"/>
        </w:trPr>
        <w:tc>
          <w:tcPr>
            <w:tcW w:w="1872" w:type="dxa"/>
            <w:vAlign w:val="center"/>
          </w:tcPr>
          <w:p w14:paraId="073EE5F4" w14:textId="77777777" w:rsidR="007156C1" w:rsidRDefault="008C505B" w:rsidP="005316F1">
            <w:pPr>
              <w:keepNext/>
              <w:spacing w:after="0"/>
            </w:pPr>
            <w:r>
              <w:rPr>
                <w:sz w:val="15"/>
              </w:rPr>
              <w:t>Profanity filter</w:t>
            </w:r>
          </w:p>
        </w:tc>
        <w:tc>
          <w:tcPr>
            <w:tcW w:w="2304" w:type="dxa"/>
            <w:vAlign w:val="center"/>
          </w:tcPr>
          <w:p w14:paraId="130866E2" w14:textId="77777777" w:rsidR="007156C1" w:rsidRDefault="008C505B" w:rsidP="005316F1">
            <w:pPr>
              <w:keepNext/>
              <w:spacing w:after="0"/>
            </w:pPr>
            <w:r>
              <w:rPr>
                <w:sz w:val="15"/>
              </w:rPr>
              <w:t>A lexicon and classifier screen</w:t>
            </w:r>
          </w:p>
        </w:tc>
        <w:tc>
          <w:tcPr>
            <w:tcW w:w="2736" w:type="dxa"/>
            <w:vAlign w:val="center"/>
          </w:tcPr>
          <w:p w14:paraId="445FAA24" w14:textId="77777777" w:rsidR="007156C1" w:rsidRDefault="008C505B" w:rsidP="005316F1">
            <w:pPr>
              <w:keepNext/>
              <w:spacing w:after="0"/>
            </w:pPr>
            <w:r>
              <w:rPr>
                <w:sz w:val="15"/>
              </w:rPr>
              <w:t>Not built</w:t>
            </w:r>
          </w:p>
        </w:tc>
        <w:tc>
          <w:tcPr>
            <w:tcW w:w="2880" w:type="dxa"/>
            <w:vAlign w:val="center"/>
          </w:tcPr>
          <w:p w14:paraId="250F1034" w14:textId="77777777" w:rsidR="007156C1" w:rsidRDefault="008C505B" w:rsidP="005316F1">
            <w:pPr>
              <w:keepNext/>
              <w:spacing w:after="0"/>
            </w:pPr>
            <w:r>
              <w:rPr>
                <w:sz w:val="15"/>
              </w:rPr>
              <w:t>Dropped by the team as optional, so Urgency and Prioritisation could be finished well</w:t>
            </w:r>
          </w:p>
        </w:tc>
      </w:tr>
      <w:tr w:rsidR="007156C1" w14:paraId="4DA92EB4" w14:textId="77777777" w:rsidTr="005316F1">
        <w:trPr>
          <w:jc w:val="center"/>
        </w:trPr>
        <w:tc>
          <w:tcPr>
            <w:tcW w:w="1872" w:type="dxa"/>
            <w:shd w:val="clear" w:color="auto" w:fill="EAF0F7"/>
            <w:vAlign w:val="center"/>
          </w:tcPr>
          <w:p w14:paraId="28BB2615" w14:textId="77777777" w:rsidR="007156C1" w:rsidRDefault="008C505B" w:rsidP="005316F1">
            <w:pPr>
              <w:keepNext/>
              <w:spacing w:after="0"/>
            </w:pPr>
            <w:r>
              <w:rPr>
                <w:sz w:val="15"/>
              </w:rPr>
              <w:t>Resolution time</w:t>
            </w:r>
          </w:p>
        </w:tc>
        <w:tc>
          <w:tcPr>
            <w:tcW w:w="2304" w:type="dxa"/>
            <w:shd w:val="clear" w:color="auto" w:fill="EAF0F7"/>
            <w:vAlign w:val="center"/>
          </w:tcPr>
          <w:p w14:paraId="2EB0C18E" w14:textId="77777777" w:rsidR="007156C1" w:rsidRDefault="008C505B" w:rsidP="005316F1">
            <w:pPr>
              <w:keepNext/>
              <w:spacing w:after="0"/>
            </w:pPr>
            <w:r>
              <w:rPr>
                <w:sz w:val="15"/>
              </w:rPr>
              <w:t>Regression on resolution time</w:t>
            </w:r>
          </w:p>
        </w:tc>
        <w:tc>
          <w:tcPr>
            <w:tcW w:w="2736" w:type="dxa"/>
            <w:shd w:val="clear" w:color="auto" w:fill="EAF0F7"/>
            <w:vAlign w:val="center"/>
          </w:tcPr>
          <w:p w14:paraId="4DFE3AD4" w14:textId="77777777" w:rsidR="007156C1" w:rsidRDefault="008C505B" w:rsidP="005316F1">
            <w:pPr>
              <w:keepNext/>
              <w:spacing w:after="0"/>
            </w:pPr>
            <w:r>
              <w:rPr>
                <w:sz w:val="15"/>
              </w:rPr>
              <w:t>Not built</w:t>
            </w:r>
          </w:p>
        </w:tc>
        <w:tc>
          <w:tcPr>
            <w:tcW w:w="2880" w:type="dxa"/>
            <w:shd w:val="clear" w:color="auto" w:fill="EAF0F7"/>
            <w:vAlign w:val="center"/>
          </w:tcPr>
          <w:p w14:paraId="2D23B37B" w14:textId="77777777" w:rsidR="007156C1" w:rsidRDefault="008C505B" w:rsidP="005316F1">
            <w:pPr>
              <w:keepNext/>
              <w:spacing w:after="0"/>
            </w:pPr>
            <w:r>
              <w:rPr>
                <w:sz w:val="15"/>
              </w:rPr>
              <w:t>Dropped by the team as optional, to finish the rest well. Real close times are used for the team SLA targets</w:t>
            </w:r>
          </w:p>
        </w:tc>
      </w:tr>
      <w:tr w:rsidR="007156C1" w14:paraId="3BE4ECEE" w14:textId="77777777" w:rsidTr="005316F1">
        <w:trPr>
          <w:jc w:val="center"/>
        </w:trPr>
        <w:tc>
          <w:tcPr>
            <w:tcW w:w="1872" w:type="dxa"/>
            <w:vAlign w:val="center"/>
          </w:tcPr>
          <w:p w14:paraId="6E7191FE" w14:textId="77777777" w:rsidR="007156C1" w:rsidRDefault="008C505B" w:rsidP="005316F1">
            <w:pPr>
              <w:keepNext/>
              <w:spacing w:after="0"/>
            </w:pPr>
            <w:r>
              <w:rPr>
                <w:sz w:val="15"/>
              </w:rPr>
              <w:t>Prioritisation</w:t>
            </w:r>
          </w:p>
        </w:tc>
        <w:tc>
          <w:tcPr>
            <w:tcW w:w="2304" w:type="dxa"/>
            <w:vAlign w:val="center"/>
          </w:tcPr>
          <w:p w14:paraId="15FABEFA" w14:textId="77777777" w:rsidR="007156C1" w:rsidRDefault="008C505B" w:rsidP="005316F1">
            <w:pPr>
              <w:keepNext/>
              <w:spacing w:after="0"/>
            </w:pPr>
            <w:r>
              <w:rPr>
                <w:sz w:val="15"/>
              </w:rPr>
              <w:t>Weighted score and a genetic algorithm</w:t>
            </w:r>
          </w:p>
        </w:tc>
        <w:tc>
          <w:tcPr>
            <w:tcW w:w="2736" w:type="dxa"/>
            <w:vAlign w:val="center"/>
          </w:tcPr>
          <w:p w14:paraId="4F7D407B" w14:textId="77777777" w:rsidR="007156C1" w:rsidRDefault="008C505B" w:rsidP="005316F1">
            <w:pPr>
              <w:keepNext/>
              <w:spacing w:after="0"/>
            </w:pPr>
            <w:r>
              <w:rPr>
                <w:sz w:val="15"/>
              </w:rPr>
              <w:t>Weighted score with SLA deadlines and guardrails</w:t>
            </w:r>
          </w:p>
        </w:tc>
        <w:tc>
          <w:tcPr>
            <w:tcW w:w="2880" w:type="dxa"/>
            <w:vAlign w:val="center"/>
          </w:tcPr>
          <w:p w14:paraId="131F895A" w14:textId="77777777" w:rsidR="007156C1" w:rsidRDefault="008C505B" w:rsidP="005316F1">
            <w:pPr>
              <w:keepNext/>
              <w:spacing w:after="0"/>
            </w:pPr>
            <w:r>
              <w:rPr>
                <w:sz w:val="15"/>
              </w:rPr>
              <w:t>The score is explainable and testable. The genetic algorithm plans crews instead</w:t>
            </w:r>
          </w:p>
        </w:tc>
      </w:tr>
      <w:tr w:rsidR="007156C1" w14:paraId="28567F08" w14:textId="77777777" w:rsidTr="005316F1">
        <w:trPr>
          <w:jc w:val="center"/>
        </w:trPr>
        <w:tc>
          <w:tcPr>
            <w:tcW w:w="1872" w:type="dxa"/>
            <w:shd w:val="clear" w:color="auto" w:fill="EAF0F7"/>
            <w:vAlign w:val="center"/>
          </w:tcPr>
          <w:p w14:paraId="586238E2" w14:textId="77777777" w:rsidR="007156C1" w:rsidRDefault="008C505B" w:rsidP="005316F1">
            <w:pPr>
              <w:keepNext/>
              <w:spacing w:after="0"/>
            </w:pPr>
            <w:r>
              <w:rPr>
                <w:sz w:val="15"/>
              </w:rPr>
              <w:t>Predictive alerting</w:t>
            </w:r>
          </w:p>
        </w:tc>
        <w:tc>
          <w:tcPr>
            <w:tcW w:w="2304" w:type="dxa"/>
            <w:shd w:val="clear" w:color="auto" w:fill="EAF0F7"/>
            <w:vAlign w:val="center"/>
          </w:tcPr>
          <w:p w14:paraId="4B2D0873" w14:textId="77777777" w:rsidR="007156C1" w:rsidRDefault="008C505B" w:rsidP="005316F1">
            <w:pPr>
              <w:keepNext/>
              <w:spacing w:after="0"/>
            </w:pPr>
            <w:r>
              <w:rPr>
                <w:sz w:val="15"/>
              </w:rPr>
              <w:t>From live weather</w:t>
            </w:r>
          </w:p>
        </w:tc>
        <w:tc>
          <w:tcPr>
            <w:tcW w:w="2736" w:type="dxa"/>
            <w:shd w:val="clear" w:color="auto" w:fill="EAF0F7"/>
            <w:vAlign w:val="center"/>
          </w:tcPr>
          <w:p w14:paraId="19A9EF28" w14:textId="77777777" w:rsidR="007156C1" w:rsidRDefault="008C505B" w:rsidP="005316F1">
            <w:pPr>
              <w:keepNext/>
              <w:spacing w:after="0"/>
            </w:pPr>
            <w:r>
              <w:rPr>
                <w:sz w:val="15"/>
              </w:rPr>
              <w:t>From the recorded weather of each day</w:t>
            </w:r>
          </w:p>
        </w:tc>
        <w:tc>
          <w:tcPr>
            <w:tcW w:w="2880" w:type="dxa"/>
            <w:shd w:val="clear" w:color="auto" w:fill="EAF0F7"/>
            <w:vAlign w:val="center"/>
          </w:tcPr>
          <w:p w14:paraId="2748A108" w14:textId="77777777" w:rsidR="007156C1" w:rsidRDefault="008C505B" w:rsidP="005316F1">
            <w:pPr>
              <w:keepNext/>
              <w:spacing w:after="0"/>
            </w:pPr>
            <w:r>
              <w:rPr>
                <w:sz w:val="15"/>
              </w:rPr>
              <w:t>Recorded weather lets us check forecasts against what was really filed. No live feed is wired in</w:t>
            </w:r>
          </w:p>
        </w:tc>
      </w:tr>
      <w:tr w:rsidR="007156C1" w14:paraId="70545F35" w14:textId="77777777" w:rsidTr="005316F1">
        <w:trPr>
          <w:jc w:val="center"/>
        </w:trPr>
        <w:tc>
          <w:tcPr>
            <w:tcW w:w="1872" w:type="dxa"/>
            <w:vAlign w:val="center"/>
          </w:tcPr>
          <w:p w14:paraId="1954288E" w14:textId="77777777" w:rsidR="007156C1" w:rsidRDefault="008C505B" w:rsidP="005316F1">
            <w:pPr>
              <w:keepNext/>
              <w:spacing w:after="0"/>
            </w:pPr>
            <w:r>
              <w:rPr>
                <w:sz w:val="15"/>
              </w:rPr>
              <w:t>Crew deployment</w:t>
            </w:r>
          </w:p>
        </w:tc>
        <w:tc>
          <w:tcPr>
            <w:tcW w:w="2304" w:type="dxa"/>
            <w:vAlign w:val="center"/>
          </w:tcPr>
          <w:p w14:paraId="4CA49079" w14:textId="77777777" w:rsidR="007156C1" w:rsidRDefault="008C505B" w:rsidP="005316F1">
            <w:pPr>
              <w:keepNext/>
              <w:spacing w:after="0"/>
            </w:pPr>
            <w:r>
              <w:rPr>
                <w:sz w:val="15"/>
              </w:rPr>
              <w:t>Batch planning with A* and a genetic algorithm</w:t>
            </w:r>
          </w:p>
        </w:tc>
        <w:tc>
          <w:tcPr>
            <w:tcW w:w="2736" w:type="dxa"/>
            <w:vAlign w:val="center"/>
          </w:tcPr>
          <w:p w14:paraId="60475755" w14:textId="77777777" w:rsidR="007156C1" w:rsidRDefault="008C505B" w:rsidP="005316F1">
            <w:pPr>
              <w:keepNext/>
              <w:spacing w:after="0"/>
            </w:pPr>
            <w:r>
              <w:rPr>
                <w:sz w:val="15"/>
              </w:rPr>
              <w:t>As planned, sent to crews automatically with staff override</w:t>
            </w:r>
          </w:p>
        </w:tc>
        <w:tc>
          <w:tcPr>
            <w:tcW w:w="2880" w:type="dxa"/>
            <w:vAlign w:val="center"/>
          </w:tcPr>
          <w:p w14:paraId="2BEE4EDE" w14:textId="77777777" w:rsidR="007156C1" w:rsidRDefault="008C505B" w:rsidP="005316F1">
            <w:pPr>
              <w:keepNext/>
              <w:spacing w:after="0"/>
            </w:pPr>
            <w:r>
              <w:rPr>
                <w:sz w:val="15"/>
              </w:rPr>
              <w:t>Extra: street maps with the depot and where each crew is now</w:t>
            </w:r>
          </w:p>
        </w:tc>
      </w:tr>
      <w:tr w:rsidR="007156C1" w14:paraId="6E7A6998" w14:textId="77777777" w:rsidTr="005316F1">
        <w:trPr>
          <w:jc w:val="center"/>
        </w:trPr>
        <w:tc>
          <w:tcPr>
            <w:tcW w:w="1872" w:type="dxa"/>
            <w:shd w:val="clear" w:color="auto" w:fill="EAF0F7"/>
            <w:vAlign w:val="center"/>
          </w:tcPr>
          <w:p w14:paraId="6FD555CF" w14:textId="77777777" w:rsidR="007156C1" w:rsidRDefault="008C505B" w:rsidP="005316F1">
            <w:pPr>
              <w:keepNext/>
              <w:spacing w:after="0"/>
            </w:pPr>
            <w:r>
              <w:rPr>
                <w:sz w:val="15"/>
              </w:rPr>
              <w:t>Duplicates, fake reports, credibility, urgency, external factors, admin questions</w:t>
            </w:r>
          </w:p>
        </w:tc>
        <w:tc>
          <w:tcPr>
            <w:tcW w:w="2304" w:type="dxa"/>
            <w:shd w:val="clear" w:color="auto" w:fill="EAF0F7"/>
            <w:vAlign w:val="center"/>
          </w:tcPr>
          <w:p w14:paraId="6649D338" w14:textId="77777777" w:rsidR="007156C1" w:rsidRDefault="008C505B" w:rsidP="005316F1">
            <w:pPr>
              <w:keepNext/>
              <w:spacing w:after="0"/>
            </w:pPr>
            <w:r>
              <w:rPr>
                <w:sz w:val="15"/>
              </w:rPr>
              <w:t>One component each</w:t>
            </w:r>
          </w:p>
        </w:tc>
        <w:tc>
          <w:tcPr>
            <w:tcW w:w="2736" w:type="dxa"/>
            <w:shd w:val="clear" w:color="auto" w:fill="EAF0F7"/>
            <w:vAlign w:val="center"/>
          </w:tcPr>
          <w:p w14:paraId="3938F046" w14:textId="77777777" w:rsidR="007156C1" w:rsidRDefault="008C505B" w:rsidP="005316F1">
            <w:pPr>
              <w:keepNext/>
              <w:spacing w:after="0"/>
            </w:pPr>
            <w:r>
              <w:rPr>
                <w:sz w:val="15"/>
              </w:rPr>
              <w:t>All delivered and measured</w:t>
            </w:r>
          </w:p>
        </w:tc>
        <w:tc>
          <w:tcPr>
            <w:tcW w:w="2880" w:type="dxa"/>
            <w:shd w:val="clear" w:color="auto" w:fill="EAF0F7"/>
            <w:vAlign w:val="center"/>
          </w:tcPr>
          <w:p w14:paraId="58667A9B" w14:textId="77777777" w:rsidR="007156C1" w:rsidRDefault="008C505B" w:rsidP="005316F1">
            <w:pPr>
              <w:keepNext/>
              <w:spacing w:after="0"/>
            </w:pPr>
            <w:r>
              <w:rPr>
                <w:sz w:val="15"/>
              </w:rPr>
              <w:t>As committed</w:t>
            </w:r>
          </w:p>
        </w:tc>
      </w:tr>
      <w:tr w:rsidR="007156C1" w14:paraId="1DE473E2" w14:textId="77777777" w:rsidTr="005316F1">
        <w:trPr>
          <w:jc w:val="center"/>
        </w:trPr>
        <w:tc>
          <w:tcPr>
            <w:tcW w:w="1872" w:type="dxa"/>
            <w:vAlign w:val="center"/>
          </w:tcPr>
          <w:p w14:paraId="6931CB86" w14:textId="77777777" w:rsidR="007156C1" w:rsidRDefault="008C505B" w:rsidP="005316F1">
            <w:pPr>
              <w:keepNext/>
              <w:spacing w:after="0"/>
            </w:pPr>
            <w:r>
              <w:rPr>
                <w:sz w:val="15"/>
              </w:rPr>
              <w:t>Recognition leaderboard</w:t>
            </w:r>
          </w:p>
        </w:tc>
        <w:tc>
          <w:tcPr>
            <w:tcW w:w="2304" w:type="dxa"/>
            <w:vAlign w:val="center"/>
          </w:tcPr>
          <w:p w14:paraId="3659D5AE" w14:textId="77777777" w:rsidR="007156C1" w:rsidRDefault="008C505B" w:rsidP="005316F1">
            <w:pPr>
              <w:keepNext/>
              <w:spacing w:after="0"/>
            </w:pPr>
            <w:r>
              <w:rPr>
                <w:sz w:val="15"/>
              </w:rPr>
              <w:t>Medals or certificates for good reporters</w:t>
            </w:r>
          </w:p>
        </w:tc>
        <w:tc>
          <w:tcPr>
            <w:tcW w:w="2736" w:type="dxa"/>
            <w:vAlign w:val="center"/>
          </w:tcPr>
          <w:p w14:paraId="2F6753AC" w14:textId="77777777" w:rsidR="007156C1" w:rsidRDefault="008C505B" w:rsidP="005316F1">
            <w:pPr>
              <w:keepNext/>
              <w:spacing w:after="0"/>
            </w:pPr>
            <w:r>
              <w:rPr>
                <w:sz w:val="15"/>
              </w:rPr>
              <w:t>Not built</w:t>
            </w:r>
          </w:p>
        </w:tc>
        <w:tc>
          <w:tcPr>
            <w:tcW w:w="2880" w:type="dxa"/>
            <w:vAlign w:val="center"/>
          </w:tcPr>
          <w:p w14:paraId="2A01B0B2" w14:textId="77777777" w:rsidR="007156C1" w:rsidRDefault="008C505B" w:rsidP="005316F1">
            <w:pPr>
              <w:keepNext/>
              <w:spacing w:after="0"/>
            </w:pPr>
            <w:r>
              <w:rPr>
                <w:sz w:val="15"/>
              </w:rPr>
              <w:t>Outside the triage chain, so the lowest priority</w:t>
            </w:r>
          </w:p>
        </w:tc>
      </w:tr>
      <w:tr w:rsidR="007156C1" w14:paraId="379740B5" w14:textId="77777777" w:rsidTr="005316F1">
        <w:trPr>
          <w:jc w:val="center"/>
        </w:trPr>
        <w:tc>
          <w:tcPr>
            <w:tcW w:w="1872" w:type="dxa"/>
            <w:shd w:val="clear" w:color="auto" w:fill="EAF0F7"/>
            <w:vAlign w:val="center"/>
          </w:tcPr>
          <w:p w14:paraId="603E690F" w14:textId="77777777" w:rsidR="007156C1" w:rsidRDefault="008C505B" w:rsidP="005316F1">
            <w:pPr>
              <w:keepNext/>
              <w:spacing w:after="0"/>
            </w:pPr>
            <w:r>
              <w:rPr>
                <w:sz w:val="15"/>
              </w:rPr>
              <w:t>Business metrics</w:t>
            </w:r>
          </w:p>
        </w:tc>
        <w:tc>
          <w:tcPr>
            <w:tcW w:w="2304" w:type="dxa"/>
            <w:shd w:val="clear" w:color="auto" w:fill="EAF0F7"/>
            <w:vAlign w:val="center"/>
          </w:tcPr>
          <w:p w14:paraId="55515AFC" w14:textId="77777777" w:rsidR="007156C1" w:rsidRDefault="008C505B" w:rsidP="005316F1">
            <w:pPr>
              <w:keepNext/>
              <w:spacing w:after="0"/>
            </w:pPr>
            <w:r>
              <w:rPr>
                <w:sz w:val="15"/>
              </w:rPr>
              <w:t>Backlog reduction, days to fix</w:t>
            </w:r>
          </w:p>
        </w:tc>
        <w:tc>
          <w:tcPr>
            <w:tcW w:w="2736" w:type="dxa"/>
            <w:shd w:val="clear" w:color="auto" w:fill="EAF0F7"/>
            <w:vAlign w:val="center"/>
          </w:tcPr>
          <w:p w14:paraId="2D1C5D06" w14:textId="77777777" w:rsidR="007156C1" w:rsidRDefault="008C505B" w:rsidP="005316F1">
            <w:pPr>
              <w:keepNext/>
              <w:spacing w:after="0"/>
            </w:pPr>
            <w:r>
              <w:rPr>
                <w:sz w:val="15"/>
              </w:rPr>
              <w:t>Not measured</w:t>
            </w:r>
          </w:p>
        </w:tc>
        <w:tc>
          <w:tcPr>
            <w:tcW w:w="2880" w:type="dxa"/>
            <w:shd w:val="clear" w:color="auto" w:fill="EAF0F7"/>
            <w:vAlign w:val="center"/>
          </w:tcPr>
          <w:p w14:paraId="3429831A" w14:textId="77777777" w:rsidR="007156C1" w:rsidRDefault="008C505B" w:rsidP="005316F1">
            <w:pPr>
              <w:keepNext/>
              <w:spacing w:after="0"/>
            </w:pPr>
            <w:r>
              <w:rPr>
                <w:sz w:val="15"/>
              </w:rPr>
              <w:t>They need a live city. Section 4 measures travel, requests served and queue effects instead</w:t>
            </w:r>
          </w:p>
        </w:tc>
      </w:tr>
      <w:tr w:rsidR="007156C1" w14:paraId="33672D9C" w14:textId="77777777" w:rsidTr="005316F1">
        <w:trPr>
          <w:jc w:val="center"/>
        </w:trPr>
        <w:tc>
          <w:tcPr>
            <w:tcW w:w="1872" w:type="dxa"/>
            <w:vAlign w:val="center"/>
          </w:tcPr>
          <w:p w14:paraId="409A2570" w14:textId="77777777" w:rsidR="007156C1" w:rsidRDefault="008C505B" w:rsidP="005316F1">
            <w:pPr>
              <w:keepNext/>
              <w:spacing w:after="0"/>
            </w:pPr>
            <w:r>
              <w:rPr>
                <w:sz w:val="15"/>
              </w:rPr>
              <w:t>Hosting</w:t>
            </w:r>
          </w:p>
        </w:tc>
        <w:tc>
          <w:tcPr>
            <w:tcW w:w="2304" w:type="dxa"/>
            <w:vAlign w:val="center"/>
          </w:tcPr>
          <w:p w14:paraId="749B10AD" w14:textId="77777777" w:rsidR="007156C1" w:rsidRDefault="008C505B" w:rsidP="005316F1">
            <w:pPr>
              <w:keepNext/>
              <w:spacing w:after="0"/>
            </w:pPr>
            <w:r>
              <w:rPr>
                <w:sz w:val="15"/>
              </w:rPr>
              <w:t>A free host, to be chosen</w:t>
            </w:r>
          </w:p>
        </w:tc>
        <w:tc>
          <w:tcPr>
            <w:tcW w:w="2736" w:type="dxa"/>
            <w:vAlign w:val="center"/>
          </w:tcPr>
          <w:p w14:paraId="7BDBB8A0" w14:textId="0D7A65C1" w:rsidR="007156C1" w:rsidRDefault="008C505B" w:rsidP="005316F1">
            <w:pPr>
              <w:keepNext/>
              <w:spacing w:after="0"/>
            </w:pPr>
            <w:r>
              <w:rPr>
                <w:sz w:val="15"/>
              </w:rPr>
              <w:t xml:space="preserve">Live on a team member's DigitalOcean server, plain HTTP, and </w:t>
            </w:r>
            <w:r w:rsidR="00BF15EC">
              <w:rPr>
                <w:sz w:val="15"/>
              </w:rPr>
              <w:t xml:space="preserve">also </w:t>
            </w:r>
            <w:r>
              <w:rPr>
                <w:sz w:val="15"/>
              </w:rPr>
              <w:t>runs locally in Docker</w:t>
            </w:r>
          </w:p>
        </w:tc>
        <w:tc>
          <w:tcPr>
            <w:tcW w:w="2880" w:type="dxa"/>
            <w:vAlign w:val="center"/>
          </w:tcPr>
          <w:p w14:paraId="3746D507" w14:textId="77777777" w:rsidR="007156C1" w:rsidRDefault="008C505B" w:rsidP="005316F1">
            <w:pPr>
              <w:keepNext/>
              <w:spacing w:after="0"/>
            </w:pPr>
            <w:r>
              <w:rPr>
                <w:sz w:val="15"/>
              </w:rPr>
              <w:t>Free plans were too small. Section 3.6</w:t>
            </w:r>
          </w:p>
        </w:tc>
      </w:tr>
    </w:tbl>
    <w:p w14:paraId="184D78C4" w14:textId="77777777" w:rsidR="007156C1" w:rsidRPr="00E47790" w:rsidRDefault="007156C1">
      <w:pPr>
        <w:spacing w:after="40"/>
        <w:rPr>
          <w:sz w:val="5"/>
          <w:szCs w:val="6"/>
        </w:rPr>
      </w:pPr>
    </w:p>
    <w:p w14:paraId="6F1EA86E" w14:textId="77777777" w:rsidR="007156C1" w:rsidRDefault="008C505B">
      <w:pPr>
        <w:pStyle w:val="Caption"/>
        <w:spacing w:after="160"/>
        <w:jc w:val="center"/>
      </w:pPr>
      <w:bookmarkStart w:id="38" w:name="_idx_t8"/>
      <w:r>
        <w:t>Table 8. What the proposal committed to, and what was delivered</w:t>
      </w:r>
      <w:bookmarkEnd w:id="38"/>
    </w:p>
    <w:p w14:paraId="76E7A94C" w14:textId="77777777" w:rsidR="00071791" w:rsidRDefault="008C505B" w:rsidP="00BD4F1A">
      <w:pPr>
        <w:jc w:val="both"/>
      </w:pPr>
      <w:r>
        <w:rPr>
          <w:b/>
        </w:rPr>
        <w:t>Beyond the proposal:</w:t>
      </w:r>
      <w:r>
        <w:t xml:space="preserve"> the official NYC service deadlines in the ranking, the switch off measurement of every component, the experiment cards in the tech portal, the 3D home page, zoomed street maps, 170 automated tests with 51 browser flows, and a one command Docker setup. </w:t>
      </w:r>
    </w:p>
    <w:p w14:paraId="06306AC4" w14:textId="4468789B" w:rsidR="007156C1" w:rsidRDefault="008C505B" w:rsidP="00BD4F1A">
      <w:pPr>
        <w:jc w:val="both"/>
      </w:pPr>
      <w:r>
        <w:t>Some metrics also changed to fit the evidence: credibility is judged by rank agreement with hidden honesty rather than mean error, and Prioritisation by Kendall tau b [21] inside the running system.</w:t>
      </w:r>
    </w:p>
    <w:p w14:paraId="0A7C9CC6" w14:textId="77777777" w:rsidR="007156C1" w:rsidRDefault="008C505B">
      <w:pPr>
        <w:pStyle w:val="Heading2"/>
      </w:pPr>
      <w:bookmarkStart w:id="39" w:name="_idx_h39"/>
      <w:r>
        <w:t>3.6  Hosting: free plans were too small, so we used our own server</w:t>
      </w:r>
      <w:bookmarkEnd w:id="39"/>
    </w:p>
    <w:p w14:paraId="69971AEA" w14:textId="77777777" w:rsidR="007156C1" w:rsidRDefault="008C505B" w:rsidP="00B430CF">
      <w:pPr>
        <w:jc w:val="both"/>
      </w:pPr>
      <w:r>
        <w:t>The backend keeps the language models, the NYC road network and twelve components in memory, and measured 960 MB while running. The free plan on Render allows 512 MB, so the service would be stopped as soon as it loaded. Vercel serves only the web pages, not this backend. Hugging Face's free CPU hosting was no longer free when we checked on 15 October. A paid plan large enough costs about 25 US dollars a month, which we chose not to commit the team to for an academic project.</w:t>
      </w:r>
    </w:p>
    <w:p w14:paraId="64F06BAE" w14:textId="7832E0E1" w:rsidR="007156C1" w:rsidRDefault="008C505B" w:rsidP="00B430CF">
      <w:pPr>
        <w:jc w:val="both"/>
      </w:pPr>
      <w:r>
        <w:t xml:space="preserve">So Nabeel deployed it on a DigitalOcean server he already had, on 21 October, from the public repository and the same five commands as the Setup Guide in Appendix C. It runs at </w:t>
      </w:r>
      <w:hyperlink r:id="rId24" w:history="1">
        <w:r w:rsidR="00B430CF" w:rsidRPr="00B430CF">
          <w:rPr>
            <w:rStyle w:val="Hyperlink"/>
            <w:b/>
            <w:color w:val="227ACB"/>
            <w:u w:val="none"/>
          </w:rPr>
          <w:t>http://157.230.191.175/</w:t>
        </w:r>
      </w:hyperlink>
      <w:r w:rsidR="00B430CF" w:rsidRPr="00B430CF">
        <w:rPr>
          <w:b/>
          <w:color w:val="227ACB"/>
        </w:rPr>
        <w:t xml:space="preserve"> </w:t>
      </w:r>
      <w:r>
        <w:t>, on the same data as ours. Anyone with Docker can still start their own copy with one command.</w:t>
      </w:r>
    </w:p>
    <w:p w14:paraId="765FE8E5" w14:textId="46899C71" w:rsidR="007156C1" w:rsidRDefault="008C505B" w:rsidP="00B430CF">
      <w:pPr>
        <w:jc w:val="both"/>
      </w:pPr>
      <w:r>
        <w:rPr>
          <w:b/>
        </w:rPr>
        <w:t>It is plain HTTP, without a certificate.</w:t>
      </w:r>
      <w:r>
        <w:t xml:space="preserve"> On laptops and desktops the address opens as typed. Some phone browsers add the </w:t>
      </w:r>
      <w:r w:rsidR="004E0E4D">
        <w:t>‘</w:t>
      </w:r>
      <w:r>
        <w:t>s</w:t>
      </w:r>
      <w:r w:rsidR="004E0E4D">
        <w:t>’</w:t>
      </w:r>
      <w:r>
        <w:t xml:space="preserve"> and try https on their own, find nothing there, and show an error. On a phone, type the address with http:// in full, and if the browser offers to continue to the site without a secure connection, accept. </w:t>
      </w:r>
    </w:p>
    <w:p w14:paraId="75ED6F43" w14:textId="77777777" w:rsidR="007156C1" w:rsidRDefault="008C505B">
      <w:pPr>
        <w:pStyle w:val="Heading1"/>
        <w:pageBreakBefore/>
      </w:pPr>
      <w:bookmarkStart w:id="40" w:name="_idx_h40"/>
      <w:r>
        <w:lastRenderedPageBreak/>
        <w:t>4  Experiments</w:t>
      </w:r>
      <w:bookmarkEnd w:id="40"/>
    </w:p>
    <w:p w14:paraId="30D25839" w14:textId="77777777" w:rsidR="007156C1" w:rsidRDefault="008C505B" w:rsidP="00356BF8">
      <w:pPr>
        <w:jc w:val="both"/>
      </w:pPr>
      <w:r>
        <w:rPr>
          <w:i/>
          <w:color w:val="235F83"/>
          <w:sz w:val="23"/>
        </w:rPr>
        <w:t>47 methods, 1,679 runs. Several of them told us we were wrong, and those were the most useful.</w:t>
      </w:r>
    </w:p>
    <w:p w14:paraId="108F585A" w14:textId="1A457EC0" w:rsidR="007156C1" w:rsidRDefault="008C505B" w:rsidP="00356BF8">
      <w:pPr>
        <w:jc w:val="both"/>
      </w:pPr>
      <w:r>
        <w:t xml:space="preserve">Each owner evaluated their component against acceptance targets agreed before building, on data the component never trained on, and compared the chosen method with at least one simpler baseline. The system as a whole was then measured by switching components off one at a time. Every number comes from a results file in the repository (folder </w:t>
      </w:r>
      <w:r>
        <w:rPr>
          <w:rFonts w:ascii="Consolas" w:hAnsi="Consolas"/>
          <w:color w:val="7A2E0E"/>
        </w:rPr>
        <w:t>03_Research</w:t>
      </w:r>
      <w:r>
        <w:t>) or from the component's own research report [23].</w:t>
      </w:r>
    </w:p>
    <w:p w14:paraId="663D3FC5" w14:textId="77777777" w:rsidR="007156C1" w:rsidRDefault="008C505B">
      <w:pPr>
        <w:pStyle w:val="Heading2"/>
      </w:pPr>
      <w:bookmarkStart w:id="41" w:name="_idx_h41"/>
      <w:r>
        <w:t>4.1  Results at a glance</w:t>
      </w:r>
      <w:bookmarkEnd w:id="41"/>
    </w:p>
    <w:p w14:paraId="56C468EB" w14:textId="77777777" w:rsidR="007156C1" w:rsidRDefault="008C505B">
      <w:pPr>
        <w:keepNext/>
        <w:jc w:val="center"/>
      </w:pPr>
      <w:r>
        <w:rPr>
          <w:noProof/>
        </w:rPr>
        <w:drawing>
          <wp:inline distT="0" distB="0" distL="0" distR="0" wp14:anchorId="00CCDEE3" wp14:editId="458F54FE">
            <wp:extent cx="5852078" cy="2699385"/>
            <wp:effectExtent l="19050" t="19050" r="15875" b="2476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_experiment_overview.png"/>
                    <pic:cNvPicPr/>
                  </pic:nvPicPr>
                  <pic:blipFill rotWithShape="1">
                    <a:blip r:embed="rId25"/>
                    <a:srcRect t="5217"/>
                    <a:stretch>
                      <a:fillRect/>
                    </a:stretch>
                  </pic:blipFill>
                  <pic:spPr bwMode="auto">
                    <a:xfrm>
                      <a:off x="0" y="0"/>
                      <a:ext cx="5852160" cy="269942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47F9DEFB" w14:textId="77777777" w:rsidR="007156C1" w:rsidRDefault="008C505B">
      <w:pPr>
        <w:pStyle w:val="Caption"/>
        <w:jc w:val="center"/>
      </w:pPr>
      <w:bookmarkStart w:id="42" w:name="_idx_f10"/>
      <w:r>
        <w:t>Figure 10. How much each component was tested: methods compared (left) and experiment runs (right)</w:t>
      </w:r>
      <w:bookmarkEnd w:id="42"/>
    </w:p>
    <w:p w14:paraId="57EC1454" w14:textId="77777777" w:rsidR="007156C1" w:rsidRDefault="008C505B">
      <w:r>
        <w:rPr>
          <w:i/>
          <w:color w:val="555555"/>
          <w:sz w:val="18"/>
        </w:rPr>
        <w:t>Crew deployment ran the most experiments because each plan was tested over many days, crew rosters and random seeds.</w:t>
      </w:r>
    </w:p>
    <w:tbl>
      <w:tblPr>
        <w:tblStyle w:val="TableGrid"/>
        <w:tblW w:w="0" w:type="auto"/>
        <w:jc w:val="center"/>
        <w:tblLook w:val="04A0" w:firstRow="1" w:lastRow="0" w:firstColumn="1" w:lastColumn="0" w:noHBand="0" w:noVBand="1"/>
      </w:tblPr>
      <w:tblGrid>
        <w:gridCol w:w="2016"/>
        <w:gridCol w:w="2304"/>
        <w:gridCol w:w="3456"/>
        <w:gridCol w:w="2016"/>
      </w:tblGrid>
      <w:tr w:rsidR="007156C1" w14:paraId="1A00EA6A" w14:textId="77777777" w:rsidTr="005379AD">
        <w:trPr>
          <w:jc w:val="center"/>
        </w:trPr>
        <w:tc>
          <w:tcPr>
            <w:tcW w:w="2016" w:type="dxa"/>
            <w:shd w:val="clear" w:color="auto" w:fill="004183"/>
            <w:vAlign w:val="center"/>
          </w:tcPr>
          <w:p w14:paraId="16D4CFDB" w14:textId="77777777" w:rsidR="007156C1" w:rsidRDefault="008C505B" w:rsidP="005379AD">
            <w:pPr>
              <w:keepNext/>
            </w:pPr>
            <w:r>
              <w:rPr>
                <w:b/>
                <w:color w:val="FFFFFF"/>
                <w:sz w:val="15"/>
              </w:rPr>
              <w:t>Component</w:t>
            </w:r>
          </w:p>
        </w:tc>
        <w:tc>
          <w:tcPr>
            <w:tcW w:w="2304" w:type="dxa"/>
            <w:shd w:val="clear" w:color="auto" w:fill="004183"/>
            <w:vAlign w:val="center"/>
          </w:tcPr>
          <w:p w14:paraId="7D36C944" w14:textId="77777777" w:rsidR="007156C1" w:rsidRDefault="008C505B" w:rsidP="005379AD">
            <w:pPr>
              <w:keepNext/>
            </w:pPr>
            <w:r>
              <w:rPr>
                <w:b/>
                <w:color w:val="FFFFFF"/>
                <w:sz w:val="15"/>
              </w:rPr>
              <w:t>Test set</w:t>
            </w:r>
          </w:p>
        </w:tc>
        <w:tc>
          <w:tcPr>
            <w:tcW w:w="3456" w:type="dxa"/>
            <w:shd w:val="clear" w:color="auto" w:fill="004183"/>
            <w:vAlign w:val="center"/>
          </w:tcPr>
          <w:p w14:paraId="39D42532" w14:textId="77777777" w:rsidR="007156C1" w:rsidRDefault="008C505B" w:rsidP="005379AD">
            <w:pPr>
              <w:keepNext/>
            </w:pPr>
            <w:r>
              <w:rPr>
                <w:b/>
                <w:color w:val="FFFFFF"/>
                <w:sz w:val="15"/>
              </w:rPr>
              <w:t>Result</w:t>
            </w:r>
          </w:p>
        </w:tc>
        <w:tc>
          <w:tcPr>
            <w:tcW w:w="2016" w:type="dxa"/>
            <w:shd w:val="clear" w:color="auto" w:fill="004183"/>
            <w:vAlign w:val="center"/>
          </w:tcPr>
          <w:p w14:paraId="1AA3D3CC" w14:textId="77777777" w:rsidR="007156C1" w:rsidRDefault="008C505B" w:rsidP="005379AD">
            <w:pPr>
              <w:keepNext/>
            </w:pPr>
            <w:r>
              <w:rPr>
                <w:b/>
                <w:color w:val="FFFFFF"/>
                <w:sz w:val="15"/>
              </w:rPr>
              <w:t>Target or baseline</w:t>
            </w:r>
          </w:p>
        </w:tc>
      </w:tr>
      <w:tr w:rsidR="007156C1" w14:paraId="4E538F96" w14:textId="77777777" w:rsidTr="005379AD">
        <w:trPr>
          <w:jc w:val="center"/>
        </w:trPr>
        <w:tc>
          <w:tcPr>
            <w:tcW w:w="2016" w:type="dxa"/>
            <w:vAlign w:val="center"/>
          </w:tcPr>
          <w:p w14:paraId="302DABEA" w14:textId="77777777" w:rsidR="007156C1" w:rsidRDefault="008C505B" w:rsidP="005379AD">
            <w:pPr>
              <w:keepNext/>
              <w:spacing w:after="0"/>
            </w:pPr>
            <w:r>
              <w:rPr>
                <w:sz w:val="15"/>
              </w:rPr>
              <w:t>Intake bot</w:t>
            </w:r>
          </w:p>
        </w:tc>
        <w:tc>
          <w:tcPr>
            <w:tcW w:w="2304" w:type="dxa"/>
            <w:vAlign w:val="center"/>
          </w:tcPr>
          <w:p w14:paraId="63290DD1" w14:textId="77777777" w:rsidR="007156C1" w:rsidRDefault="008C505B" w:rsidP="005379AD">
            <w:pPr>
              <w:keepNext/>
              <w:spacing w:after="0"/>
            </w:pPr>
            <w:r>
              <w:rPr>
                <w:sz w:val="15"/>
              </w:rPr>
              <w:t>308 hand written messages</w:t>
            </w:r>
          </w:p>
        </w:tc>
        <w:tc>
          <w:tcPr>
            <w:tcW w:w="3456" w:type="dxa"/>
            <w:vAlign w:val="center"/>
          </w:tcPr>
          <w:p w14:paraId="3903F4A6" w14:textId="77777777" w:rsidR="007156C1" w:rsidRDefault="008C505B" w:rsidP="005379AD">
            <w:pPr>
              <w:keepNext/>
              <w:spacing w:after="0"/>
            </w:pPr>
            <w:r>
              <w:rPr>
                <w:sz w:val="15"/>
              </w:rPr>
              <w:t>Macro F1 0.960, slot span F1 0.723, 78.5 ms per message</w:t>
            </w:r>
          </w:p>
        </w:tc>
        <w:tc>
          <w:tcPr>
            <w:tcW w:w="2016" w:type="dxa"/>
            <w:vAlign w:val="center"/>
          </w:tcPr>
          <w:p w14:paraId="67CD6975" w14:textId="77777777" w:rsidR="007156C1" w:rsidRDefault="008C505B" w:rsidP="005379AD">
            <w:pPr>
              <w:keepNext/>
              <w:spacing w:after="0"/>
            </w:pPr>
            <w:r>
              <w:rPr>
                <w:sz w:val="15"/>
              </w:rPr>
              <w:t>0.85 and 0.60, under 200 ms</w:t>
            </w:r>
          </w:p>
        </w:tc>
      </w:tr>
      <w:tr w:rsidR="007156C1" w14:paraId="181C0B13" w14:textId="77777777" w:rsidTr="005379AD">
        <w:trPr>
          <w:jc w:val="center"/>
        </w:trPr>
        <w:tc>
          <w:tcPr>
            <w:tcW w:w="2016" w:type="dxa"/>
            <w:shd w:val="clear" w:color="auto" w:fill="EAF0F7"/>
            <w:vAlign w:val="center"/>
          </w:tcPr>
          <w:p w14:paraId="76B83E69" w14:textId="77777777" w:rsidR="007156C1" w:rsidRDefault="008C505B" w:rsidP="005379AD">
            <w:pPr>
              <w:keepNext/>
              <w:spacing w:after="0"/>
            </w:pPr>
            <w:r>
              <w:rPr>
                <w:sz w:val="15"/>
              </w:rPr>
              <w:t>Emergency check</w:t>
            </w:r>
          </w:p>
        </w:tc>
        <w:tc>
          <w:tcPr>
            <w:tcW w:w="2304" w:type="dxa"/>
            <w:shd w:val="clear" w:color="auto" w:fill="EAF0F7"/>
            <w:vAlign w:val="center"/>
          </w:tcPr>
          <w:p w14:paraId="153F48F2" w14:textId="77777777" w:rsidR="007156C1" w:rsidRDefault="008C505B" w:rsidP="005379AD">
            <w:pPr>
              <w:keepNext/>
              <w:spacing w:after="0"/>
            </w:pPr>
            <w:r>
              <w:rPr>
                <w:sz w:val="15"/>
              </w:rPr>
              <w:t>Hand written emergency lines</w:t>
            </w:r>
          </w:p>
        </w:tc>
        <w:tc>
          <w:tcPr>
            <w:tcW w:w="3456" w:type="dxa"/>
            <w:shd w:val="clear" w:color="auto" w:fill="EAF0F7"/>
            <w:vAlign w:val="center"/>
          </w:tcPr>
          <w:p w14:paraId="37DE16B3" w14:textId="77777777" w:rsidR="007156C1" w:rsidRDefault="008C505B" w:rsidP="005379AD">
            <w:pPr>
              <w:keepNext/>
              <w:spacing w:after="0"/>
            </w:pPr>
            <w:r>
              <w:rPr>
                <w:sz w:val="15"/>
              </w:rPr>
              <w:t>Recall 1.000, 0 missed</w:t>
            </w:r>
          </w:p>
        </w:tc>
        <w:tc>
          <w:tcPr>
            <w:tcW w:w="2016" w:type="dxa"/>
            <w:shd w:val="clear" w:color="auto" w:fill="EAF0F7"/>
            <w:vAlign w:val="center"/>
          </w:tcPr>
          <w:p w14:paraId="5E19A000" w14:textId="77777777" w:rsidR="007156C1" w:rsidRDefault="008C505B" w:rsidP="005379AD">
            <w:pPr>
              <w:keepNext/>
              <w:spacing w:after="0"/>
            </w:pPr>
            <w:r>
              <w:rPr>
                <w:sz w:val="15"/>
              </w:rPr>
              <w:t>Recall 1.00, no emergency filed</w:t>
            </w:r>
          </w:p>
        </w:tc>
      </w:tr>
      <w:tr w:rsidR="007156C1" w14:paraId="2DBE4188" w14:textId="77777777" w:rsidTr="005379AD">
        <w:trPr>
          <w:jc w:val="center"/>
        </w:trPr>
        <w:tc>
          <w:tcPr>
            <w:tcW w:w="2016" w:type="dxa"/>
            <w:vAlign w:val="center"/>
          </w:tcPr>
          <w:p w14:paraId="06E1A109" w14:textId="77777777" w:rsidR="007156C1" w:rsidRDefault="008C505B" w:rsidP="005379AD">
            <w:pPr>
              <w:keepNext/>
              <w:spacing w:after="0"/>
            </w:pPr>
            <w:r>
              <w:rPr>
                <w:sz w:val="15"/>
              </w:rPr>
              <w:t>Credibility and escalation</w:t>
            </w:r>
          </w:p>
        </w:tc>
        <w:tc>
          <w:tcPr>
            <w:tcW w:w="2304" w:type="dxa"/>
            <w:vAlign w:val="center"/>
          </w:tcPr>
          <w:p w14:paraId="18EB948A" w14:textId="77777777" w:rsidR="007156C1" w:rsidRDefault="008C505B" w:rsidP="005379AD">
            <w:pPr>
              <w:keepNext/>
              <w:spacing w:after="0"/>
            </w:pPr>
            <w:r>
              <w:rPr>
                <w:sz w:val="15"/>
              </w:rPr>
              <w:t>1,121 synthetic reporters with hidden honesty</w:t>
            </w:r>
          </w:p>
        </w:tc>
        <w:tc>
          <w:tcPr>
            <w:tcW w:w="3456" w:type="dxa"/>
            <w:vAlign w:val="center"/>
          </w:tcPr>
          <w:p w14:paraId="20AE2370" w14:textId="77777777" w:rsidR="007156C1" w:rsidRDefault="008C505B" w:rsidP="005379AD">
            <w:pPr>
              <w:keepNext/>
              <w:spacing w:after="0"/>
            </w:pPr>
            <w:r>
              <w:rPr>
                <w:sz w:val="15"/>
              </w:rPr>
              <w:t>Spearman 0.914 over 1,121 citizens</w:t>
            </w:r>
          </w:p>
        </w:tc>
        <w:tc>
          <w:tcPr>
            <w:tcW w:w="2016" w:type="dxa"/>
            <w:vAlign w:val="center"/>
          </w:tcPr>
          <w:p w14:paraId="53924718" w14:textId="77777777" w:rsidR="007156C1" w:rsidRDefault="008C505B" w:rsidP="005379AD">
            <w:pPr>
              <w:keepNext/>
              <w:spacing w:after="0"/>
            </w:pPr>
            <w:r>
              <w:rPr>
                <w:sz w:val="15"/>
              </w:rPr>
              <w:t>0.85 for 10 or more reports</w:t>
            </w:r>
          </w:p>
        </w:tc>
      </w:tr>
      <w:tr w:rsidR="007156C1" w14:paraId="6B9AA45D" w14:textId="77777777" w:rsidTr="005379AD">
        <w:trPr>
          <w:jc w:val="center"/>
        </w:trPr>
        <w:tc>
          <w:tcPr>
            <w:tcW w:w="2016" w:type="dxa"/>
            <w:shd w:val="clear" w:color="auto" w:fill="EAF0F7"/>
            <w:vAlign w:val="center"/>
          </w:tcPr>
          <w:p w14:paraId="76E4C1C4" w14:textId="77777777" w:rsidR="007156C1" w:rsidRDefault="008C505B" w:rsidP="005379AD">
            <w:pPr>
              <w:keepNext/>
              <w:spacing w:after="0"/>
            </w:pPr>
            <w:r>
              <w:rPr>
                <w:sz w:val="15"/>
              </w:rPr>
              <w:t>Predictive alerting</w:t>
            </w:r>
          </w:p>
        </w:tc>
        <w:tc>
          <w:tcPr>
            <w:tcW w:w="2304" w:type="dxa"/>
            <w:shd w:val="clear" w:color="auto" w:fill="EAF0F7"/>
            <w:vAlign w:val="center"/>
          </w:tcPr>
          <w:p w14:paraId="40EA615B" w14:textId="77777777" w:rsidR="007156C1" w:rsidRDefault="008C505B" w:rsidP="005379AD">
            <w:pPr>
              <w:keepNext/>
              <w:spacing w:after="0"/>
            </w:pPr>
            <w:r>
              <w:rPr>
                <w:sz w:val="15"/>
              </w:rPr>
              <w:t>Daily demand with weather, held out</w:t>
            </w:r>
          </w:p>
        </w:tc>
        <w:tc>
          <w:tcPr>
            <w:tcW w:w="3456" w:type="dxa"/>
            <w:shd w:val="clear" w:color="auto" w:fill="EAF0F7"/>
            <w:vAlign w:val="center"/>
          </w:tcPr>
          <w:p w14:paraId="7AA5C249" w14:textId="77777777" w:rsidR="007156C1" w:rsidRDefault="008C505B" w:rsidP="005379AD">
            <w:pPr>
              <w:keepNext/>
              <w:spacing w:after="0"/>
            </w:pPr>
            <w:r>
              <w:rPr>
                <w:sz w:val="15"/>
              </w:rPr>
              <w:t>MAE 60.4 against 72.3, 87% of 23 storm spikes caught</w:t>
            </w:r>
          </w:p>
        </w:tc>
        <w:tc>
          <w:tcPr>
            <w:tcW w:w="2016" w:type="dxa"/>
            <w:shd w:val="clear" w:color="auto" w:fill="EAF0F7"/>
            <w:vAlign w:val="center"/>
          </w:tcPr>
          <w:p w14:paraId="441B6FBE" w14:textId="77777777" w:rsidR="007156C1" w:rsidRDefault="008C505B" w:rsidP="005379AD">
            <w:pPr>
              <w:keepNext/>
              <w:spacing w:after="0"/>
            </w:pPr>
            <w:r>
              <w:rPr>
                <w:sz w:val="15"/>
              </w:rPr>
              <w:t>Beat the no weather baseline, catch 70%</w:t>
            </w:r>
          </w:p>
        </w:tc>
      </w:tr>
      <w:tr w:rsidR="007156C1" w14:paraId="452CF49F" w14:textId="77777777" w:rsidTr="005379AD">
        <w:trPr>
          <w:jc w:val="center"/>
        </w:trPr>
        <w:tc>
          <w:tcPr>
            <w:tcW w:w="2016" w:type="dxa"/>
            <w:vAlign w:val="center"/>
          </w:tcPr>
          <w:p w14:paraId="26A0638C" w14:textId="77777777" w:rsidR="007156C1" w:rsidRDefault="008C505B" w:rsidP="005379AD">
            <w:pPr>
              <w:keepNext/>
              <w:spacing w:after="0"/>
            </w:pPr>
            <w:r>
              <w:rPr>
                <w:sz w:val="15"/>
              </w:rPr>
              <w:t>Duplicate detection</w:t>
            </w:r>
          </w:p>
        </w:tc>
        <w:tc>
          <w:tcPr>
            <w:tcW w:w="2304" w:type="dxa"/>
            <w:vAlign w:val="center"/>
          </w:tcPr>
          <w:p w14:paraId="7217AABA" w14:textId="77777777" w:rsidR="007156C1" w:rsidRDefault="008C505B" w:rsidP="005379AD">
            <w:pPr>
              <w:keepNext/>
              <w:spacing w:after="0"/>
            </w:pPr>
            <w:r>
              <w:rPr>
                <w:sz w:val="15"/>
              </w:rPr>
              <w:t>295 hand checked real pairs</w:t>
            </w:r>
          </w:p>
        </w:tc>
        <w:tc>
          <w:tcPr>
            <w:tcW w:w="3456" w:type="dxa"/>
            <w:vAlign w:val="center"/>
          </w:tcPr>
          <w:p w14:paraId="10FD9C9B" w14:textId="77777777" w:rsidR="007156C1" w:rsidRDefault="008C505B" w:rsidP="005379AD">
            <w:pPr>
              <w:keepNext/>
              <w:spacing w:after="0"/>
            </w:pPr>
            <w:r>
              <w:rPr>
                <w:sz w:val="15"/>
              </w:rPr>
              <w:t>Precision 0.90, recall 0.95, F1 0.92, false merges 0.10</w:t>
            </w:r>
          </w:p>
        </w:tc>
        <w:tc>
          <w:tcPr>
            <w:tcW w:w="2016" w:type="dxa"/>
            <w:vAlign w:val="center"/>
          </w:tcPr>
          <w:p w14:paraId="6C6DA3AC" w14:textId="77777777" w:rsidR="007156C1" w:rsidRDefault="008C505B" w:rsidP="005379AD">
            <w:pPr>
              <w:keepNext/>
              <w:spacing w:after="0"/>
            </w:pPr>
            <w:r>
              <w:rPr>
                <w:sz w:val="15"/>
              </w:rPr>
              <w:t>Old method F1 0.69</w:t>
            </w:r>
          </w:p>
        </w:tc>
      </w:tr>
      <w:tr w:rsidR="007156C1" w14:paraId="64DEFFF2" w14:textId="77777777" w:rsidTr="005379AD">
        <w:trPr>
          <w:jc w:val="center"/>
        </w:trPr>
        <w:tc>
          <w:tcPr>
            <w:tcW w:w="2016" w:type="dxa"/>
            <w:shd w:val="clear" w:color="auto" w:fill="EAF0F7"/>
            <w:vAlign w:val="center"/>
          </w:tcPr>
          <w:p w14:paraId="68B14A68" w14:textId="77777777" w:rsidR="007156C1" w:rsidRDefault="008C505B" w:rsidP="005379AD">
            <w:pPr>
              <w:keepNext/>
              <w:spacing w:after="0"/>
            </w:pPr>
            <w:r>
              <w:rPr>
                <w:sz w:val="15"/>
              </w:rPr>
              <w:t>Fake request detection</w:t>
            </w:r>
          </w:p>
        </w:tc>
        <w:tc>
          <w:tcPr>
            <w:tcW w:w="2304" w:type="dxa"/>
            <w:shd w:val="clear" w:color="auto" w:fill="EAF0F7"/>
            <w:vAlign w:val="center"/>
          </w:tcPr>
          <w:p w14:paraId="74805F08" w14:textId="77777777" w:rsidR="007156C1" w:rsidRDefault="008C505B" w:rsidP="005379AD">
            <w:pPr>
              <w:keepNext/>
              <w:spacing w:after="0"/>
            </w:pPr>
            <w:r>
              <w:rPr>
                <w:sz w:val="15"/>
              </w:rPr>
              <w:t>5,390 held out requests</w:t>
            </w:r>
          </w:p>
        </w:tc>
        <w:tc>
          <w:tcPr>
            <w:tcW w:w="3456" w:type="dxa"/>
            <w:shd w:val="clear" w:color="auto" w:fill="EAF0F7"/>
            <w:vAlign w:val="center"/>
          </w:tcPr>
          <w:p w14:paraId="7BCA9B48" w14:textId="77777777" w:rsidR="007156C1" w:rsidRDefault="008C505B" w:rsidP="005379AD">
            <w:pPr>
              <w:keepNext/>
              <w:spacing w:after="0"/>
            </w:pPr>
            <w:r>
              <w:rPr>
                <w:sz w:val="15"/>
              </w:rPr>
              <w:t>AUC 0.61, false positives on first time reporters 0.33</w:t>
            </w:r>
          </w:p>
        </w:tc>
        <w:tc>
          <w:tcPr>
            <w:tcW w:w="2016" w:type="dxa"/>
            <w:shd w:val="clear" w:color="auto" w:fill="EAF0F7"/>
            <w:vAlign w:val="center"/>
          </w:tcPr>
          <w:p w14:paraId="26B41038" w14:textId="77777777" w:rsidR="007156C1" w:rsidRDefault="008C505B" w:rsidP="005379AD">
            <w:pPr>
              <w:keepNext/>
              <w:spacing w:after="0"/>
            </w:pPr>
            <w:r>
              <w:rPr>
                <w:sz w:val="15"/>
              </w:rPr>
              <w:t>Rules alone AUC 0.57</w:t>
            </w:r>
          </w:p>
        </w:tc>
      </w:tr>
      <w:tr w:rsidR="007156C1" w14:paraId="6552F24A" w14:textId="77777777" w:rsidTr="005379AD">
        <w:trPr>
          <w:jc w:val="center"/>
        </w:trPr>
        <w:tc>
          <w:tcPr>
            <w:tcW w:w="2016" w:type="dxa"/>
            <w:vAlign w:val="center"/>
          </w:tcPr>
          <w:p w14:paraId="5A0DCB51" w14:textId="77777777" w:rsidR="007156C1" w:rsidRDefault="008C505B" w:rsidP="005379AD">
            <w:pPr>
              <w:keepNext/>
              <w:spacing w:after="0"/>
            </w:pPr>
            <w:r>
              <w:rPr>
                <w:sz w:val="15"/>
              </w:rPr>
              <w:t>Admin questions</w:t>
            </w:r>
          </w:p>
        </w:tc>
        <w:tc>
          <w:tcPr>
            <w:tcW w:w="2304" w:type="dxa"/>
            <w:vAlign w:val="center"/>
          </w:tcPr>
          <w:p w14:paraId="5E3DCB8C" w14:textId="77777777" w:rsidR="007156C1" w:rsidRDefault="008C505B" w:rsidP="005379AD">
            <w:pPr>
              <w:keepNext/>
              <w:spacing w:after="0"/>
            </w:pPr>
            <w:r>
              <w:rPr>
                <w:sz w:val="15"/>
              </w:rPr>
              <w:t>74 gold questions written before any strategy ran</w:t>
            </w:r>
          </w:p>
        </w:tc>
        <w:tc>
          <w:tcPr>
            <w:tcW w:w="3456" w:type="dxa"/>
            <w:vAlign w:val="center"/>
          </w:tcPr>
          <w:p w14:paraId="03B6B3FF" w14:textId="77777777" w:rsidR="007156C1" w:rsidRDefault="008C505B" w:rsidP="005379AD">
            <w:pPr>
              <w:keepNext/>
              <w:spacing w:after="0"/>
            </w:pPr>
            <w:r>
              <w:rPr>
                <w:sz w:val="15"/>
              </w:rPr>
              <w:t>Intent accuracy 0.96, unsafe requests refused 12 of 12, 3.6 ms</w:t>
            </w:r>
          </w:p>
        </w:tc>
        <w:tc>
          <w:tcPr>
            <w:tcW w:w="2016" w:type="dxa"/>
            <w:vAlign w:val="center"/>
          </w:tcPr>
          <w:p w14:paraId="1323F3F6" w14:textId="77777777" w:rsidR="007156C1" w:rsidRDefault="008C505B" w:rsidP="005379AD">
            <w:pPr>
              <w:keepNext/>
              <w:spacing w:after="0"/>
            </w:pPr>
            <w:r>
              <w:rPr>
                <w:sz w:val="15"/>
              </w:rPr>
              <w:t>ML only 0.93</w:t>
            </w:r>
          </w:p>
        </w:tc>
      </w:tr>
      <w:tr w:rsidR="007156C1" w14:paraId="6362A9F2" w14:textId="77777777" w:rsidTr="005379AD">
        <w:trPr>
          <w:jc w:val="center"/>
        </w:trPr>
        <w:tc>
          <w:tcPr>
            <w:tcW w:w="2016" w:type="dxa"/>
            <w:shd w:val="clear" w:color="auto" w:fill="EAF0F7"/>
            <w:vAlign w:val="center"/>
          </w:tcPr>
          <w:p w14:paraId="3A25FD7D" w14:textId="77777777" w:rsidR="007156C1" w:rsidRDefault="008C505B" w:rsidP="005379AD">
            <w:pPr>
              <w:keepNext/>
              <w:spacing w:after="0"/>
            </w:pPr>
            <w:r>
              <w:rPr>
                <w:sz w:val="15"/>
              </w:rPr>
              <w:t>Agency and skill routing</w:t>
            </w:r>
          </w:p>
        </w:tc>
        <w:tc>
          <w:tcPr>
            <w:tcW w:w="2304" w:type="dxa"/>
            <w:shd w:val="clear" w:color="auto" w:fill="EAF0F7"/>
            <w:vAlign w:val="center"/>
          </w:tcPr>
          <w:p w14:paraId="5E7A80DF" w14:textId="77777777" w:rsidR="007156C1" w:rsidRDefault="008C505B" w:rsidP="005379AD">
            <w:pPr>
              <w:keepNext/>
              <w:spacing w:after="0"/>
            </w:pPr>
            <w:r>
              <w:rPr>
                <w:sz w:val="15"/>
              </w:rPr>
              <w:t>49,558 historical records</w:t>
            </w:r>
          </w:p>
        </w:tc>
        <w:tc>
          <w:tcPr>
            <w:tcW w:w="3456" w:type="dxa"/>
            <w:shd w:val="clear" w:color="auto" w:fill="EAF0F7"/>
            <w:vAlign w:val="center"/>
          </w:tcPr>
          <w:p w14:paraId="1CAECA66" w14:textId="0DFD6B40" w:rsidR="007156C1" w:rsidRDefault="00B772FB" w:rsidP="005379AD">
            <w:pPr>
              <w:keepNext/>
              <w:spacing w:after="0"/>
            </w:pPr>
            <w:r>
              <w:rPr>
                <w:sz w:val="15"/>
              </w:rPr>
              <w:t>Catalogue</w:t>
            </w:r>
            <w:r w:rsidR="008C505B">
              <w:rPr>
                <w:sz w:val="15"/>
              </w:rPr>
              <w:t xml:space="preserve"> agency matched 99.996%, referral advisory for 3 codes</w:t>
            </w:r>
          </w:p>
        </w:tc>
        <w:tc>
          <w:tcPr>
            <w:tcW w:w="2016" w:type="dxa"/>
            <w:shd w:val="clear" w:color="auto" w:fill="EAF0F7"/>
            <w:vAlign w:val="center"/>
          </w:tcPr>
          <w:p w14:paraId="7897674B" w14:textId="77777777" w:rsidR="007156C1" w:rsidRDefault="008C505B" w:rsidP="005379AD">
            <w:pPr>
              <w:keepNext/>
              <w:spacing w:after="0"/>
            </w:pPr>
            <w:r>
              <w:rPr>
                <w:sz w:val="15"/>
              </w:rPr>
              <w:t>Learned classifiers changed 0 assignments</w:t>
            </w:r>
          </w:p>
        </w:tc>
      </w:tr>
      <w:tr w:rsidR="007156C1" w14:paraId="332E6CF8" w14:textId="77777777" w:rsidTr="005379AD">
        <w:trPr>
          <w:jc w:val="center"/>
        </w:trPr>
        <w:tc>
          <w:tcPr>
            <w:tcW w:w="2016" w:type="dxa"/>
            <w:vAlign w:val="center"/>
          </w:tcPr>
          <w:p w14:paraId="5B1E92F0" w14:textId="77777777" w:rsidR="007156C1" w:rsidRDefault="008C505B" w:rsidP="005379AD">
            <w:pPr>
              <w:keepNext/>
              <w:spacing w:after="0"/>
            </w:pPr>
            <w:r>
              <w:rPr>
                <w:sz w:val="15"/>
              </w:rPr>
              <w:t>External factors</w:t>
            </w:r>
          </w:p>
        </w:tc>
        <w:tc>
          <w:tcPr>
            <w:tcW w:w="2304" w:type="dxa"/>
            <w:vAlign w:val="center"/>
          </w:tcPr>
          <w:p w14:paraId="3EF7DBDA" w14:textId="77777777" w:rsidR="007156C1" w:rsidRDefault="008C505B" w:rsidP="005379AD">
            <w:pPr>
              <w:keepNext/>
              <w:spacing w:after="0"/>
            </w:pPr>
            <w:r>
              <w:rPr>
                <w:sz w:val="15"/>
              </w:rPr>
              <w:t>Historical requests, 4,445 facilities</w:t>
            </w:r>
          </w:p>
        </w:tc>
        <w:tc>
          <w:tcPr>
            <w:tcW w:w="3456" w:type="dxa"/>
            <w:vAlign w:val="center"/>
          </w:tcPr>
          <w:p w14:paraId="45BA0BCB" w14:textId="77777777" w:rsidR="007156C1" w:rsidRDefault="008C505B" w:rsidP="005379AD">
            <w:pPr>
              <w:keepNext/>
              <w:spacing w:after="0"/>
            </w:pPr>
            <w:r>
              <w:rPr>
                <w:sz w:val="15"/>
              </w:rPr>
              <w:t>100 m threshold, 27.3% flagged, 90 of 90 tests, 0.14 ms</w:t>
            </w:r>
          </w:p>
        </w:tc>
        <w:tc>
          <w:tcPr>
            <w:tcW w:w="2016" w:type="dxa"/>
            <w:vAlign w:val="center"/>
          </w:tcPr>
          <w:p w14:paraId="0D633D2C" w14:textId="77777777" w:rsidR="007156C1" w:rsidRDefault="008C505B" w:rsidP="005379AD">
            <w:pPr>
              <w:keepNext/>
              <w:spacing w:after="0"/>
            </w:pPr>
            <w:r>
              <w:rPr>
                <w:sz w:val="15"/>
              </w:rPr>
              <w:t>Threshold from a pre declared protocol</w:t>
            </w:r>
          </w:p>
        </w:tc>
      </w:tr>
      <w:tr w:rsidR="007156C1" w14:paraId="33264B9B" w14:textId="77777777" w:rsidTr="005379AD">
        <w:trPr>
          <w:jc w:val="center"/>
        </w:trPr>
        <w:tc>
          <w:tcPr>
            <w:tcW w:w="2016" w:type="dxa"/>
            <w:shd w:val="clear" w:color="auto" w:fill="EAF0F7"/>
            <w:vAlign w:val="center"/>
          </w:tcPr>
          <w:p w14:paraId="17173179" w14:textId="77777777" w:rsidR="007156C1" w:rsidRDefault="008C505B" w:rsidP="005379AD">
            <w:pPr>
              <w:keepNext/>
              <w:spacing w:after="0"/>
            </w:pPr>
            <w:r>
              <w:rPr>
                <w:sz w:val="15"/>
              </w:rPr>
              <w:t>Urgency</w:t>
            </w:r>
          </w:p>
        </w:tc>
        <w:tc>
          <w:tcPr>
            <w:tcW w:w="2304" w:type="dxa"/>
            <w:shd w:val="clear" w:color="auto" w:fill="EAF0F7"/>
            <w:vAlign w:val="center"/>
          </w:tcPr>
          <w:p w14:paraId="6FD1BE74" w14:textId="77777777" w:rsidR="007156C1" w:rsidRDefault="008C505B" w:rsidP="005379AD">
            <w:pPr>
              <w:keepNext/>
              <w:spacing w:after="0"/>
            </w:pPr>
            <w:r>
              <w:rPr>
                <w:sz w:val="15"/>
              </w:rPr>
              <w:t>672,041 policy labelled rows</w:t>
            </w:r>
          </w:p>
        </w:tc>
        <w:tc>
          <w:tcPr>
            <w:tcW w:w="3456" w:type="dxa"/>
            <w:shd w:val="clear" w:color="auto" w:fill="EAF0F7"/>
            <w:vAlign w:val="center"/>
          </w:tcPr>
          <w:p w14:paraId="5C845DA0" w14:textId="77777777" w:rsidR="007156C1" w:rsidRDefault="008C505B" w:rsidP="005379AD">
            <w:pPr>
              <w:keepNext/>
              <w:spacing w:after="0"/>
            </w:pPr>
            <w:r>
              <w:rPr>
                <w:sz w:val="15"/>
              </w:rPr>
              <w:t>Learned models imitate the policy (macro F1 up to 1.00), so rules ship</w:t>
            </w:r>
          </w:p>
        </w:tc>
        <w:tc>
          <w:tcPr>
            <w:tcW w:w="2016" w:type="dxa"/>
            <w:shd w:val="clear" w:color="auto" w:fill="EAF0F7"/>
            <w:vAlign w:val="center"/>
          </w:tcPr>
          <w:p w14:paraId="5D08BC22" w14:textId="77777777" w:rsidR="007156C1" w:rsidRDefault="008C505B" w:rsidP="005379AD">
            <w:pPr>
              <w:keepNext/>
              <w:spacing w:after="0"/>
            </w:pPr>
            <w:r>
              <w:rPr>
                <w:sz w:val="15"/>
              </w:rPr>
              <w:t>Majority baseline 0.28</w:t>
            </w:r>
          </w:p>
        </w:tc>
      </w:tr>
      <w:tr w:rsidR="007156C1" w14:paraId="233E4C9F" w14:textId="77777777" w:rsidTr="005379AD">
        <w:trPr>
          <w:jc w:val="center"/>
        </w:trPr>
        <w:tc>
          <w:tcPr>
            <w:tcW w:w="2016" w:type="dxa"/>
            <w:vAlign w:val="center"/>
          </w:tcPr>
          <w:p w14:paraId="5F2F3852" w14:textId="77777777" w:rsidR="007156C1" w:rsidRDefault="008C505B" w:rsidP="005379AD">
            <w:pPr>
              <w:keepNext/>
              <w:spacing w:after="0"/>
            </w:pPr>
            <w:r>
              <w:rPr>
                <w:sz w:val="15"/>
              </w:rPr>
              <w:t>Prioritisation</w:t>
            </w:r>
          </w:p>
        </w:tc>
        <w:tc>
          <w:tcPr>
            <w:tcW w:w="2304" w:type="dxa"/>
            <w:vAlign w:val="center"/>
          </w:tcPr>
          <w:p w14:paraId="319098C7" w14:textId="77777777" w:rsidR="007156C1" w:rsidRDefault="008C505B" w:rsidP="005379AD">
            <w:pPr>
              <w:keepNext/>
              <w:spacing w:after="0"/>
            </w:pPr>
            <w:r>
              <w:rPr>
                <w:sz w:val="15"/>
              </w:rPr>
              <w:t>15 behaviour tests, 34 scenarios</w:t>
            </w:r>
          </w:p>
        </w:tc>
        <w:tc>
          <w:tcPr>
            <w:tcW w:w="3456" w:type="dxa"/>
            <w:vAlign w:val="center"/>
          </w:tcPr>
          <w:p w14:paraId="1341CEDB" w14:textId="77777777" w:rsidR="007156C1" w:rsidRDefault="008C505B" w:rsidP="005379AD">
            <w:pPr>
              <w:keepNext/>
              <w:spacing w:after="0"/>
            </w:pPr>
            <w:r>
              <w:rPr>
                <w:sz w:val="15"/>
              </w:rPr>
              <w:t>All pass. Every request type has an SLA target. Off, the queue reorders to tau b 0.364</w:t>
            </w:r>
          </w:p>
        </w:tc>
        <w:tc>
          <w:tcPr>
            <w:tcW w:w="2016" w:type="dxa"/>
            <w:vAlign w:val="center"/>
          </w:tcPr>
          <w:p w14:paraId="5EA962C0" w14:textId="77777777" w:rsidR="007156C1" w:rsidRDefault="008C505B" w:rsidP="005379AD">
            <w:pPr>
              <w:keepNext/>
              <w:spacing w:after="0"/>
            </w:pPr>
            <w:r>
              <w:rPr>
                <w:sz w:val="15"/>
              </w:rPr>
              <w:t>Written by the owner</w:t>
            </w:r>
          </w:p>
        </w:tc>
      </w:tr>
      <w:tr w:rsidR="007156C1" w14:paraId="015A8C1D" w14:textId="77777777" w:rsidTr="005379AD">
        <w:trPr>
          <w:jc w:val="center"/>
        </w:trPr>
        <w:tc>
          <w:tcPr>
            <w:tcW w:w="2016" w:type="dxa"/>
            <w:shd w:val="clear" w:color="auto" w:fill="EAF0F7"/>
            <w:vAlign w:val="center"/>
          </w:tcPr>
          <w:p w14:paraId="280E46AE" w14:textId="77777777" w:rsidR="007156C1" w:rsidRDefault="008C505B" w:rsidP="005379AD">
            <w:pPr>
              <w:keepNext/>
              <w:spacing w:after="0"/>
            </w:pPr>
            <w:r>
              <w:rPr>
                <w:sz w:val="15"/>
              </w:rPr>
              <w:t>Crew deployment and routing</w:t>
            </w:r>
          </w:p>
        </w:tc>
        <w:tc>
          <w:tcPr>
            <w:tcW w:w="2304" w:type="dxa"/>
            <w:shd w:val="clear" w:color="auto" w:fill="EAF0F7"/>
            <w:vAlign w:val="center"/>
          </w:tcPr>
          <w:p w14:paraId="46BA4FA9" w14:textId="77777777" w:rsidR="007156C1" w:rsidRDefault="008C505B" w:rsidP="005379AD">
            <w:pPr>
              <w:keepNext/>
              <w:spacing w:after="0"/>
            </w:pPr>
            <w:r>
              <w:rPr>
                <w:sz w:val="15"/>
              </w:rPr>
              <w:t>50 held out episodes, 5 rosters</w:t>
            </w:r>
          </w:p>
        </w:tc>
        <w:tc>
          <w:tcPr>
            <w:tcW w:w="3456" w:type="dxa"/>
            <w:shd w:val="clear" w:color="auto" w:fill="EAF0F7"/>
            <w:vAlign w:val="center"/>
          </w:tcPr>
          <w:p w14:paraId="748EE70D" w14:textId="77777777" w:rsidR="007156C1" w:rsidRDefault="008C505B" w:rsidP="005379AD">
            <w:pPr>
              <w:keepNext/>
              <w:spacing w:after="0"/>
            </w:pPr>
            <w:r>
              <w:rPr>
                <w:sz w:val="15"/>
              </w:rPr>
              <w:t>9 to 18% more served and 38 to 48% less travel than rank first greedy, optimal on 60 of 60 small cases</w:t>
            </w:r>
          </w:p>
        </w:tc>
        <w:tc>
          <w:tcPr>
            <w:tcW w:w="2016" w:type="dxa"/>
            <w:shd w:val="clear" w:color="auto" w:fill="EAF0F7"/>
            <w:vAlign w:val="center"/>
          </w:tcPr>
          <w:p w14:paraId="2942C3B4" w14:textId="77777777" w:rsidR="007156C1" w:rsidRDefault="008C505B" w:rsidP="005379AD">
            <w:pPr>
              <w:keepNext/>
              <w:spacing w:after="0"/>
            </w:pPr>
            <w:r>
              <w:rPr>
                <w:sz w:val="15"/>
              </w:rPr>
              <w:t>Rank first greedy</w:t>
            </w:r>
          </w:p>
        </w:tc>
      </w:tr>
    </w:tbl>
    <w:p w14:paraId="09BDDF19" w14:textId="77777777" w:rsidR="007156C1" w:rsidRPr="00D0470A" w:rsidRDefault="007156C1">
      <w:pPr>
        <w:spacing w:after="40"/>
        <w:rPr>
          <w:sz w:val="7"/>
          <w:szCs w:val="8"/>
        </w:rPr>
      </w:pPr>
    </w:p>
    <w:p w14:paraId="54247C27" w14:textId="77777777" w:rsidR="007156C1" w:rsidRDefault="008C505B">
      <w:pPr>
        <w:pStyle w:val="Caption"/>
        <w:spacing w:after="160"/>
        <w:jc w:val="center"/>
      </w:pPr>
      <w:bookmarkStart w:id="43" w:name="_idx_t9"/>
      <w:r>
        <w:t>Table 9. Headline results per component</w:t>
      </w:r>
      <w:bookmarkEnd w:id="43"/>
    </w:p>
    <w:p w14:paraId="16BBC0BF" w14:textId="77777777" w:rsidR="007156C1" w:rsidRDefault="008C505B">
      <w:pPr>
        <w:pStyle w:val="Heading2"/>
      </w:pPr>
      <w:bookmarkStart w:id="44" w:name="_idx_h44"/>
      <w:r>
        <w:lastRenderedPageBreak/>
        <w:t>4.2  Intake bot</w:t>
      </w:r>
      <w:bookmarkEnd w:id="44"/>
    </w:p>
    <w:p w14:paraId="3BDE0FA4" w14:textId="1F919814" w:rsidR="007156C1" w:rsidRDefault="008C505B" w:rsidP="00F046C2">
      <w:pPr>
        <w:jc w:val="both"/>
      </w:pPr>
      <w:r>
        <w:rPr>
          <w:b/>
        </w:rPr>
        <w:t>The question.</w:t>
      </w:r>
      <w:r>
        <w:t xml:space="preserve"> Can a small model read what a resident means, in their own words, fast enough to talk to them? A keyword baseline, TF IDF with an SVM, MiniLM sentence embeddings [10, 11] with logistic regression and a </w:t>
      </w:r>
      <w:r w:rsidR="00CD1A2E">
        <w:t>fine-tuned</w:t>
      </w:r>
      <w:r>
        <w:t xml:space="preserve"> transformer [9] were trained on four variants of the training data, the transformer on a GPU. </w:t>
      </w:r>
      <w:r w:rsidR="00E7605D">
        <w:br/>
      </w:r>
      <w:r>
        <w:rPr>
          <w:b/>
        </w:rPr>
        <w:t>The answer.</w:t>
      </w:r>
      <w:r>
        <w:t xml:space="preserve"> The embedding model won on accuracy for cost and ships: macro F1 0.960 on the team's test lines and 0.731 on 156 lines written to avoid obvious keywords. Below a confidence threshold it abstains and a person decides. A </w:t>
      </w:r>
      <w:r w:rsidR="00CD1A2E">
        <w:t>fine-tuned</w:t>
      </w:r>
      <w:r>
        <w:t xml:space="preserve"> token tagger reads the address and time with span F1 0.723 on 308 hand marked messages, against 0.434 for hand written patterns.</w:t>
      </w:r>
    </w:p>
    <w:tbl>
      <w:tblPr>
        <w:tblW w:w="0" w:type="auto"/>
        <w:jc w:val="center"/>
        <w:tblLook w:val="04A0" w:firstRow="1" w:lastRow="0" w:firstColumn="1" w:lastColumn="0" w:noHBand="0" w:noVBand="1"/>
      </w:tblPr>
      <w:tblGrid>
        <w:gridCol w:w="4968"/>
        <w:gridCol w:w="4968"/>
      </w:tblGrid>
      <w:tr w:rsidR="007156C1" w14:paraId="5A95C932" w14:textId="77777777">
        <w:trPr>
          <w:jc w:val="center"/>
        </w:trPr>
        <w:tc>
          <w:tcPr>
            <w:tcW w:w="4968" w:type="dxa"/>
          </w:tcPr>
          <w:p w14:paraId="510ADF84" w14:textId="77777777" w:rsidR="007156C1" w:rsidRDefault="008C505B">
            <w:pPr>
              <w:jc w:val="center"/>
            </w:pPr>
            <w:r>
              <w:rPr>
                <w:noProof/>
              </w:rPr>
              <w:drawing>
                <wp:inline distT="0" distB="0" distL="0" distR="0" wp14:anchorId="6D1C57D5" wp14:editId="7D4916B6">
                  <wp:extent cx="2971005" cy="1273810"/>
                  <wp:effectExtent l="19050" t="19050" r="20320" b="215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2_two_test_slices.png"/>
                          <pic:cNvPicPr/>
                        </pic:nvPicPr>
                        <pic:blipFill rotWithShape="1">
                          <a:blip r:embed="rId26"/>
                          <a:srcRect t="8150"/>
                          <a:stretch>
                            <a:fillRect/>
                          </a:stretch>
                        </pic:blipFill>
                        <pic:spPr bwMode="auto">
                          <a:xfrm>
                            <a:off x="0" y="0"/>
                            <a:ext cx="2971800" cy="1274151"/>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292DBC19" w14:textId="77777777" w:rsidR="007156C1" w:rsidRDefault="008C505B">
            <w:pPr>
              <w:jc w:val="center"/>
            </w:pPr>
            <w:r>
              <w:rPr>
                <w:noProof/>
              </w:rPr>
              <w:drawing>
                <wp:inline distT="0" distB="0" distL="0" distR="0" wp14:anchorId="259E1635" wp14:editId="1005B597">
                  <wp:extent cx="2971271" cy="1323340"/>
                  <wp:effectExtent l="19050" t="19050" r="19685" b="101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4_slot_span_f1.png"/>
                          <pic:cNvPicPr/>
                        </pic:nvPicPr>
                        <pic:blipFill rotWithShape="1">
                          <a:blip r:embed="rId27"/>
                          <a:srcRect t="7213"/>
                          <a:stretch>
                            <a:fillRect/>
                          </a:stretch>
                        </pic:blipFill>
                        <pic:spPr bwMode="auto">
                          <a:xfrm>
                            <a:off x="0" y="0"/>
                            <a:ext cx="2971800" cy="1323576"/>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3F547342" w14:textId="77777777" w:rsidR="007156C1" w:rsidRDefault="008C505B">
      <w:pPr>
        <w:pStyle w:val="Caption"/>
        <w:jc w:val="center"/>
      </w:pPr>
      <w:bookmarkStart w:id="45" w:name="_idx_f11"/>
      <w:r>
        <w:t>Figure 11. Intake bot: request type accuracy on two test slices (left), slot span F1 against the pattern baseline (right)</w:t>
      </w:r>
      <w:bookmarkEnd w:id="45"/>
    </w:p>
    <w:p w14:paraId="25D67AA1" w14:textId="25DEE374" w:rsidR="007156C1" w:rsidRDefault="008C505B" w:rsidP="00572C23">
      <w:pPr>
        <w:jc w:val="center"/>
      </w:pPr>
      <w:r>
        <w:rPr>
          <w:i/>
          <w:color w:val="555555"/>
          <w:sz w:val="18"/>
        </w:rPr>
        <w:t xml:space="preserve">Left: the gap between the two slices shows how much an easy test set flatters a model. </w:t>
      </w:r>
      <w:r w:rsidR="005828E8">
        <w:rPr>
          <w:i/>
          <w:color w:val="555555"/>
          <w:sz w:val="18"/>
        </w:rPr>
        <w:br/>
      </w:r>
      <w:r>
        <w:rPr>
          <w:i/>
          <w:color w:val="555555"/>
          <w:sz w:val="18"/>
        </w:rPr>
        <w:t>Right: the learned tagger beats the pattern baseline.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4F38F238" w14:textId="77777777" w:rsidTr="00B91880">
        <w:trPr>
          <w:jc w:val="center"/>
        </w:trPr>
        <w:tc>
          <w:tcPr>
            <w:tcW w:w="3312" w:type="dxa"/>
            <w:shd w:val="clear" w:color="auto" w:fill="004183"/>
            <w:vAlign w:val="center"/>
          </w:tcPr>
          <w:p w14:paraId="302B2930" w14:textId="77777777" w:rsidR="007156C1" w:rsidRDefault="008C505B" w:rsidP="00B91880">
            <w:pPr>
              <w:keepNext/>
            </w:pPr>
            <w:r>
              <w:rPr>
                <w:b/>
                <w:color w:val="FFFFFF"/>
                <w:sz w:val="16"/>
              </w:rPr>
              <w:t>Method</w:t>
            </w:r>
          </w:p>
        </w:tc>
        <w:tc>
          <w:tcPr>
            <w:tcW w:w="864" w:type="dxa"/>
            <w:shd w:val="clear" w:color="auto" w:fill="004183"/>
            <w:vAlign w:val="center"/>
          </w:tcPr>
          <w:p w14:paraId="02D7E0D8" w14:textId="77777777" w:rsidR="007156C1" w:rsidRDefault="008C505B" w:rsidP="00B91880">
            <w:pPr>
              <w:keepNext/>
            </w:pPr>
            <w:r>
              <w:rPr>
                <w:b/>
                <w:color w:val="FFFFFF"/>
                <w:sz w:val="16"/>
              </w:rPr>
              <w:t>Runs</w:t>
            </w:r>
          </w:p>
        </w:tc>
        <w:tc>
          <w:tcPr>
            <w:tcW w:w="4608" w:type="dxa"/>
            <w:shd w:val="clear" w:color="auto" w:fill="004183"/>
            <w:vAlign w:val="center"/>
          </w:tcPr>
          <w:p w14:paraId="2ED9801B" w14:textId="77777777" w:rsidR="007156C1" w:rsidRDefault="008C505B" w:rsidP="00B91880">
            <w:pPr>
              <w:keepNext/>
            </w:pPr>
            <w:r>
              <w:rPr>
                <w:b/>
                <w:color w:val="FFFFFF"/>
                <w:sz w:val="16"/>
              </w:rPr>
              <w:t>Result</w:t>
            </w:r>
          </w:p>
        </w:tc>
        <w:tc>
          <w:tcPr>
            <w:tcW w:w="1008" w:type="dxa"/>
            <w:shd w:val="clear" w:color="auto" w:fill="004183"/>
            <w:vAlign w:val="center"/>
          </w:tcPr>
          <w:p w14:paraId="69146A25" w14:textId="77777777" w:rsidR="007156C1" w:rsidRDefault="008C505B" w:rsidP="00B91880">
            <w:pPr>
              <w:keepNext/>
            </w:pPr>
            <w:r>
              <w:rPr>
                <w:b/>
                <w:color w:val="FFFFFF"/>
                <w:sz w:val="16"/>
              </w:rPr>
              <w:t>Shipped</w:t>
            </w:r>
          </w:p>
        </w:tc>
      </w:tr>
      <w:tr w:rsidR="007156C1" w14:paraId="44251B00" w14:textId="77777777" w:rsidTr="00B91880">
        <w:trPr>
          <w:jc w:val="center"/>
        </w:trPr>
        <w:tc>
          <w:tcPr>
            <w:tcW w:w="3312" w:type="dxa"/>
            <w:vAlign w:val="center"/>
          </w:tcPr>
          <w:p w14:paraId="56B133F2" w14:textId="77777777" w:rsidR="007156C1" w:rsidRDefault="008C505B" w:rsidP="00B91880">
            <w:pPr>
              <w:keepNext/>
              <w:spacing w:after="0"/>
            </w:pPr>
            <w:r>
              <w:rPr>
                <w:sz w:val="16"/>
              </w:rPr>
              <w:t>Keyword rules (baseline)</w:t>
            </w:r>
          </w:p>
        </w:tc>
        <w:tc>
          <w:tcPr>
            <w:tcW w:w="864" w:type="dxa"/>
            <w:vAlign w:val="center"/>
          </w:tcPr>
          <w:p w14:paraId="6722B071" w14:textId="77777777" w:rsidR="007156C1" w:rsidRDefault="008C505B" w:rsidP="00B91880">
            <w:pPr>
              <w:keepNext/>
              <w:spacing w:after="0"/>
            </w:pPr>
            <w:r>
              <w:rPr>
                <w:sz w:val="16"/>
              </w:rPr>
              <w:t>1</w:t>
            </w:r>
          </w:p>
        </w:tc>
        <w:tc>
          <w:tcPr>
            <w:tcW w:w="4608" w:type="dxa"/>
            <w:vAlign w:val="center"/>
          </w:tcPr>
          <w:p w14:paraId="38D7BD9C" w14:textId="77777777" w:rsidR="007156C1" w:rsidRDefault="008C505B" w:rsidP="00B91880">
            <w:pPr>
              <w:keepNext/>
              <w:spacing w:after="0"/>
            </w:pPr>
            <w:r>
              <w:rPr>
                <w:sz w:val="16"/>
              </w:rPr>
              <w:t>macro F1 0.543, the floor everything else has to beat</w:t>
            </w:r>
          </w:p>
        </w:tc>
        <w:tc>
          <w:tcPr>
            <w:tcW w:w="1008" w:type="dxa"/>
            <w:vAlign w:val="center"/>
          </w:tcPr>
          <w:p w14:paraId="4791EC5A" w14:textId="7FA93685" w:rsidR="007156C1" w:rsidRDefault="00523BB6" w:rsidP="00B91880">
            <w:pPr>
              <w:keepNext/>
              <w:spacing w:after="0"/>
            </w:pPr>
            <w:r>
              <w:t>-</w:t>
            </w:r>
          </w:p>
        </w:tc>
      </w:tr>
      <w:tr w:rsidR="007156C1" w14:paraId="048C4245" w14:textId="77777777" w:rsidTr="00B91880">
        <w:trPr>
          <w:jc w:val="center"/>
        </w:trPr>
        <w:tc>
          <w:tcPr>
            <w:tcW w:w="3312" w:type="dxa"/>
            <w:shd w:val="clear" w:color="auto" w:fill="EAF0F7"/>
            <w:vAlign w:val="center"/>
          </w:tcPr>
          <w:p w14:paraId="5E89B4D3" w14:textId="77777777" w:rsidR="007156C1" w:rsidRDefault="008C505B" w:rsidP="00B91880">
            <w:pPr>
              <w:keepNext/>
              <w:spacing w:after="0"/>
            </w:pPr>
            <w:r>
              <w:rPr>
                <w:sz w:val="16"/>
              </w:rPr>
              <w:t>TF IDF with a linear SVM</w:t>
            </w:r>
          </w:p>
        </w:tc>
        <w:tc>
          <w:tcPr>
            <w:tcW w:w="864" w:type="dxa"/>
            <w:shd w:val="clear" w:color="auto" w:fill="EAF0F7"/>
            <w:vAlign w:val="center"/>
          </w:tcPr>
          <w:p w14:paraId="63EAFD15" w14:textId="77777777" w:rsidR="007156C1" w:rsidRDefault="008C505B" w:rsidP="00B91880">
            <w:pPr>
              <w:keepNext/>
              <w:spacing w:after="0"/>
            </w:pPr>
            <w:r>
              <w:rPr>
                <w:sz w:val="16"/>
              </w:rPr>
              <w:t>4</w:t>
            </w:r>
          </w:p>
        </w:tc>
        <w:tc>
          <w:tcPr>
            <w:tcW w:w="4608" w:type="dxa"/>
            <w:shd w:val="clear" w:color="auto" w:fill="EAF0F7"/>
            <w:vAlign w:val="center"/>
          </w:tcPr>
          <w:p w14:paraId="48FC0730" w14:textId="77777777" w:rsidR="007156C1" w:rsidRDefault="008C505B" w:rsidP="00B91880">
            <w:pPr>
              <w:keepNext/>
              <w:spacing w:after="0"/>
            </w:pPr>
            <w:r>
              <w:rPr>
                <w:sz w:val="16"/>
              </w:rPr>
              <w:t>macro F1 0.733 best, purely lexical, no sense of meaning</w:t>
            </w:r>
          </w:p>
        </w:tc>
        <w:tc>
          <w:tcPr>
            <w:tcW w:w="1008" w:type="dxa"/>
            <w:shd w:val="clear" w:color="auto" w:fill="EAF0F7"/>
            <w:vAlign w:val="center"/>
          </w:tcPr>
          <w:p w14:paraId="07ACA03F" w14:textId="199D9823" w:rsidR="007156C1" w:rsidRDefault="00523BB6" w:rsidP="00B91880">
            <w:pPr>
              <w:keepNext/>
              <w:spacing w:after="0"/>
            </w:pPr>
            <w:r>
              <w:t>-</w:t>
            </w:r>
          </w:p>
        </w:tc>
      </w:tr>
      <w:tr w:rsidR="007156C1" w14:paraId="3E7239B9" w14:textId="77777777" w:rsidTr="00B91880">
        <w:trPr>
          <w:jc w:val="center"/>
        </w:trPr>
        <w:tc>
          <w:tcPr>
            <w:tcW w:w="3312" w:type="dxa"/>
            <w:vAlign w:val="center"/>
          </w:tcPr>
          <w:p w14:paraId="13D6F915" w14:textId="77777777" w:rsidR="007156C1" w:rsidRDefault="008C505B" w:rsidP="00B91880">
            <w:pPr>
              <w:keepNext/>
              <w:spacing w:after="0"/>
            </w:pPr>
            <w:r>
              <w:rPr>
                <w:sz w:val="16"/>
              </w:rPr>
              <w:t>MiniLM embeddings + logistic regression</w:t>
            </w:r>
          </w:p>
        </w:tc>
        <w:tc>
          <w:tcPr>
            <w:tcW w:w="864" w:type="dxa"/>
            <w:vAlign w:val="center"/>
          </w:tcPr>
          <w:p w14:paraId="391E4DF5" w14:textId="77777777" w:rsidR="007156C1" w:rsidRDefault="008C505B" w:rsidP="00B91880">
            <w:pPr>
              <w:keepNext/>
              <w:spacing w:after="0"/>
            </w:pPr>
            <w:r>
              <w:rPr>
                <w:sz w:val="16"/>
              </w:rPr>
              <w:t>28</w:t>
            </w:r>
          </w:p>
        </w:tc>
        <w:tc>
          <w:tcPr>
            <w:tcW w:w="4608" w:type="dxa"/>
            <w:vAlign w:val="center"/>
          </w:tcPr>
          <w:p w14:paraId="5AA173BD" w14:textId="77777777" w:rsidR="007156C1" w:rsidRDefault="008C505B" w:rsidP="00B91880">
            <w:pPr>
              <w:keepNext/>
              <w:spacing w:after="0"/>
            </w:pPr>
            <w:r>
              <w:rPr>
                <w:sz w:val="16"/>
              </w:rPr>
              <w:t>macro F1 0.854 on all 308 lines in this comparison. Shipped: 0.960 on the team's lines, 0.731 on keyword avoiding lines</w:t>
            </w:r>
          </w:p>
        </w:tc>
        <w:tc>
          <w:tcPr>
            <w:tcW w:w="1008" w:type="dxa"/>
            <w:vAlign w:val="center"/>
          </w:tcPr>
          <w:p w14:paraId="7EE1FB4A" w14:textId="77777777" w:rsidR="007156C1" w:rsidRDefault="008C505B" w:rsidP="00B91880">
            <w:pPr>
              <w:keepNext/>
              <w:spacing w:after="0"/>
            </w:pPr>
            <w:r>
              <w:rPr>
                <w:sz w:val="16"/>
              </w:rPr>
              <w:t>Yes</w:t>
            </w:r>
          </w:p>
        </w:tc>
      </w:tr>
      <w:tr w:rsidR="007156C1" w14:paraId="34EB8E8C" w14:textId="77777777" w:rsidTr="00B91880">
        <w:trPr>
          <w:jc w:val="center"/>
        </w:trPr>
        <w:tc>
          <w:tcPr>
            <w:tcW w:w="3312" w:type="dxa"/>
            <w:shd w:val="clear" w:color="auto" w:fill="EAF0F7"/>
            <w:vAlign w:val="center"/>
          </w:tcPr>
          <w:p w14:paraId="3F1D4127" w14:textId="77777777" w:rsidR="007156C1" w:rsidRDefault="008C505B" w:rsidP="00B91880">
            <w:pPr>
              <w:keepNext/>
              <w:spacing w:after="0"/>
            </w:pPr>
            <w:r>
              <w:rPr>
                <w:sz w:val="16"/>
              </w:rPr>
              <w:t>DistilBERT fine tuned</w:t>
            </w:r>
          </w:p>
        </w:tc>
        <w:tc>
          <w:tcPr>
            <w:tcW w:w="864" w:type="dxa"/>
            <w:shd w:val="clear" w:color="auto" w:fill="EAF0F7"/>
            <w:vAlign w:val="center"/>
          </w:tcPr>
          <w:p w14:paraId="605951ED" w14:textId="77777777" w:rsidR="007156C1" w:rsidRDefault="008C505B" w:rsidP="00B91880">
            <w:pPr>
              <w:keepNext/>
              <w:spacing w:after="0"/>
            </w:pPr>
            <w:r>
              <w:rPr>
                <w:sz w:val="16"/>
              </w:rPr>
              <w:t>27</w:t>
            </w:r>
          </w:p>
        </w:tc>
        <w:tc>
          <w:tcPr>
            <w:tcW w:w="4608" w:type="dxa"/>
            <w:shd w:val="clear" w:color="auto" w:fill="EAF0F7"/>
            <w:vAlign w:val="center"/>
          </w:tcPr>
          <w:p w14:paraId="5DA8EC5A" w14:textId="77777777" w:rsidR="007156C1" w:rsidRDefault="008C505B" w:rsidP="00B91880">
            <w:pPr>
              <w:keepNext/>
              <w:spacing w:after="0"/>
            </w:pPr>
            <w:r>
              <w:rPr>
                <w:sz w:val="16"/>
              </w:rPr>
              <w:t>macro F1 0.811 mean, best validation score, worst gold score</w:t>
            </w:r>
          </w:p>
        </w:tc>
        <w:tc>
          <w:tcPr>
            <w:tcW w:w="1008" w:type="dxa"/>
            <w:shd w:val="clear" w:color="auto" w:fill="EAF0F7"/>
            <w:vAlign w:val="center"/>
          </w:tcPr>
          <w:p w14:paraId="3480312E" w14:textId="4DE22818" w:rsidR="007156C1" w:rsidRDefault="00523BB6" w:rsidP="00B91880">
            <w:pPr>
              <w:keepNext/>
              <w:spacing w:after="0"/>
            </w:pPr>
            <w:r>
              <w:t>-</w:t>
            </w:r>
          </w:p>
        </w:tc>
      </w:tr>
      <w:tr w:rsidR="007156C1" w14:paraId="4CB826CC" w14:textId="77777777" w:rsidTr="00B91880">
        <w:trPr>
          <w:jc w:val="center"/>
        </w:trPr>
        <w:tc>
          <w:tcPr>
            <w:tcW w:w="3312" w:type="dxa"/>
            <w:vAlign w:val="center"/>
          </w:tcPr>
          <w:p w14:paraId="4BC86CB9" w14:textId="77777777" w:rsidR="007156C1" w:rsidRDefault="008C505B" w:rsidP="00B91880">
            <w:pPr>
              <w:keepNext/>
              <w:spacing w:after="0"/>
            </w:pPr>
            <w:r>
              <w:rPr>
                <w:sz w:val="16"/>
              </w:rPr>
              <w:t>RoBERTa fine tuned</w:t>
            </w:r>
          </w:p>
        </w:tc>
        <w:tc>
          <w:tcPr>
            <w:tcW w:w="864" w:type="dxa"/>
            <w:vAlign w:val="center"/>
          </w:tcPr>
          <w:p w14:paraId="62FFC335" w14:textId="77777777" w:rsidR="007156C1" w:rsidRDefault="008C505B" w:rsidP="00B91880">
            <w:pPr>
              <w:keepNext/>
              <w:spacing w:after="0"/>
            </w:pPr>
            <w:r>
              <w:rPr>
                <w:sz w:val="16"/>
              </w:rPr>
              <w:t>4</w:t>
            </w:r>
          </w:p>
        </w:tc>
        <w:tc>
          <w:tcPr>
            <w:tcW w:w="4608" w:type="dxa"/>
            <w:vAlign w:val="center"/>
          </w:tcPr>
          <w:p w14:paraId="08F0A578" w14:textId="77777777" w:rsidR="007156C1" w:rsidRDefault="008C505B" w:rsidP="00B91880">
            <w:pPr>
              <w:keepNext/>
              <w:spacing w:after="0"/>
            </w:pPr>
            <w:r>
              <w:rPr>
                <w:sz w:val="16"/>
              </w:rPr>
              <w:t>macro F1 0.808 best, no better than DistilBERT for twice the size</w:t>
            </w:r>
          </w:p>
        </w:tc>
        <w:tc>
          <w:tcPr>
            <w:tcW w:w="1008" w:type="dxa"/>
            <w:vAlign w:val="center"/>
          </w:tcPr>
          <w:p w14:paraId="13089E93" w14:textId="7828EF17" w:rsidR="007156C1" w:rsidRDefault="00523BB6" w:rsidP="00B91880">
            <w:pPr>
              <w:keepNext/>
              <w:spacing w:after="0"/>
            </w:pPr>
            <w:r>
              <w:t>-</w:t>
            </w:r>
          </w:p>
        </w:tc>
      </w:tr>
      <w:tr w:rsidR="007156C1" w14:paraId="6D7726C8" w14:textId="77777777" w:rsidTr="00B91880">
        <w:trPr>
          <w:jc w:val="center"/>
        </w:trPr>
        <w:tc>
          <w:tcPr>
            <w:tcW w:w="3312" w:type="dxa"/>
            <w:shd w:val="clear" w:color="auto" w:fill="EAF0F7"/>
            <w:vAlign w:val="center"/>
          </w:tcPr>
          <w:p w14:paraId="4FB53F31" w14:textId="77777777" w:rsidR="007156C1" w:rsidRDefault="008C505B" w:rsidP="00B91880">
            <w:pPr>
              <w:keepNext/>
              <w:spacing w:after="0"/>
            </w:pPr>
            <w:r>
              <w:rPr>
                <w:sz w:val="16"/>
              </w:rPr>
              <w:t>DeBERTa v3 small</w:t>
            </w:r>
          </w:p>
        </w:tc>
        <w:tc>
          <w:tcPr>
            <w:tcW w:w="864" w:type="dxa"/>
            <w:shd w:val="clear" w:color="auto" w:fill="EAF0F7"/>
            <w:vAlign w:val="center"/>
          </w:tcPr>
          <w:p w14:paraId="774627E5" w14:textId="77777777" w:rsidR="007156C1" w:rsidRDefault="008C505B" w:rsidP="00B91880">
            <w:pPr>
              <w:keepNext/>
              <w:spacing w:after="0"/>
            </w:pPr>
            <w:r>
              <w:rPr>
                <w:sz w:val="16"/>
              </w:rPr>
              <w:t>0</w:t>
            </w:r>
          </w:p>
        </w:tc>
        <w:tc>
          <w:tcPr>
            <w:tcW w:w="4608" w:type="dxa"/>
            <w:shd w:val="clear" w:color="auto" w:fill="EAF0F7"/>
            <w:vAlign w:val="center"/>
          </w:tcPr>
          <w:p w14:paraId="59756803" w14:textId="77777777" w:rsidR="007156C1" w:rsidRDefault="008C505B" w:rsidP="00B91880">
            <w:pPr>
              <w:keepNext/>
              <w:spacing w:after="0"/>
            </w:pPr>
            <w:r>
              <w:rPr>
                <w:sz w:val="16"/>
              </w:rPr>
              <w:t>skipped: sentencepiece was missing on the GPU machine</w:t>
            </w:r>
          </w:p>
        </w:tc>
        <w:tc>
          <w:tcPr>
            <w:tcW w:w="1008" w:type="dxa"/>
            <w:shd w:val="clear" w:color="auto" w:fill="EAF0F7"/>
            <w:vAlign w:val="center"/>
          </w:tcPr>
          <w:p w14:paraId="0824239E" w14:textId="55694568" w:rsidR="007156C1" w:rsidRDefault="00523BB6" w:rsidP="00B91880">
            <w:pPr>
              <w:keepNext/>
              <w:spacing w:after="0"/>
            </w:pPr>
            <w:r>
              <w:t>-</w:t>
            </w:r>
          </w:p>
        </w:tc>
      </w:tr>
    </w:tbl>
    <w:p w14:paraId="0F17C450" w14:textId="77777777" w:rsidR="007156C1" w:rsidRPr="00201874" w:rsidRDefault="007156C1">
      <w:pPr>
        <w:spacing w:after="40"/>
        <w:rPr>
          <w:sz w:val="2"/>
          <w:szCs w:val="2"/>
        </w:rPr>
      </w:pPr>
    </w:p>
    <w:p w14:paraId="1DD2FC11" w14:textId="5DDA0239" w:rsidR="007156C1" w:rsidRDefault="008C505B">
      <w:pPr>
        <w:pStyle w:val="Caption"/>
        <w:spacing w:after="160"/>
        <w:jc w:val="center"/>
      </w:pPr>
      <w:bookmarkStart w:id="46" w:name="_idx_t10"/>
      <w:r>
        <w:t>Table 10. Intake bot: 6 methods compared in 64 runs, on 308 hand written messages, two slices</w:t>
      </w:r>
      <w:bookmarkEnd w:id="46"/>
      <w:r w:rsidR="00201874">
        <w:br/>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06A8F163" w14:textId="77777777" w:rsidTr="00B91880">
        <w:trPr>
          <w:jc w:val="center"/>
        </w:trPr>
        <w:tc>
          <w:tcPr>
            <w:tcW w:w="3312" w:type="dxa"/>
            <w:shd w:val="clear" w:color="auto" w:fill="004183"/>
            <w:vAlign w:val="center"/>
          </w:tcPr>
          <w:p w14:paraId="421CEB32" w14:textId="77777777" w:rsidR="007156C1" w:rsidRDefault="008C505B" w:rsidP="00B91880">
            <w:pPr>
              <w:keepNext/>
            </w:pPr>
            <w:r>
              <w:rPr>
                <w:b/>
                <w:color w:val="FFFFFF"/>
                <w:sz w:val="16"/>
              </w:rPr>
              <w:t>Method</w:t>
            </w:r>
          </w:p>
        </w:tc>
        <w:tc>
          <w:tcPr>
            <w:tcW w:w="864" w:type="dxa"/>
            <w:shd w:val="clear" w:color="auto" w:fill="004183"/>
            <w:vAlign w:val="center"/>
          </w:tcPr>
          <w:p w14:paraId="6A77C0E4" w14:textId="77777777" w:rsidR="007156C1" w:rsidRDefault="008C505B" w:rsidP="00B91880">
            <w:pPr>
              <w:keepNext/>
            </w:pPr>
            <w:r>
              <w:rPr>
                <w:b/>
                <w:color w:val="FFFFFF"/>
                <w:sz w:val="16"/>
              </w:rPr>
              <w:t>Runs</w:t>
            </w:r>
          </w:p>
        </w:tc>
        <w:tc>
          <w:tcPr>
            <w:tcW w:w="4608" w:type="dxa"/>
            <w:shd w:val="clear" w:color="auto" w:fill="004183"/>
            <w:vAlign w:val="center"/>
          </w:tcPr>
          <w:p w14:paraId="0F2FE1F8" w14:textId="77777777" w:rsidR="007156C1" w:rsidRDefault="008C505B" w:rsidP="00B91880">
            <w:pPr>
              <w:keepNext/>
            </w:pPr>
            <w:r>
              <w:rPr>
                <w:b/>
                <w:color w:val="FFFFFF"/>
                <w:sz w:val="16"/>
              </w:rPr>
              <w:t>Result</w:t>
            </w:r>
          </w:p>
        </w:tc>
        <w:tc>
          <w:tcPr>
            <w:tcW w:w="1008" w:type="dxa"/>
            <w:shd w:val="clear" w:color="auto" w:fill="004183"/>
            <w:vAlign w:val="center"/>
          </w:tcPr>
          <w:p w14:paraId="3AFC933A" w14:textId="77777777" w:rsidR="007156C1" w:rsidRDefault="008C505B" w:rsidP="00B91880">
            <w:pPr>
              <w:keepNext/>
            </w:pPr>
            <w:r>
              <w:rPr>
                <w:b/>
                <w:color w:val="FFFFFF"/>
                <w:sz w:val="16"/>
              </w:rPr>
              <w:t>Shipped</w:t>
            </w:r>
          </w:p>
        </w:tc>
      </w:tr>
      <w:tr w:rsidR="007156C1" w14:paraId="33FD315E" w14:textId="77777777" w:rsidTr="00B91880">
        <w:trPr>
          <w:jc w:val="center"/>
        </w:trPr>
        <w:tc>
          <w:tcPr>
            <w:tcW w:w="3312" w:type="dxa"/>
            <w:vAlign w:val="center"/>
          </w:tcPr>
          <w:p w14:paraId="1A412A39" w14:textId="77777777" w:rsidR="007156C1" w:rsidRDefault="008C505B" w:rsidP="00B91880">
            <w:pPr>
              <w:keepNext/>
              <w:spacing w:after="0"/>
            </w:pPr>
            <w:r>
              <w:rPr>
                <w:sz w:val="16"/>
              </w:rPr>
              <w:t>Regex patterns (the original)</w:t>
            </w:r>
          </w:p>
        </w:tc>
        <w:tc>
          <w:tcPr>
            <w:tcW w:w="864" w:type="dxa"/>
            <w:vAlign w:val="center"/>
          </w:tcPr>
          <w:p w14:paraId="50FD9C94" w14:textId="77777777" w:rsidR="007156C1" w:rsidRDefault="008C505B" w:rsidP="00B91880">
            <w:pPr>
              <w:keepNext/>
              <w:spacing w:after="0"/>
            </w:pPr>
            <w:r>
              <w:rPr>
                <w:sz w:val="16"/>
              </w:rPr>
              <w:t>1</w:t>
            </w:r>
          </w:p>
        </w:tc>
        <w:tc>
          <w:tcPr>
            <w:tcW w:w="4608" w:type="dxa"/>
            <w:vAlign w:val="center"/>
          </w:tcPr>
          <w:p w14:paraId="2C6CCBBC" w14:textId="77777777" w:rsidR="007156C1" w:rsidRDefault="008C505B" w:rsidP="00B91880">
            <w:pPr>
              <w:keepNext/>
              <w:spacing w:after="0"/>
            </w:pPr>
            <w:r>
              <w:rPr>
                <w:sz w:val="16"/>
              </w:rPr>
              <w:t>span F1 0.434 on location and time, the floor to beat</w:t>
            </w:r>
          </w:p>
        </w:tc>
        <w:tc>
          <w:tcPr>
            <w:tcW w:w="1008" w:type="dxa"/>
            <w:vAlign w:val="center"/>
          </w:tcPr>
          <w:p w14:paraId="64D0A956" w14:textId="429890F4" w:rsidR="007156C1" w:rsidRDefault="00523BB6" w:rsidP="00B91880">
            <w:pPr>
              <w:keepNext/>
              <w:spacing w:after="0"/>
            </w:pPr>
            <w:r>
              <w:t>-</w:t>
            </w:r>
          </w:p>
        </w:tc>
      </w:tr>
      <w:tr w:rsidR="007156C1" w14:paraId="147F3F5D" w14:textId="77777777" w:rsidTr="00B91880">
        <w:trPr>
          <w:jc w:val="center"/>
        </w:trPr>
        <w:tc>
          <w:tcPr>
            <w:tcW w:w="3312" w:type="dxa"/>
            <w:shd w:val="clear" w:color="auto" w:fill="EAF0F7"/>
            <w:vAlign w:val="center"/>
          </w:tcPr>
          <w:p w14:paraId="135BB6EC" w14:textId="77777777" w:rsidR="007156C1" w:rsidRDefault="008C505B" w:rsidP="00B91880">
            <w:pPr>
              <w:keepNext/>
              <w:spacing w:after="0"/>
            </w:pPr>
            <w:r>
              <w:rPr>
                <w:sz w:val="16"/>
              </w:rPr>
              <w:t>DistilBERT word tagger, on the original labels</w:t>
            </w:r>
          </w:p>
        </w:tc>
        <w:tc>
          <w:tcPr>
            <w:tcW w:w="864" w:type="dxa"/>
            <w:shd w:val="clear" w:color="auto" w:fill="EAF0F7"/>
            <w:vAlign w:val="center"/>
          </w:tcPr>
          <w:p w14:paraId="4085320F" w14:textId="77777777" w:rsidR="007156C1" w:rsidRDefault="008C505B" w:rsidP="00B91880">
            <w:pPr>
              <w:keepNext/>
              <w:spacing w:after="0"/>
            </w:pPr>
            <w:r>
              <w:rPr>
                <w:sz w:val="16"/>
              </w:rPr>
              <w:t>2</w:t>
            </w:r>
          </w:p>
        </w:tc>
        <w:tc>
          <w:tcPr>
            <w:tcW w:w="4608" w:type="dxa"/>
            <w:shd w:val="clear" w:color="auto" w:fill="EAF0F7"/>
            <w:vAlign w:val="center"/>
          </w:tcPr>
          <w:p w14:paraId="50DE3760" w14:textId="77777777" w:rsidR="007156C1" w:rsidRDefault="008C505B" w:rsidP="00B91880">
            <w:pPr>
              <w:keepNext/>
              <w:spacing w:after="0"/>
            </w:pPr>
            <w:r>
              <w:rPr>
                <w:sz w:val="16"/>
              </w:rPr>
              <w:t>span F1 0.999, on template text, so it measured nothing</w:t>
            </w:r>
          </w:p>
        </w:tc>
        <w:tc>
          <w:tcPr>
            <w:tcW w:w="1008" w:type="dxa"/>
            <w:shd w:val="clear" w:color="auto" w:fill="EAF0F7"/>
            <w:vAlign w:val="center"/>
          </w:tcPr>
          <w:p w14:paraId="77FF341D" w14:textId="71FDC93D" w:rsidR="007156C1" w:rsidRDefault="00523BB6" w:rsidP="00B91880">
            <w:pPr>
              <w:keepNext/>
              <w:spacing w:after="0"/>
            </w:pPr>
            <w:r>
              <w:t>-</w:t>
            </w:r>
          </w:p>
        </w:tc>
      </w:tr>
      <w:tr w:rsidR="007156C1" w14:paraId="5D048417" w14:textId="77777777" w:rsidTr="00B91880">
        <w:trPr>
          <w:jc w:val="center"/>
        </w:trPr>
        <w:tc>
          <w:tcPr>
            <w:tcW w:w="3312" w:type="dxa"/>
            <w:vAlign w:val="center"/>
          </w:tcPr>
          <w:p w14:paraId="70AE8BF4" w14:textId="77777777" w:rsidR="007156C1" w:rsidRDefault="008C505B" w:rsidP="00B91880">
            <w:pPr>
              <w:keepNext/>
              <w:spacing w:after="0"/>
            </w:pPr>
            <w:r>
              <w:rPr>
                <w:sz w:val="16"/>
              </w:rPr>
              <w:t>DistilBERT word tagger, labels repaired and gold spans hand labelled</w:t>
            </w:r>
          </w:p>
        </w:tc>
        <w:tc>
          <w:tcPr>
            <w:tcW w:w="864" w:type="dxa"/>
            <w:vAlign w:val="center"/>
          </w:tcPr>
          <w:p w14:paraId="733C002E" w14:textId="77777777" w:rsidR="007156C1" w:rsidRDefault="008C505B" w:rsidP="00B91880">
            <w:pPr>
              <w:keepNext/>
              <w:spacing w:after="0"/>
            </w:pPr>
            <w:r>
              <w:rPr>
                <w:sz w:val="16"/>
              </w:rPr>
              <w:t>1</w:t>
            </w:r>
          </w:p>
        </w:tc>
        <w:tc>
          <w:tcPr>
            <w:tcW w:w="4608" w:type="dxa"/>
            <w:vAlign w:val="center"/>
          </w:tcPr>
          <w:p w14:paraId="5FDFDE51" w14:textId="77777777" w:rsidR="007156C1" w:rsidRDefault="008C505B" w:rsidP="00B91880">
            <w:pPr>
              <w:keepNext/>
              <w:spacing w:after="0"/>
            </w:pPr>
            <w:r>
              <w:rPr>
                <w:sz w:val="16"/>
              </w:rPr>
              <w:t>span F1 0.723 on location and time, 0.984 on the synthetic split</w:t>
            </w:r>
          </w:p>
        </w:tc>
        <w:tc>
          <w:tcPr>
            <w:tcW w:w="1008" w:type="dxa"/>
            <w:vAlign w:val="center"/>
          </w:tcPr>
          <w:p w14:paraId="2A60C223" w14:textId="77777777" w:rsidR="007156C1" w:rsidRDefault="008C505B" w:rsidP="00B91880">
            <w:pPr>
              <w:keepNext/>
              <w:spacing w:after="0"/>
            </w:pPr>
            <w:r>
              <w:rPr>
                <w:sz w:val="16"/>
              </w:rPr>
              <w:t>Yes</w:t>
            </w:r>
          </w:p>
        </w:tc>
      </w:tr>
    </w:tbl>
    <w:p w14:paraId="114C5C39" w14:textId="77777777" w:rsidR="007156C1" w:rsidRPr="007737FC" w:rsidRDefault="007156C1">
      <w:pPr>
        <w:spacing w:after="40"/>
        <w:rPr>
          <w:sz w:val="3"/>
          <w:szCs w:val="4"/>
        </w:rPr>
      </w:pPr>
    </w:p>
    <w:p w14:paraId="397A9F78" w14:textId="77777777" w:rsidR="007156C1" w:rsidRDefault="008C505B">
      <w:pPr>
        <w:pStyle w:val="Caption"/>
        <w:spacing w:after="160"/>
        <w:jc w:val="center"/>
      </w:pPr>
      <w:bookmarkStart w:id="47" w:name="_idx_t11"/>
      <w:r>
        <w:t>Table 11. Intake bot (address and time): 3 methods compared in 4 runs, on 308 messages marked by hand</w:t>
      </w:r>
      <w:bookmarkEnd w:id="47"/>
    </w:p>
    <w:p w14:paraId="3044913E" w14:textId="77777777" w:rsidR="007156C1" w:rsidRDefault="008C505B">
      <w:pPr>
        <w:pStyle w:val="Heading2"/>
      </w:pPr>
      <w:bookmarkStart w:id="48" w:name="_idx_h48"/>
      <w:r>
        <w:t>4.3  Emergency check</w:t>
      </w:r>
      <w:bookmarkEnd w:id="48"/>
    </w:p>
    <w:p w14:paraId="08B56B4B" w14:textId="77777777" w:rsidR="00366B21" w:rsidRDefault="008C505B" w:rsidP="00E7605D">
      <w:pPr>
        <w:jc w:val="both"/>
      </w:pPr>
      <w:r>
        <w:rPr>
          <w:b/>
        </w:rPr>
        <w:t>The question.</w:t>
      </w:r>
      <w:r>
        <w:t xml:space="preserve"> How do we make sure no emergency is ever filed as a pothole? Weighted lexicon rules with negation handling, with a TF IDF classifier allowed only to add a detection, never remove one. </w:t>
      </w:r>
    </w:p>
    <w:p w14:paraId="5184B869" w14:textId="21FD2D09" w:rsidR="007156C1" w:rsidRDefault="008C505B" w:rsidP="00E7605D">
      <w:pPr>
        <w:jc w:val="both"/>
      </w:pPr>
      <w:r>
        <w:rPr>
          <w:b/>
        </w:rPr>
        <w:t>The answer.</w:t>
      </w:r>
      <w:r>
        <w:t xml:space="preserve"> Recall 1.00: no emergency in the test set was filed. Rather than lower the threshold until hydrant and fire escape complaints raise false alarms, the bot asks the resident one question, "Is anyone in danger right now?", when unsure. If the component fails, the 911 advice is shown anyway.</w:t>
      </w:r>
    </w:p>
    <w:tbl>
      <w:tblPr>
        <w:tblW w:w="0" w:type="auto"/>
        <w:jc w:val="center"/>
        <w:tblLook w:val="04A0" w:firstRow="1" w:lastRow="0" w:firstColumn="1" w:lastColumn="0" w:noHBand="0" w:noVBand="1"/>
      </w:tblPr>
      <w:tblGrid>
        <w:gridCol w:w="4968"/>
        <w:gridCol w:w="4968"/>
      </w:tblGrid>
      <w:tr w:rsidR="007156C1" w14:paraId="52B8A6E5" w14:textId="77777777">
        <w:trPr>
          <w:jc w:val="center"/>
        </w:trPr>
        <w:tc>
          <w:tcPr>
            <w:tcW w:w="4968" w:type="dxa"/>
          </w:tcPr>
          <w:p w14:paraId="6BA37985" w14:textId="77777777" w:rsidR="007156C1" w:rsidRDefault="008C505B">
            <w:pPr>
              <w:jc w:val="center"/>
            </w:pPr>
            <w:r>
              <w:rPr>
                <w:noProof/>
              </w:rPr>
              <w:lastRenderedPageBreak/>
              <w:drawing>
                <wp:inline distT="0" distB="0" distL="0" distR="0" wp14:anchorId="2BF8EAA0" wp14:editId="751C7AEE">
                  <wp:extent cx="2971284" cy="1391285"/>
                  <wp:effectExtent l="19050" t="19050" r="19685" b="184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_threshold_sweep.png"/>
                          <pic:cNvPicPr/>
                        </pic:nvPicPr>
                        <pic:blipFill rotWithShape="1">
                          <a:blip r:embed="rId28"/>
                          <a:srcRect t="8134"/>
                          <a:stretch>
                            <a:fillRect/>
                          </a:stretch>
                        </pic:blipFill>
                        <pic:spPr bwMode="auto">
                          <a:xfrm>
                            <a:off x="0" y="0"/>
                            <a:ext cx="2971800" cy="139152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7979DA4D" w14:textId="77777777" w:rsidR="007156C1" w:rsidRDefault="008C505B">
            <w:pPr>
              <w:jc w:val="center"/>
            </w:pPr>
            <w:r>
              <w:rPr>
                <w:noProof/>
              </w:rPr>
              <w:drawing>
                <wp:inline distT="0" distB="0" distL="0" distR="0" wp14:anchorId="4B6A6C34" wp14:editId="5303C2FD">
                  <wp:extent cx="2970994" cy="1243965"/>
                  <wp:effectExtent l="19050" t="19050" r="20320" b="133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9_recall_by_category.png"/>
                          <pic:cNvPicPr/>
                        </pic:nvPicPr>
                        <pic:blipFill rotWithShape="1">
                          <a:blip r:embed="rId29"/>
                          <a:srcRect t="9011"/>
                          <a:stretch>
                            <a:fillRect/>
                          </a:stretch>
                        </pic:blipFill>
                        <pic:spPr bwMode="auto">
                          <a:xfrm>
                            <a:off x="0" y="0"/>
                            <a:ext cx="2971800" cy="1244303"/>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0E780D3" w14:textId="77777777" w:rsidR="007156C1" w:rsidRDefault="008C505B">
      <w:pPr>
        <w:pStyle w:val="Caption"/>
        <w:jc w:val="center"/>
      </w:pPr>
      <w:bookmarkStart w:id="49" w:name="_idx_f12"/>
      <w:r>
        <w:t>Figure 12. Emergency check: recall and false alarms across thresholds (left), recall by emergency category (right)</w:t>
      </w:r>
      <w:bookmarkEnd w:id="49"/>
    </w:p>
    <w:p w14:paraId="1C45EC21" w14:textId="2C26F9CE" w:rsidR="007156C1" w:rsidRDefault="008C505B" w:rsidP="00F65898">
      <w:pPr>
        <w:jc w:val="center"/>
      </w:pPr>
      <w:r>
        <w:rPr>
          <w:i/>
          <w:color w:val="555555"/>
          <w:sz w:val="18"/>
        </w:rPr>
        <w:t xml:space="preserve">Left: no single threshold reaches full recall without false alarms, which is why the check asks a question instead. </w:t>
      </w:r>
      <w:r w:rsidR="00E9520B">
        <w:rPr>
          <w:i/>
          <w:color w:val="555555"/>
          <w:sz w:val="18"/>
        </w:rPr>
        <w:br/>
      </w:r>
      <w:r>
        <w:rPr>
          <w:i/>
          <w:color w:val="555555"/>
          <w:sz w:val="18"/>
        </w:rPr>
        <w:t>Right: every category is caught.</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65D49F7" w14:textId="77777777" w:rsidTr="00E002F7">
        <w:trPr>
          <w:jc w:val="center"/>
        </w:trPr>
        <w:tc>
          <w:tcPr>
            <w:tcW w:w="3312" w:type="dxa"/>
            <w:shd w:val="clear" w:color="auto" w:fill="004183"/>
            <w:vAlign w:val="center"/>
          </w:tcPr>
          <w:p w14:paraId="418080C9" w14:textId="77777777" w:rsidR="007156C1" w:rsidRDefault="008C505B" w:rsidP="00E002F7">
            <w:pPr>
              <w:keepNext/>
            </w:pPr>
            <w:r>
              <w:rPr>
                <w:b/>
                <w:color w:val="FFFFFF"/>
                <w:sz w:val="16"/>
              </w:rPr>
              <w:t>Method</w:t>
            </w:r>
          </w:p>
        </w:tc>
        <w:tc>
          <w:tcPr>
            <w:tcW w:w="864" w:type="dxa"/>
            <w:shd w:val="clear" w:color="auto" w:fill="004183"/>
            <w:vAlign w:val="center"/>
          </w:tcPr>
          <w:p w14:paraId="79D96DD7" w14:textId="77777777" w:rsidR="007156C1" w:rsidRDefault="008C505B" w:rsidP="00E002F7">
            <w:pPr>
              <w:keepNext/>
            </w:pPr>
            <w:r>
              <w:rPr>
                <w:b/>
                <w:color w:val="FFFFFF"/>
                <w:sz w:val="16"/>
              </w:rPr>
              <w:t>Runs</w:t>
            </w:r>
          </w:p>
        </w:tc>
        <w:tc>
          <w:tcPr>
            <w:tcW w:w="4608" w:type="dxa"/>
            <w:shd w:val="clear" w:color="auto" w:fill="004183"/>
            <w:vAlign w:val="center"/>
          </w:tcPr>
          <w:p w14:paraId="2557D49B" w14:textId="77777777" w:rsidR="007156C1" w:rsidRDefault="008C505B" w:rsidP="00E002F7">
            <w:pPr>
              <w:keepNext/>
            </w:pPr>
            <w:r>
              <w:rPr>
                <w:b/>
                <w:color w:val="FFFFFF"/>
                <w:sz w:val="16"/>
              </w:rPr>
              <w:t>Result</w:t>
            </w:r>
          </w:p>
        </w:tc>
        <w:tc>
          <w:tcPr>
            <w:tcW w:w="1008" w:type="dxa"/>
            <w:shd w:val="clear" w:color="auto" w:fill="004183"/>
          </w:tcPr>
          <w:p w14:paraId="35840FC2" w14:textId="77777777" w:rsidR="007156C1" w:rsidRDefault="008C505B">
            <w:pPr>
              <w:keepNext/>
            </w:pPr>
            <w:r>
              <w:rPr>
                <w:b/>
                <w:color w:val="FFFFFF"/>
                <w:sz w:val="16"/>
              </w:rPr>
              <w:t>Shipped</w:t>
            </w:r>
          </w:p>
        </w:tc>
      </w:tr>
      <w:tr w:rsidR="007156C1" w14:paraId="340232A9" w14:textId="77777777" w:rsidTr="00AC0926">
        <w:trPr>
          <w:jc w:val="center"/>
        </w:trPr>
        <w:tc>
          <w:tcPr>
            <w:tcW w:w="3312" w:type="dxa"/>
            <w:vAlign w:val="center"/>
          </w:tcPr>
          <w:p w14:paraId="63EB3CF4" w14:textId="77777777" w:rsidR="007156C1" w:rsidRDefault="008C505B" w:rsidP="00AC0926">
            <w:pPr>
              <w:keepNext/>
              <w:spacing w:after="0"/>
            </w:pPr>
            <w:r>
              <w:rPr>
                <w:sz w:val="16"/>
              </w:rPr>
              <w:t>Weighted lexicon with negation</w:t>
            </w:r>
          </w:p>
        </w:tc>
        <w:tc>
          <w:tcPr>
            <w:tcW w:w="864" w:type="dxa"/>
            <w:vAlign w:val="center"/>
          </w:tcPr>
          <w:p w14:paraId="528E4DA2" w14:textId="77777777" w:rsidR="007156C1" w:rsidRDefault="008C505B" w:rsidP="00AC0926">
            <w:pPr>
              <w:keepNext/>
              <w:spacing w:after="0"/>
            </w:pPr>
            <w:r>
              <w:rPr>
                <w:sz w:val="16"/>
              </w:rPr>
              <w:t>2</w:t>
            </w:r>
          </w:p>
        </w:tc>
        <w:tc>
          <w:tcPr>
            <w:tcW w:w="4608" w:type="dxa"/>
            <w:vAlign w:val="center"/>
          </w:tcPr>
          <w:p w14:paraId="38451665" w14:textId="77777777" w:rsidR="007156C1" w:rsidRDefault="008C505B" w:rsidP="00AC0926">
            <w:pPr>
              <w:keepNext/>
              <w:spacing w:after="0"/>
            </w:pPr>
            <w:r>
              <w:rPr>
                <w:sz w:val="16"/>
              </w:rPr>
              <w:t>recall 0.737 on its own, too many emergencies missed</w:t>
            </w:r>
          </w:p>
        </w:tc>
        <w:tc>
          <w:tcPr>
            <w:tcW w:w="1008" w:type="dxa"/>
            <w:vAlign w:val="center"/>
          </w:tcPr>
          <w:p w14:paraId="4D78F2AA" w14:textId="5542EBFD" w:rsidR="007156C1" w:rsidRDefault="0066200A" w:rsidP="00AC0926">
            <w:pPr>
              <w:keepNext/>
              <w:spacing w:after="0"/>
            </w:pPr>
            <w:r>
              <w:t>-</w:t>
            </w:r>
          </w:p>
        </w:tc>
      </w:tr>
      <w:tr w:rsidR="007156C1" w14:paraId="15572F50" w14:textId="77777777" w:rsidTr="00AC0926">
        <w:trPr>
          <w:jc w:val="center"/>
        </w:trPr>
        <w:tc>
          <w:tcPr>
            <w:tcW w:w="3312" w:type="dxa"/>
            <w:shd w:val="clear" w:color="auto" w:fill="EAF0F7"/>
            <w:vAlign w:val="center"/>
          </w:tcPr>
          <w:p w14:paraId="535E3B22" w14:textId="77777777" w:rsidR="007156C1" w:rsidRDefault="008C505B" w:rsidP="00AC0926">
            <w:pPr>
              <w:keepNext/>
              <w:spacing w:after="0"/>
            </w:pPr>
            <w:r>
              <w:rPr>
                <w:sz w:val="16"/>
              </w:rPr>
              <w:t>Lexicon plus TF IDF logistic regression</w:t>
            </w:r>
          </w:p>
        </w:tc>
        <w:tc>
          <w:tcPr>
            <w:tcW w:w="864" w:type="dxa"/>
            <w:shd w:val="clear" w:color="auto" w:fill="EAF0F7"/>
            <w:vAlign w:val="center"/>
          </w:tcPr>
          <w:p w14:paraId="610F7AF7" w14:textId="77777777" w:rsidR="007156C1" w:rsidRDefault="008C505B" w:rsidP="00AC0926">
            <w:pPr>
              <w:keepNext/>
              <w:spacing w:after="0"/>
            </w:pPr>
            <w:r>
              <w:rPr>
                <w:sz w:val="16"/>
              </w:rPr>
              <w:t>16</w:t>
            </w:r>
          </w:p>
        </w:tc>
        <w:tc>
          <w:tcPr>
            <w:tcW w:w="4608" w:type="dxa"/>
            <w:shd w:val="clear" w:color="auto" w:fill="EAF0F7"/>
            <w:vAlign w:val="center"/>
          </w:tcPr>
          <w:p w14:paraId="29ED39FC" w14:textId="77777777" w:rsidR="007156C1" w:rsidRDefault="008C505B" w:rsidP="00AC0926">
            <w:pPr>
              <w:keepNext/>
              <w:spacing w:after="0"/>
            </w:pPr>
            <w:r>
              <w:rPr>
                <w:sz w:val="16"/>
              </w:rPr>
              <w:t>recall 1.000 at threshold 0.45, allowed only to add a detection to the lexicon, never to remove one</w:t>
            </w:r>
          </w:p>
        </w:tc>
        <w:tc>
          <w:tcPr>
            <w:tcW w:w="1008" w:type="dxa"/>
            <w:shd w:val="clear" w:color="auto" w:fill="EAF0F7"/>
            <w:vAlign w:val="center"/>
          </w:tcPr>
          <w:p w14:paraId="0CD653BD" w14:textId="77777777" w:rsidR="007156C1" w:rsidRDefault="008C505B" w:rsidP="00AC0926">
            <w:pPr>
              <w:keepNext/>
              <w:spacing w:after="0"/>
            </w:pPr>
            <w:r>
              <w:rPr>
                <w:sz w:val="16"/>
              </w:rPr>
              <w:t>Yes</w:t>
            </w:r>
          </w:p>
        </w:tc>
      </w:tr>
    </w:tbl>
    <w:p w14:paraId="4CBEC5A3" w14:textId="77777777" w:rsidR="007156C1" w:rsidRPr="003F4BB9" w:rsidRDefault="007156C1">
      <w:pPr>
        <w:spacing w:after="40"/>
        <w:rPr>
          <w:sz w:val="3"/>
          <w:szCs w:val="4"/>
        </w:rPr>
      </w:pPr>
    </w:p>
    <w:p w14:paraId="4DB0D32F" w14:textId="77777777" w:rsidR="007156C1" w:rsidRDefault="008C505B">
      <w:pPr>
        <w:pStyle w:val="Caption"/>
        <w:spacing w:after="160"/>
        <w:jc w:val="center"/>
      </w:pPr>
      <w:bookmarkStart w:id="50" w:name="_idx_t12"/>
      <w:r>
        <w:t>Table 12. Emergency check: 2 methods compared in 18 runs, on hand written emergency and look alike lines</w:t>
      </w:r>
      <w:bookmarkEnd w:id="50"/>
    </w:p>
    <w:p w14:paraId="13A28B2B" w14:textId="77777777" w:rsidR="007156C1" w:rsidRDefault="008C505B">
      <w:pPr>
        <w:pStyle w:val="Heading2"/>
      </w:pPr>
      <w:bookmarkStart w:id="51" w:name="_idx_h51"/>
      <w:r>
        <w:t>4.4  Credibility and escalation</w:t>
      </w:r>
      <w:bookmarkEnd w:id="51"/>
    </w:p>
    <w:p w14:paraId="585F761F" w14:textId="77777777" w:rsidR="000A4228" w:rsidRDefault="008C505B" w:rsidP="000A4228">
      <w:pPr>
        <w:jc w:val="both"/>
      </w:pPr>
      <w:r>
        <w:rPr>
          <w:b/>
        </w:rPr>
        <w:t>The question.</w:t>
      </w:r>
      <w:r>
        <w:t xml:space="preserve"> Can we learn who reports reliably without punishing honest people? A Beta distribution trust model [14] with time decay. The same model started every reporter at a fixed neutral point, and the shipped one compares each reporter with the base rate of the request types they report. </w:t>
      </w:r>
    </w:p>
    <w:p w14:paraId="5DC1A2F9" w14:textId="02E64E88" w:rsidR="007156C1" w:rsidRDefault="008C505B" w:rsidP="000A4228">
      <w:pPr>
        <w:jc w:val="both"/>
      </w:pPr>
      <w:r>
        <w:rPr>
          <w:b/>
        </w:rPr>
        <w:t>The answer.</w:t>
      </w:r>
      <w:r>
        <w:t xml:space="preserve"> Spearman 0.914 against each synthetic reporter's hidden honesty, and the unfair gap between hard and easy report types fell from 4.0 to 0.3 points. A rule engine recommends escalation for problems that keep returning at the same place, and a person approves it.</w:t>
      </w:r>
    </w:p>
    <w:tbl>
      <w:tblPr>
        <w:tblW w:w="0" w:type="auto"/>
        <w:jc w:val="center"/>
        <w:tblLook w:val="04A0" w:firstRow="1" w:lastRow="0" w:firstColumn="1" w:lastColumn="0" w:noHBand="0" w:noVBand="1"/>
      </w:tblPr>
      <w:tblGrid>
        <w:gridCol w:w="4968"/>
        <w:gridCol w:w="4968"/>
      </w:tblGrid>
      <w:tr w:rsidR="007156C1" w14:paraId="2E4B450C" w14:textId="77777777">
        <w:trPr>
          <w:jc w:val="center"/>
        </w:trPr>
        <w:tc>
          <w:tcPr>
            <w:tcW w:w="4968" w:type="dxa"/>
          </w:tcPr>
          <w:p w14:paraId="689606B1" w14:textId="77777777" w:rsidR="007156C1" w:rsidRDefault="008C505B">
            <w:pPr>
              <w:jc w:val="center"/>
            </w:pPr>
            <w:r>
              <w:rPr>
                <w:noProof/>
              </w:rPr>
              <w:drawing>
                <wp:inline distT="0" distB="0" distL="0" distR="0" wp14:anchorId="5C6E0D12" wp14:editId="0A014C98">
                  <wp:extent cx="2970530" cy="1531412"/>
                  <wp:effectExtent l="19050" t="19050" r="20320" b="1206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1_score_against_hidden_honesty.png"/>
                          <pic:cNvPicPr/>
                        </pic:nvPicPr>
                        <pic:blipFill rotWithShape="1">
                          <a:blip r:embed="rId30"/>
                          <a:srcRect t="7516"/>
                          <a:stretch>
                            <a:fillRect/>
                          </a:stretch>
                        </pic:blipFill>
                        <pic:spPr bwMode="auto">
                          <a:xfrm>
                            <a:off x="0" y="0"/>
                            <a:ext cx="2971800" cy="1532067"/>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4968" w:type="dxa"/>
          </w:tcPr>
          <w:p w14:paraId="5E8BA524" w14:textId="77777777" w:rsidR="007156C1" w:rsidRDefault="008C505B">
            <w:pPr>
              <w:jc w:val="center"/>
            </w:pPr>
            <w:r>
              <w:rPr>
                <w:noProof/>
              </w:rPr>
              <w:drawing>
                <wp:inline distT="0" distB="0" distL="0" distR="0" wp14:anchorId="4841B598" wp14:editId="0D19B742">
                  <wp:extent cx="2971380" cy="1509395"/>
                  <wp:effectExtent l="19050" t="19050" r="19685" b="1460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2_fairness_across_report_types.png"/>
                          <pic:cNvPicPr/>
                        </pic:nvPicPr>
                        <pic:blipFill rotWithShape="1">
                          <a:blip r:embed="rId31"/>
                          <a:srcRect t="7546"/>
                          <a:stretch>
                            <a:fillRect/>
                          </a:stretch>
                        </pic:blipFill>
                        <pic:spPr bwMode="auto">
                          <a:xfrm>
                            <a:off x="0" y="0"/>
                            <a:ext cx="2971800" cy="1509609"/>
                          </a:xfrm>
                          <a:prstGeom prst="rect">
                            <a:avLst/>
                          </a:prstGeom>
                          <a:ln w="9525" cap="flat" cmpd="sng" algn="ctr">
                            <a:solidFill>
                              <a:srgbClr val="4F81BD"/>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r>
    </w:tbl>
    <w:p w14:paraId="18A4B793" w14:textId="77777777" w:rsidR="007156C1" w:rsidRDefault="008C505B">
      <w:pPr>
        <w:pStyle w:val="Caption"/>
        <w:jc w:val="center"/>
      </w:pPr>
      <w:bookmarkStart w:id="52" w:name="_idx_f13"/>
      <w:r>
        <w:t>Figure 13. Credibility: score against each reporter's hidden honesty (left), and fairness across report types (right)</w:t>
      </w:r>
      <w:bookmarkEnd w:id="52"/>
    </w:p>
    <w:p w14:paraId="0223508F" w14:textId="05B9F2E2" w:rsidR="007156C1" w:rsidRDefault="008C505B" w:rsidP="00E2258F">
      <w:pPr>
        <w:jc w:val="center"/>
      </w:pPr>
      <w:r>
        <w:rPr>
          <w:i/>
          <w:color w:val="555555"/>
          <w:sz w:val="18"/>
        </w:rPr>
        <w:t xml:space="preserve">Left: the score rises with true honesty, so it ranks reporters correctly. </w:t>
      </w:r>
      <w:r w:rsidR="00E2258F">
        <w:rPr>
          <w:i/>
          <w:color w:val="555555"/>
          <w:sz w:val="18"/>
        </w:rPr>
        <w:br/>
      </w:r>
      <w:r>
        <w:rPr>
          <w:i/>
          <w:color w:val="555555"/>
          <w:sz w:val="18"/>
        </w:rPr>
        <w:t>Right: after the base rate correction, report type no longer moves the score.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601CF960" w14:textId="77777777" w:rsidTr="006A0AAB">
        <w:trPr>
          <w:jc w:val="center"/>
        </w:trPr>
        <w:tc>
          <w:tcPr>
            <w:tcW w:w="3312" w:type="dxa"/>
            <w:shd w:val="clear" w:color="auto" w:fill="004183"/>
            <w:vAlign w:val="center"/>
          </w:tcPr>
          <w:p w14:paraId="1FD61C5F" w14:textId="77777777" w:rsidR="007156C1" w:rsidRDefault="008C505B" w:rsidP="006A0AAB">
            <w:pPr>
              <w:keepNext/>
            </w:pPr>
            <w:r>
              <w:rPr>
                <w:b/>
                <w:color w:val="FFFFFF"/>
                <w:sz w:val="16"/>
              </w:rPr>
              <w:t>Method</w:t>
            </w:r>
          </w:p>
        </w:tc>
        <w:tc>
          <w:tcPr>
            <w:tcW w:w="864" w:type="dxa"/>
            <w:shd w:val="clear" w:color="auto" w:fill="004183"/>
            <w:vAlign w:val="center"/>
          </w:tcPr>
          <w:p w14:paraId="740B389C" w14:textId="77777777" w:rsidR="007156C1" w:rsidRDefault="008C505B" w:rsidP="006A0AAB">
            <w:pPr>
              <w:keepNext/>
            </w:pPr>
            <w:r>
              <w:rPr>
                <w:b/>
                <w:color w:val="FFFFFF"/>
                <w:sz w:val="16"/>
              </w:rPr>
              <w:t>Runs</w:t>
            </w:r>
          </w:p>
        </w:tc>
        <w:tc>
          <w:tcPr>
            <w:tcW w:w="4608" w:type="dxa"/>
            <w:shd w:val="clear" w:color="auto" w:fill="004183"/>
            <w:vAlign w:val="center"/>
          </w:tcPr>
          <w:p w14:paraId="6D87B02E" w14:textId="77777777" w:rsidR="007156C1" w:rsidRDefault="008C505B" w:rsidP="006A0AAB">
            <w:pPr>
              <w:keepNext/>
            </w:pPr>
            <w:r>
              <w:rPr>
                <w:b/>
                <w:color w:val="FFFFFF"/>
                <w:sz w:val="16"/>
              </w:rPr>
              <w:t>Result</w:t>
            </w:r>
          </w:p>
        </w:tc>
        <w:tc>
          <w:tcPr>
            <w:tcW w:w="1008" w:type="dxa"/>
            <w:shd w:val="clear" w:color="auto" w:fill="004183"/>
          </w:tcPr>
          <w:p w14:paraId="097ECA21" w14:textId="77777777" w:rsidR="007156C1" w:rsidRDefault="008C505B">
            <w:pPr>
              <w:keepNext/>
            </w:pPr>
            <w:r>
              <w:rPr>
                <w:b/>
                <w:color w:val="FFFFFF"/>
                <w:sz w:val="16"/>
              </w:rPr>
              <w:t>Shipped</w:t>
            </w:r>
          </w:p>
        </w:tc>
      </w:tr>
      <w:tr w:rsidR="007156C1" w14:paraId="48801FC3" w14:textId="77777777" w:rsidTr="00AC0926">
        <w:trPr>
          <w:jc w:val="center"/>
        </w:trPr>
        <w:tc>
          <w:tcPr>
            <w:tcW w:w="3312" w:type="dxa"/>
            <w:vAlign w:val="center"/>
          </w:tcPr>
          <w:p w14:paraId="5297CA37" w14:textId="77777777" w:rsidR="007156C1" w:rsidRDefault="008C505B" w:rsidP="00AC0926">
            <w:pPr>
              <w:keepNext/>
              <w:spacing w:after="0"/>
            </w:pPr>
            <w:r>
              <w:rPr>
                <w:sz w:val="16"/>
              </w:rPr>
              <w:t>Decaying Beta, fixed neutral prior</w:t>
            </w:r>
          </w:p>
        </w:tc>
        <w:tc>
          <w:tcPr>
            <w:tcW w:w="864" w:type="dxa"/>
            <w:vAlign w:val="center"/>
          </w:tcPr>
          <w:p w14:paraId="243580DD" w14:textId="77777777" w:rsidR="007156C1" w:rsidRDefault="008C505B" w:rsidP="00AC0926">
            <w:pPr>
              <w:keepNext/>
              <w:spacing w:after="0"/>
            </w:pPr>
            <w:r>
              <w:rPr>
                <w:sz w:val="16"/>
              </w:rPr>
              <w:t>1</w:t>
            </w:r>
          </w:p>
        </w:tc>
        <w:tc>
          <w:tcPr>
            <w:tcW w:w="4608" w:type="dxa"/>
            <w:vAlign w:val="center"/>
          </w:tcPr>
          <w:p w14:paraId="339D72CE" w14:textId="77777777" w:rsidR="007156C1" w:rsidRDefault="008C505B" w:rsidP="00AC0926">
            <w:pPr>
              <w:keepNext/>
              <w:spacing w:after="0"/>
            </w:pPr>
            <w:r>
              <w:rPr>
                <w:sz w:val="16"/>
              </w:rPr>
              <w:t>unfair by 4.0 points across report types</w:t>
            </w:r>
          </w:p>
        </w:tc>
        <w:tc>
          <w:tcPr>
            <w:tcW w:w="1008" w:type="dxa"/>
            <w:vAlign w:val="center"/>
          </w:tcPr>
          <w:p w14:paraId="3A4A1E7B" w14:textId="0D8AE796" w:rsidR="007156C1" w:rsidRDefault="00817B66" w:rsidP="00AC0926">
            <w:pPr>
              <w:keepNext/>
              <w:spacing w:after="0"/>
            </w:pPr>
            <w:r>
              <w:t>-</w:t>
            </w:r>
          </w:p>
        </w:tc>
      </w:tr>
      <w:tr w:rsidR="007156C1" w14:paraId="0C93F2A5" w14:textId="77777777" w:rsidTr="00AC0926">
        <w:trPr>
          <w:jc w:val="center"/>
        </w:trPr>
        <w:tc>
          <w:tcPr>
            <w:tcW w:w="3312" w:type="dxa"/>
            <w:shd w:val="clear" w:color="auto" w:fill="EAF0F7"/>
            <w:vAlign w:val="center"/>
          </w:tcPr>
          <w:p w14:paraId="764F55D3" w14:textId="77777777" w:rsidR="007156C1" w:rsidRDefault="008C505B" w:rsidP="00AC0926">
            <w:pPr>
              <w:keepNext/>
              <w:spacing w:after="0"/>
            </w:pPr>
            <w:r>
              <w:rPr>
                <w:sz w:val="16"/>
              </w:rPr>
              <w:t>Decaying Beta, centred on the base rate for the types reported</w:t>
            </w:r>
          </w:p>
        </w:tc>
        <w:tc>
          <w:tcPr>
            <w:tcW w:w="864" w:type="dxa"/>
            <w:shd w:val="clear" w:color="auto" w:fill="EAF0F7"/>
            <w:vAlign w:val="center"/>
          </w:tcPr>
          <w:p w14:paraId="5C9C859F" w14:textId="77777777" w:rsidR="007156C1" w:rsidRDefault="008C505B" w:rsidP="00AC0926">
            <w:pPr>
              <w:keepNext/>
              <w:spacing w:after="0"/>
            </w:pPr>
            <w:r>
              <w:rPr>
                <w:sz w:val="16"/>
              </w:rPr>
              <w:t>1</w:t>
            </w:r>
          </w:p>
        </w:tc>
        <w:tc>
          <w:tcPr>
            <w:tcW w:w="4608" w:type="dxa"/>
            <w:shd w:val="clear" w:color="auto" w:fill="EAF0F7"/>
            <w:vAlign w:val="center"/>
          </w:tcPr>
          <w:p w14:paraId="7BBF1C45" w14:textId="77777777" w:rsidR="007156C1" w:rsidRDefault="008C505B" w:rsidP="00AC0926">
            <w:pPr>
              <w:keepNext/>
              <w:spacing w:after="0"/>
            </w:pPr>
            <w:r>
              <w:rPr>
                <w:sz w:val="16"/>
              </w:rPr>
              <w:t>Spearman 0.914 over 1,121 reporters, unfair gap 0.3 points (an earlier tuning gave 0.926 with a gap of 2.2)</w:t>
            </w:r>
          </w:p>
        </w:tc>
        <w:tc>
          <w:tcPr>
            <w:tcW w:w="1008" w:type="dxa"/>
            <w:shd w:val="clear" w:color="auto" w:fill="EAF0F7"/>
            <w:vAlign w:val="center"/>
          </w:tcPr>
          <w:p w14:paraId="6DAC7867" w14:textId="77777777" w:rsidR="007156C1" w:rsidRDefault="008C505B" w:rsidP="00AC0926">
            <w:pPr>
              <w:keepNext/>
              <w:spacing w:after="0"/>
            </w:pPr>
            <w:r>
              <w:rPr>
                <w:sz w:val="16"/>
              </w:rPr>
              <w:t>Yes</w:t>
            </w:r>
          </w:p>
        </w:tc>
      </w:tr>
    </w:tbl>
    <w:p w14:paraId="22D054B9" w14:textId="77777777" w:rsidR="007156C1" w:rsidRPr="0029144F" w:rsidRDefault="007156C1">
      <w:pPr>
        <w:spacing w:after="40"/>
        <w:rPr>
          <w:sz w:val="5"/>
          <w:szCs w:val="6"/>
        </w:rPr>
      </w:pPr>
    </w:p>
    <w:p w14:paraId="2D4EFA33" w14:textId="77777777" w:rsidR="007156C1" w:rsidRDefault="008C505B">
      <w:pPr>
        <w:pStyle w:val="Caption"/>
        <w:spacing w:after="160"/>
        <w:jc w:val="center"/>
      </w:pPr>
      <w:bookmarkStart w:id="53" w:name="_idx_t13"/>
      <w:r>
        <w:t>Table 13. Credibility and escalation: 2 methods compared in 2 runs, on 1,121 synthetic reporters with hidden honesty</w:t>
      </w:r>
      <w:bookmarkEnd w:id="53"/>
    </w:p>
    <w:p w14:paraId="42D77ACB" w14:textId="77777777" w:rsidR="00DF3C8C" w:rsidRDefault="00DF3C8C">
      <w:pPr>
        <w:spacing w:after="200"/>
        <w:rPr>
          <w:b/>
          <w:bCs/>
          <w:color w:val="EF7C00"/>
          <w:sz w:val="25"/>
          <w:szCs w:val="26"/>
        </w:rPr>
      </w:pPr>
      <w:bookmarkStart w:id="54" w:name="_idx_h54"/>
      <w:r>
        <w:br w:type="page"/>
      </w:r>
    </w:p>
    <w:p w14:paraId="49E14AD2" w14:textId="116DF833" w:rsidR="007156C1" w:rsidRDefault="008C505B">
      <w:pPr>
        <w:pStyle w:val="Heading2"/>
      </w:pPr>
      <w:r>
        <w:lastRenderedPageBreak/>
        <w:t>4.5  Predictive alerting</w:t>
      </w:r>
      <w:bookmarkEnd w:id="54"/>
    </w:p>
    <w:p w14:paraId="3030B4FA" w14:textId="77777777" w:rsidR="00DF5067" w:rsidRDefault="008C505B">
      <w:r>
        <w:rPr>
          <w:b/>
        </w:rPr>
        <w:t>The question.</w:t>
      </w:r>
      <w:r>
        <w:t xml:space="preserve"> Does the weather tell us which problems will rise tomorrow? Gradient boosting [16] with a Poisson loss and weather features, compared with a no weather seasonal baseline and a Poisson regression. </w:t>
      </w:r>
    </w:p>
    <w:p w14:paraId="63004163" w14:textId="3FD02BE5" w:rsidR="007156C1" w:rsidRDefault="008C505B">
      <w:r>
        <w:rPr>
          <w:b/>
        </w:rPr>
        <w:t>The answer.</w:t>
      </w:r>
      <w:r>
        <w:t xml:space="preserve"> Count error 60.4 against 72.3 without weather, and 87% of 23 storm day spikes caught. A failure shows as failed on the dashboard, never as a quiet day.</w:t>
      </w:r>
    </w:p>
    <w:tbl>
      <w:tblPr>
        <w:tblW w:w="0" w:type="auto"/>
        <w:jc w:val="center"/>
        <w:tblLook w:val="04A0" w:firstRow="1" w:lastRow="0" w:firstColumn="1" w:lastColumn="0" w:noHBand="0" w:noVBand="1"/>
      </w:tblPr>
      <w:tblGrid>
        <w:gridCol w:w="4968"/>
        <w:gridCol w:w="4968"/>
      </w:tblGrid>
      <w:tr w:rsidR="007156C1" w14:paraId="38DE7C23" w14:textId="77777777">
        <w:trPr>
          <w:jc w:val="center"/>
        </w:trPr>
        <w:tc>
          <w:tcPr>
            <w:tcW w:w="4968" w:type="dxa"/>
          </w:tcPr>
          <w:p w14:paraId="1BD970C6" w14:textId="77777777" w:rsidR="007156C1" w:rsidRDefault="008C505B">
            <w:pPr>
              <w:jc w:val="center"/>
            </w:pPr>
            <w:r>
              <w:rPr>
                <w:noProof/>
              </w:rPr>
              <w:drawing>
                <wp:inline distT="0" distB="0" distL="0" distR="0" wp14:anchorId="0960F3A9" wp14:editId="073C47E3">
                  <wp:extent cx="2971333" cy="1264285"/>
                  <wp:effectExtent l="19050" t="19050" r="19685" b="1206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5_forecasting_arms.png"/>
                          <pic:cNvPicPr/>
                        </pic:nvPicPr>
                        <pic:blipFill rotWithShape="1">
                          <a:blip r:embed="rId32"/>
                          <a:srcRect t="8460"/>
                          <a:stretch>
                            <a:fillRect/>
                          </a:stretch>
                        </pic:blipFill>
                        <pic:spPr bwMode="auto">
                          <a:xfrm>
                            <a:off x="0" y="0"/>
                            <a:ext cx="2971800" cy="1264484"/>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c>
          <w:tcPr>
            <w:tcW w:w="4968" w:type="dxa"/>
          </w:tcPr>
          <w:p w14:paraId="7FC80E6E" w14:textId="77777777" w:rsidR="007156C1" w:rsidRDefault="008C505B">
            <w:pPr>
              <w:jc w:val="center"/>
            </w:pPr>
            <w:r>
              <w:rPr>
                <w:noProof/>
              </w:rPr>
              <w:drawing>
                <wp:inline distT="0" distB="0" distL="0" distR="0" wp14:anchorId="5ADB3082" wp14:editId="52F55F9D">
                  <wp:extent cx="2971171" cy="1362710"/>
                  <wp:effectExtent l="19050" t="19050" r="19685" b="2794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6_storm_day_spikes.png"/>
                          <pic:cNvPicPr/>
                        </pic:nvPicPr>
                        <pic:blipFill rotWithShape="1">
                          <a:blip r:embed="rId33"/>
                          <a:srcRect t="7260"/>
                          <a:stretch>
                            <a:fillRect/>
                          </a:stretch>
                        </pic:blipFill>
                        <pic:spPr bwMode="auto">
                          <a:xfrm>
                            <a:off x="0" y="0"/>
                            <a:ext cx="2971800" cy="1362998"/>
                          </a:xfrm>
                          <a:prstGeom prst="rect">
                            <a:avLst/>
                          </a:prstGeom>
                          <a:ln>
                            <a:solidFill>
                              <a:schemeClr val="accent1"/>
                            </a:solidFill>
                          </a:ln>
                          <a:extLst>
                            <a:ext uri="{53640926-AAD7-44D8-BBD7-CCE9431645EC}">
                              <a14:shadowObscured xmlns:a14="http://schemas.microsoft.com/office/drawing/2010/main"/>
                            </a:ext>
                          </a:extLst>
                        </pic:spPr>
                      </pic:pic>
                    </a:graphicData>
                  </a:graphic>
                </wp:inline>
              </w:drawing>
            </w:r>
          </w:p>
        </w:tc>
      </w:tr>
    </w:tbl>
    <w:p w14:paraId="4A4D0D07" w14:textId="77777777" w:rsidR="007156C1" w:rsidRDefault="008C505B">
      <w:pPr>
        <w:pStyle w:val="Caption"/>
        <w:jc w:val="center"/>
      </w:pPr>
      <w:bookmarkStart w:id="55" w:name="_idx_f14"/>
      <w:r>
        <w:t>Figure 14. Predictive alerting: error of each forecasting approach (left), storm day spikes caught (right)</w:t>
      </w:r>
      <w:bookmarkEnd w:id="55"/>
    </w:p>
    <w:p w14:paraId="08F995DF" w14:textId="77777777" w:rsidR="007156C1" w:rsidRDefault="008C505B" w:rsidP="003D0AFF">
      <w:pPr>
        <w:jc w:val="center"/>
      </w:pPr>
      <w:r>
        <w:rPr>
          <w:i/>
          <w:color w:val="555555"/>
          <w:sz w:val="18"/>
        </w:rPr>
        <w:t>Left: weather features cut the error against the seasonal baseline. Right: most real spikes on storm days were flagged in advance.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4961499D" w14:textId="77777777">
        <w:trPr>
          <w:jc w:val="center"/>
        </w:trPr>
        <w:tc>
          <w:tcPr>
            <w:tcW w:w="3312" w:type="dxa"/>
            <w:shd w:val="clear" w:color="auto" w:fill="004183"/>
          </w:tcPr>
          <w:p w14:paraId="69F734B2" w14:textId="77777777" w:rsidR="007156C1" w:rsidRDefault="008C505B">
            <w:pPr>
              <w:keepNext/>
            </w:pPr>
            <w:r>
              <w:rPr>
                <w:b/>
                <w:color w:val="FFFFFF"/>
                <w:sz w:val="16"/>
              </w:rPr>
              <w:t>Method</w:t>
            </w:r>
          </w:p>
        </w:tc>
        <w:tc>
          <w:tcPr>
            <w:tcW w:w="864" w:type="dxa"/>
            <w:shd w:val="clear" w:color="auto" w:fill="004183"/>
          </w:tcPr>
          <w:p w14:paraId="4BAD82B4" w14:textId="77777777" w:rsidR="007156C1" w:rsidRDefault="008C505B">
            <w:pPr>
              <w:keepNext/>
            </w:pPr>
            <w:r>
              <w:rPr>
                <w:b/>
                <w:color w:val="FFFFFF"/>
                <w:sz w:val="16"/>
              </w:rPr>
              <w:t>Runs</w:t>
            </w:r>
          </w:p>
        </w:tc>
        <w:tc>
          <w:tcPr>
            <w:tcW w:w="4608" w:type="dxa"/>
            <w:shd w:val="clear" w:color="auto" w:fill="004183"/>
          </w:tcPr>
          <w:p w14:paraId="5A7C1EC3" w14:textId="77777777" w:rsidR="007156C1" w:rsidRDefault="008C505B">
            <w:pPr>
              <w:keepNext/>
            </w:pPr>
            <w:r>
              <w:rPr>
                <w:b/>
                <w:color w:val="FFFFFF"/>
                <w:sz w:val="16"/>
              </w:rPr>
              <w:t>Result</w:t>
            </w:r>
          </w:p>
        </w:tc>
        <w:tc>
          <w:tcPr>
            <w:tcW w:w="1008" w:type="dxa"/>
            <w:shd w:val="clear" w:color="auto" w:fill="004183"/>
          </w:tcPr>
          <w:p w14:paraId="66B503D7" w14:textId="77777777" w:rsidR="007156C1" w:rsidRDefault="008C505B">
            <w:pPr>
              <w:keepNext/>
            </w:pPr>
            <w:r>
              <w:rPr>
                <w:b/>
                <w:color w:val="FFFFFF"/>
                <w:sz w:val="16"/>
              </w:rPr>
              <w:t>Shipped</w:t>
            </w:r>
          </w:p>
        </w:tc>
      </w:tr>
      <w:tr w:rsidR="007156C1" w14:paraId="3B068841" w14:textId="77777777" w:rsidTr="00F303E1">
        <w:trPr>
          <w:jc w:val="center"/>
        </w:trPr>
        <w:tc>
          <w:tcPr>
            <w:tcW w:w="3312" w:type="dxa"/>
            <w:vAlign w:val="center"/>
          </w:tcPr>
          <w:p w14:paraId="3451E533" w14:textId="77777777" w:rsidR="007156C1" w:rsidRDefault="008C505B" w:rsidP="00F303E1">
            <w:pPr>
              <w:keepNext/>
              <w:spacing w:after="0"/>
            </w:pPr>
            <w:r>
              <w:rPr>
                <w:sz w:val="16"/>
              </w:rPr>
              <w:t>Weekday and season baseline, no weather</w:t>
            </w:r>
          </w:p>
        </w:tc>
        <w:tc>
          <w:tcPr>
            <w:tcW w:w="864" w:type="dxa"/>
            <w:vAlign w:val="center"/>
          </w:tcPr>
          <w:p w14:paraId="44D2B536" w14:textId="77777777" w:rsidR="007156C1" w:rsidRDefault="008C505B" w:rsidP="00F303E1">
            <w:pPr>
              <w:keepNext/>
              <w:spacing w:after="0"/>
            </w:pPr>
            <w:r>
              <w:rPr>
                <w:sz w:val="16"/>
              </w:rPr>
              <w:t>1</w:t>
            </w:r>
          </w:p>
        </w:tc>
        <w:tc>
          <w:tcPr>
            <w:tcW w:w="4608" w:type="dxa"/>
            <w:vAlign w:val="center"/>
          </w:tcPr>
          <w:p w14:paraId="627EB0BB" w14:textId="77777777" w:rsidR="007156C1" w:rsidRDefault="008C505B" w:rsidP="00F303E1">
            <w:pPr>
              <w:keepNext/>
              <w:spacing w:after="0"/>
            </w:pPr>
            <w:r>
              <w:rPr>
                <w:sz w:val="16"/>
              </w:rPr>
              <w:t>MAE 72.3, the honest floor</w:t>
            </w:r>
          </w:p>
        </w:tc>
        <w:tc>
          <w:tcPr>
            <w:tcW w:w="1008" w:type="dxa"/>
            <w:vAlign w:val="center"/>
          </w:tcPr>
          <w:p w14:paraId="314EE727" w14:textId="2927EC76" w:rsidR="007156C1" w:rsidRDefault="00A615A9" w:rsidP="00F303E1">
            <w:pPr>
              <w:keepNext/>
              <w:spacing w:after="0"/>
            </w:pPr>
            <w:r>
              <w:t>-</w:t>
            </w:r>
          </w:p>
        </w:tc>
      </w:tr>
      <w:tr w:rsidR="007156C1" w14:paraId="408142A5" w14:textId="77777777" w:rsidTr="00F303E1">
        <w:trPr>
          <w:jc w:val="center"/>
        </w:trPr>
        <w:tc>
          <w:tcPr>
            <w:tcW w:w="3312" w:type="dxa"/>
            <w:shd w:val="clear" w:color="auto" w:fill="EAF0F7"/>
            <w:vAlign w:val="center"/>
          </w:tcPr>
          <w:p w14:paraId="04A5EB3A" w14:textId="77777777" w:rsidR="007156C1" w:rsidRDefault="008C505B" w:rsidP="00F303E1">
            <w:pPr>
              <w:keepNext/>
              <w:spacing w:after="0"/>
            </w:pPr>
            <w:r>
              <w:rPr>
                <w:sz w:val="16"/>
              </w:rPr>
              <w:t>Poisson regression with weather</w:t>
            </w:r>
          </w:p>
        </w:tc>
        <w:tc>
          <w:tcPr>
            <w:tcW w:w="864" w:type="dxa"/>
            <w:shd w:val="clear" w:color="auto" w:fill="EAF0F7"/>
            <w:vAlign w:val="center"/>
          </w:tcPr>
          <w:p w14:paraId="6C3DB9BA" w14:textId="77777777" w:rsidR="007156C1" w:rsidRDefault="008C505B" w:rsidP="00F303E1">
            <w:pPr>
              <w:keepNext/>
              <w:spacing w:after="0"/>
            </w:pPr>
            <w:r>
              <w:rPr>
                <w:sz w:val="16"/>
              </w:rPr>
              <w:t>1</w:t>
            </w:r>
          </w:p>
        </w:tc>
        <w:tc>
          <w:tcPr>
            <w:tcW w:w="4608" w:type="dxa"/>
            <w:shd w:val="clear" w:color="auto" w:fill="EAF0F7"/>
            <w:vAlign w:val="center"/>
          </w:tcPr>
          <w:p w14:paraId="170B147A" w14:textId="77777777" w:rsidR="007156C1" w:rsidRDefault="008C505B" w:rsidP="00F303E1">
            <w:pPr>
              <w:keepNext/>
              <w:spacing w:after="0"/>
            </w:pPr>
            <w:r>
              <w:rPr>
                <w:sz w:val="16"/>
              </w:rPr>
              <w:t>MAE 83.1, worse than using no weather at all</w:t>
            </w:r>
          </w:p>
        </w:tc>
        <w:tc>
          <w:tcPr>
            <w:tcW w:w="1008" w:type="dxa"/>
            <w:shd w:val="clear" w:color="auto" w:fill="EAF0F7"/>
            <w:vAlign w:val="center"/>
          </w:tcPr>
          <w:p w14:paraId="1F1D4232" w14:textId="7BA73E56" w:rsidR="007156C1" w:rsidRDefault="00A615A9" w:rsidP="00F303E1">
            <w:pPr>
              <w:keepNext/>
              <w:spacing w:after="0"/>
            </w:pPr>
            <w:r>
              <w:t>-</w:t>
            </w:r>
          </w:p>
        </w:tc>
      </w:tr>
      <w:tr w:rsidR="007156C1" w14:paraId="1118081D" w14:textId="77777777" w:rsidTr="00F303E1">
        <w:trPr>
          <w:jc w:val="center"/>
        </w:trPr>
        <w:tc>
          <w:tcPr>
            <w:tcW w:w="3312" w:type="dxa"/>
            <w:vAlign w:val="center"/>
          </w:tcPr>
          <w:p w14:paraId="39E67C8C" w14:textId="77777777" w:rsidR="007156C1" w:rsidRDefault="008C505B" w:rsidP="00F303E1">
            <w:pPr>
              <w:keepNext/>
              <w:spacing w:after="0"/>
            </w:pPr>
            <w:r>
              <w:rPr>
                <w:sz w:val="16"/>
              </w:rPr>
              <w:t>Gradient boosting with a Poisson loss</w:t>
            </w:r>
          </w:p>
        </w:tc>
        <w:tc>
          <w:tcPr>
            <w:tcW w:w="864" w:type="dxa"/>
            <w:vAlign w:val="center"/>
          </w:tcPr>
          <w:p w14:paraId="5A44E112" w14:textId="77777777" w:rsidR="007156C1" w:rsidRDefault="008C505B" w:rsidP="00F303E1">
            <w:pPr>
              <w:keepNext/>
              <w:spacing w:after="0"/>
            </w:pPr>
            <w:r>
              <w:rPr>
                <w:sz w:val="16"/>
              </w:rPr>
              <w:t>17</w:t>
            </w:r>
          </w:p>
        </w:tc>
        <w:tc>
          <w:tcPr>
            <w:tcW w:w="4608" w:type="dxa"/>
            <w:vAlign w:val="center"/>
          </w:tcPr>
          <w:p w14:paraId="1F7B640E" w14:textId="77777777" w:rsidR="007156C1" w:rsidRDefault="008C505B" w:rsidP="00F303E1">
            <w:pPr>
              <w:keepNext/>
              <w:spacing w:after="0"/>
            </w:pPr>
            <w:r>
              <w:rPr>
                <w:sz w:val="16"/>
              </w:rPr>
              <w:t>MAE 60.4 on all days, 73.7 on storm days, 87% of 23 storm spikes caught</w:t>
            </w:r>
          </w:p>
        </w:tc>
        <w:tc>
          <w:tcPr>
            <w:tcW w:w="1008" w:type="dxa"/>
            <w:vAlign w:val="center"/>
          </w:tcPr>
          <w:p w14:paraId="5BBA31DE" w14:textId="77777777" w:rsidR="007156C1" w:rsidRDefault="008C505B" w:rsidP="00F303E1">
            <w:pPr>
              <w:keepNext/>
              <w:spacing w:after="0"/>
            </w:pPr>
            <w:r>
              <w:rPr>
                <w:sz w:val="16"/>
              </w:rPr>
              <w:t>Yes</w:t>
            </w:r>
          </w:p>
        </w:tc>
      </w:tr>
    </w:tbl>
    <w:p w14:paraId="61FBFAAE" w14:textId="77777777" w:rsidR="007156C1" w:rsidRPr="00143A17" w:rsidRDefault="007156C1">
      <w:pPr>
        <w:spacing w:after="40"/>
        <w:rPr>
          <w:sz w:val="5"/>
          <w:szCs w:val="6"/>
        </w:rPr>
      </w:pPr>
    </w:p>
    <w:p w14:paraId="1ACCBD41" w14:textId="77777777" w:rsidR="007156C1" w:rsidRDefault="008C505B">
      <w:pPr>
        <w:pStyle w:val="Caption"/>
        <w:spacing w:after="160"/>
        <w:jc w:val="center"/>
      </w:pPr>
      <w:bookmarkStart w:id="56" w:name="_idx_t14"/>
      <w:r>
        <w:t>Table 14. Predictive alerting: 3 methods compared in 19 runs, on daily demand with weather, held out days</w:t>
      </w:r>
      <w:bookmarkEnd w:id="56"/>
    </w:p>
    <w:p w14:paraId="3B852A80" w14:textId="77777777" w:rsidR="007156C1" w:rsidRDefault="008C505B">
      <w:pPr>
        <w:pStyle w:val="Heading2"/>
      </w:pPr>
      <w:bookmarkStart w:id="57" w:name="_idx_h57"/>
      <w:r>
        <w:t>4.6  Duplicate detection</w:t>
      </w:r>
      <w:bookmarkEnd w:id="57"/>
    </w:p>
    <w:p w14:paraId="480B0A3D" w14:textId="77777777" w:rsidR="004F7134" w:rsidRDefault="008C505B" w:rsidP="00E338EB">
      <w:pPr>
        <w:jc w:val="both"/>
      </w:pPr>
      <w:r>
        <w:rPr>
          <w:b/>
        </w:rPr>
        <w:t>The question.</w:t>
      </w:r>
      <w:r>
        <w:t xml:space="preserve"> Is this the same broken thing someone already reported, or a new one next door? Seven methods were compared on 295 real pairs checked by hand: exact keys, radius and time windows, fuzzy addresses, DBSCAN [12], HDBSCAN [13], a graph method and the evidence hybrid. Figure 15 also shows the hybrid's first version and one ablation. </w:t>
      </w:r>
    </w:p>
    <w:p w14:paraId="7EBC39B4" w14:textId="36893034" w:rsidR="007156C1" w:rsidRDefault="008C505B" w:rsidP="00E338EB">
      <w:pPr>
        <w:jc w:val="both"/>
      </w:pPr>
      <w:r>
        <w:rPr>
          <w:b/>
        </w:rPr>
        <w:t>The answer.</w:t>
      </w:r>
      <w:r>
        <w:t xml:space="preserve"> The tuned evidence hybrid ships: precision 0.90, recall 0.95, F1 0.92 and an adjusted Rand index of 0.91, against F1 0.69 for its first version, in 0.02 ms per request.</w:t>
      </w:r>
    </w:p>
    <w:p w14:paraId="15FE99FE" w14:textId="59DF4999" w:rsidR="007156C1" w:rsidRDefault="008C505B" w:rsidP="00E338EB">
      <w:pPr>
        <w:jc w:val="both"/>
      </w:pPr>
      <w:r>
        <w:t>Exact key matching scores slightly higher, F1 0.93, so why not ship it? It needs the city's building lot number (BBL) on both reports. Many records lack one, and a report a</w:t>
      </w:r>
      <w:r w:rsidR="007F43FA">
        <w:t xml:space="preserve"> resident file</w:t>
      </w:r>
      <w:r w:rsidR="00B51629">
        <w:t>s</w:t>
      </w:r>
      <w:r>
        <w:t xml:space="preserve"> through our app never has one. The hybrid uses the BBL when it is there, which is why it matches exact key's score on these pairs, and still links reports without it by distance, time and address. A problem reported again after its request was closed is marked a recurrence, not a duplicate.</w:t>
      </w:r>
    </w:p>
    <w:p w14:paraId="63665274" w14:textId="77777777" w:rsidR="007156C1" w:rsidRDefault="008C505B">
      <w:pPr>
        <w:keepNext/>
        <w:jc w:val="center"/>
      </w:pPr>
      <w:r>
        <w:rPr>
          <w:noProof/>
        </w:rPr>
        <w:lastRenderedPageBreak/>
        <w:drawing>
          <wp:inline distT="0" distB="0" distL="0" distR="0" wp14:anchorId="3EEE8111" wp14:editId="73296508">
            <wp:extent cx="5303520" cy="2564176"/>
            <wp:effectExtent l="19050" t="19050" r="11430" b="266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_duplicate_methods.png"/>
                    <pic:cNvPicPr/>
                  </pic:nvPicPr>
                  <pic:blipFill>
                    <a:blip r:embed="rId34"/>
                    <a:stretch>
                      <a:fillRect/>
                    </a:stretch>
                  </pic:blipFill>
                  <pic:spPr>
                    <a:xfrm>
                      <a:off x="0" y="0"/>
                      <a:ext cx="5303520" cy="2564176"/>
                    </a:xfrm>
                    <a:prstGeom prst="rect">
                      <a:avLst/>
                    </a:prstGeom>
                    <a:ln>
                      <a:solidFill>
                        <a:schemeClr val="accent1"/>
                      </a:solidFill>
                    </a:ln>
                  </pic:spPr>
                </pic:pic>
              </a:graphicData>
            </a:graphic>
          </wp:inline>
        </w:drawing>
      </w:r>
    </w:p>
    <w:p w14:paraId="67761A48" w14:textId="77777777" w:rsidR="007156C1" w:rsidRDefault="008C505B">
      <w:pPr>
        <w:pStyle w:val="Caption"/>
        <w:jc w:val="center"/>
      </w:pPr>
      <w:bookmarkStart w:id="58" w:name="_idx_f15"/>
      <w:r>
        <w:t>Figure 15. Duplicate detection: F1 of each method on the same 295 hand checked pairs</w:t>
      </w:r>
      <w:bookmarkEnd w:id="58"/>
    </w:p>
    <w:p w14:paraId="38DB3CCF" w14:textId="77777777" w:rsidR="007156C1" w:rsidRDefault="008C505B">
      <w:r>
        <w:rPr>
          <w:i/>
          <w:color w:val="555555"/>
          <w:sz w:val="18"/>
        </w:rPr>
        <w:t>Clustering alone merges separate incidents. Requiring evidence from time, distance and address together nearly halves false merges.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593F79E" w14:textId="77777777">
        <w:trPr>
          <w:jc w:val="center"/>
        </w:trPr>
        <w:tc>
          <w:tcPr>
            <w:tcW w:w="3312" w:type="dxa"/>
            <w:shd w:val="clear" w:color="auto" w:fill="004183"/>
          </w:tcPr>
          <w:p w14:paraId="4DB8A651" w14:textId="77777777" w:rsidR="007156C1" w:rsidRDefault="008C505B">
            <w:pPr>
              <w:keepNext/>
            </w:pPr>
            <w:r>
              <w:rPr>
                <w:b/>
                <w:color w:val="FFFFFF"/>
                <w:sz w:val="16"/>
              </w:rPr>
              <w:t>Method</w:t>
            </w:r>
          </w:p>
        </w:tc>
        <w:tc>
          <w:tcPr>
            <w:tcW w:w="864" w:type="dxa"/>
            <w:shd w:val="clear" w:color="auto" w:fill="004183"/>
          </w:tcPr>
          <w:p w14:paraId="3FD15874" w14:textId="77777777" w:rsidR="007156C1" w:rsidRDefault="008C505B">
            <w:pPr>
              <w:keepNext/>
            </w:pPr>
            <w:r>
              <w:rPr>
                <w:b/>
                <w:color w:val="FFFFFF"/>
                <w:sz w:val="16"/>
              </w:rPr>
              <w:t>Runs</w:t>
            </w:r>
          </w:p>
        </w:tc>
        <w:tc>
          <w:tcPr>
            <w:tcW w:w="4608" w:type="dxa"/>
            <w:shd w:val="clear" w:color="auto" w:fill="004183"/>
          </w:tcPr>
          <w:p w14:paraId="5D3B2A9D" w14:textId="77777777" w:rsidR="007156C1" w:rsidRDefault="008C505B">
            <w:pPr>
              <w:keepNext/>
            </w:pPr>
            <w:r>
              <w:rPr>
                <w:b/>
                <w:color w:val="FFFFFF"/>
                <w:sz w:val="16"/>
              </w:rPr>
              <w:t>Result</w:t>
            </w:r>
          </w:p>
        </w:tc>
        <w:tc>
          <w:tcPr>
            <w:tcW w:w="1008" w:type="dxa"/>
            <w:shd w:val="clear" w:color="auto" w:fill="004183"/>
          </w:tcPr>
          <w:p w14:paraId="41DEA605" w14:textId="77777777" w:rsidR="007156C1" w:rsidRDefault="008C505B">
            <w:pPr>
              <w:keepNext/>
            </w:pPr>
            <w:r>
              <w:rPr>
                <w:b/>
                <w:color w:val="FFFFFF"/>
                <w:sz w:val="16"/>
              </w:rPr>
              <w:t>Shipped</w:t>
            </w:r>
          </w:p>
        </w:tc>
      </w:tr>
      <w:tr w:rsidR="007156C1" w14:paraId="4EAE769B" w14:textId="77777777" w:rsidTr="00681630">
        <w:trPr>
          <w:jc w:val="center"/>
        </w:trPr>
        <w:tc>
          <w:tcPr>
            <w:tcW w:w="3312" w:type="dxa"/>
            <w:vAlign w:val="center"/>
          </w:tcPr>
          <w:p w14:paraId="688F2E28" w14:textId="77777777" w:rsidR="007156C1" w:rsidRDefault="008C505B" w:rsidP="00681630">
            <w:pPr>
              <w:keepNext/>
              <w:spacing w:after="0"/>
            </w:pPr>
            <w:r>
              <w:rPr>
                <w:sz w:val="16"/>
              </w:rPr>
              <w:t>Exact BBL + type key</w:t>
            </w:r>
          </w:p>
        </w:tc>
        <w:tc>
          <w:tcPr>
            <w:tcW w:w="864" w:type="dxa"/>
            <w:vAlign w:val="center"/>
          </w:tcPr>
          <w:p w14:paraId="57EA927D" w14:textId="77777777" w:rsidR="007156C1" w:rsidRDefault="008C505B" w:rsidP="00681630">
            <w:pPr>
              <w:keepNext/>
              <w:spacing w:after="0"/>
            </w:pPr>
            <w:r>
              <w:rPr>
                <w:sz w:val="16"/>
              </w:rPr>
              <w:t>1</w:t>
            </w:r>
          </w:p>
        </w:tc>
        <w:tc>
          <w:tcPr>
            <w:tcW w:w="4608" w:type="dxa"/>
            <w:vAlign w:val="center"/>
          </w:tcPr>
          <w:p w14:paraId="5D02BD12" w14:textId="77777777" w:rsidR="007156C1" w:rsidRDefault="008C505B" w:rsidP="00681630">
            <w:pPr>
              <w:keepNext/>
              <w:spacing w:after="0"/>
            </w:pPr>
            <w:r>
              <w:rPr>
                <w:sz w:val="16"/>
              </w:rPr>
              <w:t>F1 0.93, false merge 0.08, but only works when the city's building lot number (BBL) is present, which resident reports lack</w:t>
            </w:r>
          </w:p>
        </w:tc>
        <w:tc>
          <w:tcPr>
            <w:tcW w:w="1008" w:type="dxa"/>
            <w:vAlign w:val="center"/>
          </w:tcPr>
          <w:p w14:paraId="4D1C3873" w14:textId="1848B31D" w:rsidR="007156C1" w:rsidRDefault="00681630" w:rsidP="00681630">
            <w:pPr>
              <w:keepNext/>
              <w:spacing w:after="0"/>
            </w:pPr>
            <w:r>
              <w:t>-</w:t>
            </w:r>
          </w:p>
        </w:tc>
      </w:tr>
      <w:tr w:rsidR="007156C1" w14:paraId="5CAAD520" w14:textId="77777777" w:rsidTr="00681630">
        <w:trPr>
          <w:jc w:val="center"/>
        </w:trPr>
        <w:tc>
          <w:tcPr>
            <w:tcW w:w="3312" w:type="dxa"/>
            <w:shd w:val="clear" w:color="auto" w:fill="EAF0F7"/>
            <w:vAlign w:val="center"/>
          </w:tcPr>
          <w:p w14:paraId="1609088E" w14:textId="77777777" w:rsidR="007156C1" w:rsidRDefault="008C505B" w:rsidP="00681630">
            <w:pPr>
              <w:keepNext/>
              <w:spacing w:after="0"/>
            </w:pPr>
            <w:r>
              <w:rPr>
                <w:sz w:val="16"/>
              </w:rPr>
              <w:t>Radius + time window (150 m / 48 h)</w:t>
            </w:r>
          </w:p>
        </w:tc>
        <w:tc>
          <w:tcPr>
            <w:tcW w:w="864" w:type="dxa"/>
            <w:shd w:val="clear" w:color="auto" w:fill="EAF0F7"/>
            <w:vAlign w:val="center"/>
          </w:tcPr>
          <w:p w14:paraId="7399E6CE" w14:textId="77777777" w:rsidR="007156C1" w:rsidRDefault="008C505B" w:rsidP="00681630">
            <w:pPr>
              <w:keepNext/>
              <w:spacing w:after="0"/>
            </w:pPr>
            <w:r>
              <w:rPr>
                <w:sz w:val="16"/>
              </w:rPr>
              <w:t>1</w:t>
            </w:r>
          </w:p>
        </w:tc>
        <w:tc>
          <w:tcPr>
            <w:tcW w:w="4608" w:type="dxa"/>
            <w:shd w:val="clear" w:color="auto" w:fill="EAF0F7"/>
            <w:vAlign w:val="center"/>
          </w:tcPr>
          <w:p w14:paraId="72386804" w14:textId="77777777" w:rsidR="007156C1" w:rsidRDefault="008C505B" w:rsidP="00681630">
            <w:pPr>
              <w:keepNext/>
              <w:spacing w:after="0"/>
            </w:pPr>
            <w:r>
              <w:rPr>
                <w:sz w:val="16"/>
              </w:rPr>
              <w:t>F1 0.69, false merge 0.48, 150 m is too wide</w:t>
            </w:r>
          </w:p>
        </w:tc>
        <w:tc>
          <w:tcPr>
            <w:tcW w:w="1008" w:type="dxa"/>
            <w:shd w:val="clear" w:color="auto" w:fill="EAF0F7"/>
            <w:vAlign w:val="center"/>
          </w:tcPr>
          <w:p w14:paraId="78FB52F7" w14:textId="380C26DE" w:rsidR="007156C1" w:rsidRDefault="00681630" w:rsidP="00681630">
            <w:pPr>
              <w:keepNext/>
              <w:spacing w:after="0"/>
            </w:pPr>
            <w:r>
              <w:t>-</w:t>
            </w:r>
          </w:p>
        </w:tc>
      </w:tr>
      <w:tr w:rsidR="007156C1" w14:paraId="6B240DA7" w14:textId="77777777" w:rsidTr="00681630">
        <w:trPr>
          <w:jc w:val="center"/>
        </w:trPr>
        <w:tc>
          <w:tcPr>
            <w:tcW w:w="3312" w:type="dxa"/>
            <w:vAlign w:val="center"/>
          </w:tcPr>
          <w:p w14:paraId="20BF0F28" w14:textId="77777777" w:rsidR="007156C1" w:rsidRDefault="008C505B" w:rsidP="00681630">
            <w:pPr>
              <w:keepNext/>
              <w:spacing w:after="0"/>
            </w:pPr>
            <w:r>
              <w:rPr>
                <w:sz w:val="16"/>
              </w:rPr>
              <w:t>Fuzzy address (SequenceMatcher)</w:t>
            </w:r>
          </w:p>
        </w:tc>
        <w:tc>
          <w:tcPr>
            <w:tcW w:w="864" w:type="dxa"/>
            <w:vAlign w:val="center"/>
          </w:tcPr>
          <w:p w14:paraId="5CB545E6" w14:textId="77777777" w:rsidR="007156C1" w:rsidRDefault="008C505B" w:rsidP="00681630">
            <w:pPr>
              <w:keepNext/>
              <w:spacing w:after="0"/>
            </w:pPr>
            <w:r>
              <w:rPr>
                <w:sz w:val="16"/>
              </w:rPr>
              <w:t>1</w:t>
            </w:r>
          </w:p>
        </w:tc>
        <w:tc>
          <w:tcPr>
            <w:tcW w:w="4608" w:type="dxa"/>
            <w:vAlign w:val="center"/>
          </w:tcPr>
          <w:p w14:paraId="314776A0" w14:textId="77777777" w:rsidR="007156C1" w:rsidRDefault="008C505B" w:rsidP="00681630">
            <w:pPr>
              <w:keepNext/>
              <w:spacing w:after="0"/>
            </w:pPr>
            <w:r>
              <w:rPr>
                <w:sz w:val="16"/>
              </w:rPr>
              <w:t>F1 0.69, only helps weak location rows (synthetic test)</w:t>
            </w:r>
          </w:p>
        </w:tc>
        <w:tc>
          <w:tcPr>
            <w:tcW w:w="1008" w:type="dxa"/>
            <w:vAlign w:val="center"/>
          </w:tcPr>
          <w:p w14:paraId="1D9EAB73" w14:textId="453BE97E" w:rsidR="007156C1" w:rsidRDefault="00681630" w:rsidP="00681630">
            <w:pPr>
              <w:keepNext/>
              <w:spacing w:after="0"/>
            </w:pPr>
            <w:r>
              <w:t>-</w:t>
            </w:r>
          </w:p>
        </w:tc>
      </w:tr>
      <w:tr w:rsidR="007156C1" w14:paraId="7CC96C55" w14:textId="77777777" w:rsidTr="00681630">
        <w:trPr>
          <w:jc w:val="center"/>
        </w:trPr>
        <w:tc>
          <w:tcPr>
            <w:tcW w:w="3312" w:type="dxa"/>
            <w:shd w:val="clear" w:color="auto" w:fill="EAF0F7"/>
            <w:vAlign w:val="center"/>
          </w:tcPr>
          <w:p w14:paraId="612CA651" w14:textId="77777777" w:rsidR="007156C1" w:rsidRDefault="008C505B" w:rsidP="00681630">
            <w:pPr>
              <w:keepNext/>
              <w:spacing w:after="0"/>
            </w:pPr>
            <w:r>
              <w:rPr>
                <w:sz w:val="16"/>
              </w:rPr>
              <w:t>DBSCAN in metres + scaled hours</w:t>
            </w:r>
          </w:p>
        </w:tc>
        <w:tc>
          <w:tcPr>
            <w:tcW w:w="864" w:type="dxa"/>
            <w:shd w:val="clear" w:color="auto" w:fill="EAF0F7"/>
            <w:vAlign w:val="center"/>
          </w:tcPr>
          <w:p w14:paraId="08F56BF0" w14:textId="77777777" w:rsidR="007156C1" w:rsidRDefault="008C505B" w:rsidP="00681630">
            <w:pPr>
              <w:keepNext/>
              <w:spacing w:after="0"/>
            </w:pPr>
            <w:r>
              <w:rPr>
                <w:sz w:val="16"/>
              </w:rPr>
              <w:t>1</w:t>
            </w:r>
          </w:p>
        </w:tc>
        <w:tc>
          <w:tcPr>
            <w:tcW w:w="4608" w:type="dxa"/>
            <w:shd w:val="clear" w:color="auto" w:fill="EAF0F7"/>
            <w:vAlign w:val="center"/>
          </w:tcPr>
          <w:p w14:paraId="4A3A88FD" w14:textId="77777777" w:rsidR="007156C1" w:rsidRDefault="008C505B" w:rsidP="00681630">
            <w:pPr>
              <w:keepNext/>
              <w:spacing w:after="0"/>
            </w:pPr>
            <w:r>
              <w:rPr>
                <w:sz w:val="16"/>
              </w:rPr>
              <w:t>F1 0.65</w:t>
            </w:r>
          </w:p>
        </w:tc>
        <w:tc>
          <w:tcPr>
            <w:tcW w:w="1008" w:type="dxa"/>
            <w:shd w:val="clear" w:color="auto" w:fill="EAF0F7"/>
            <w:vAlign w:val="center"/>
          </w:tcPr>
          <w:p w14:paraId="42A63198" w14:textId="26794E42" w:rsidR="007156C1" w:rsidRDefault="00681630" w:rsidP="00681630">
            <w:pPr>
              <w:keepNext/>
              <w:spacing w:after="0"/>
            </w:pPr>
            <w:r>
              <w:t>-</w:t>
            </w:r>
          </w:p>
        </w:tc>
      </w:tr>
      <w:tr w:rsidR="007156C1" w14:paraId="6FF82A3E" w14:textId="77777777" w:rsidTr="00681630">
        <w:trPr>
          <w:jc w:val="center"/>
        </w:trPr>
        <w:tc>
          <w:tcPr>
            <w:tcW w:w="3312" w:type="dxa"/>
            <w:vAlign w:val="center"/>
          </w:tcPr>
          <w:p w14:paraId="564DEA18" w14:textId="77777777" w:rsidR="007156C1" w:rsidRDefault="008C505B" w:rsidP="00681630">
            <w:pPr>
              <w:keepNext/>
              <w:spacing w:after="0"/>
            </w:pPr>
            <w:r>
              <w:rPr>
                <w:sz w:val="16"/>
              </w:rPr>
              <w:t>HDBSCAN, min_cluster_size 2</w:t>
            </w:r>
          </w:p>
        </w:tc>
        <w:tc>
          <w:tcPr>
            <w:tcW w:w="864" w:type="dxa"/>
            <w:vAlign w:val="center"/>
          </w:tcPr>
          <w:p w14:paraId="061A863F" w14:textId="77777777" w:rsidR="007156C1" w:rsidRDefault="008C505B" w:rsidP="00681630">
            <w:pPr>
              <w:keepNext/>
              <w:spacing w:after="0"/>
            </w:pPr>
            <w:r>
              <w:rPr>
                <w:sz w:val="16"/>
              </w:rPr>
              <w:t>1</w:t>
            </w:r>
          </w:p>
        </w:tc>
        <w:tc>
          <w:tcPr>
            <w:tcW w:w="4608" w:type="dxa"/>
            <w:vAlign w:val="center"/>
          </w:tcPr>
          <w:p w14:paraId="429CC51A" w14:textId="77777777" w:rsidR="007156C1" w:rsidRDefault="008C505B" w:rsidP="00681630">
            <w:pPr>
              <w:keepNext/>
              <w:spacing w:after="0"/>
            </w:pPr>
            <w:r>
              <w:rPr>
                <w:sz w:val="16"/>
              </w:rPr>
              <w:t>F1 0.69, crash on many candidates fixed</w:t>
            </w:r>
          </w:p>
        </w:tc>
        <w:tc>
          <w:tcPr>
            <w:tcW w:w="1008" w:type="dxa"/>
            <w:vAlign w:val="center"/>
          </w:tcPr>
          <w:p w14:paraId="1342425A" w14:textId="16BBF865" w:rsidR="007156C1" w:rsidRDefault="00681630" w:rsidP="00681630">
            <w:pPr>
              <w:keepNext/>
              <w:spacing w:after="0"/>
            </w:pPr>
            <w:r>
              <w:t>-</w:t>
            </w:r>
          </w:p>
        </w:tc>
      </w:tr>
      <w:tr w:rsidR="007156C1" w14:paraId="66ADE2D9" w14:textId="77777777" w:rsidTr="00681630">
        <w:trPr>
          <w:jc w:val="center"/>
        </w:trPr>
        <w:tc>
          <w:tcPr>
            <w:tcW w:w="3312" w:type="dxa"/>
            <w:shd w:val="clear" w:color="auto" w:fill="EAF0F7"/>
            <w:vAlign w:val="center"/>
          </w:tcPr>
          <w:p w14:paraId="1E798B87" w14:textId="77777777" w:rsidR="007156C1" w:rsidRDefault="008C505B" w:rsidP="00681630">
            <w:pPr>
              <w:keepNext/>
              <w:spacing w:after="0"/>
            </w:pPr>
            <w:r>
              <w:rPr>
                <w:sz w:val="16"/>
              </w:rPr>
              <w:t>NetworkX connected components</w:t>
            </w:r>
          </w:p>
        </w:tc>
        <w:tc>
          <w:tcPr>
            <w:tcW w:w="864" w:type="dxa"/>
            <w:shd w:val="clear" w:color="auto" w:fill="EAF0F7"/>
            <w:vAlign w:val="center"/>
          </w:tcPr>
          <w:p w14:paraId="37EA8F63" w14:textId="77777777" w:rsidR="007156C1" w:rsidRDefault="008C505B" w:rsidP="00681630">
            <w:pPr>
              <w:keepNext/>
              <w:spacing w:after="0"/>
            </w:pPr>
            <w:r>
              <w:rPr>
                <w:sz w:val="16"/>
              </w:rPr>
              <w:t>1</w:t>
            </w:r>
          </w:p>
        </w:tc>
        <w:tc>
          <w:tcPr>
            <w:tcW w:w="4608" w:type="dxa"/>
            <w:shd w:val="clear" w:color="auto" w:fill="EAF0F7"/>
            <w:vAlign w:val="center"/>
          </w:tcPr>
          <w:p w14:paraId="3C8B9E89" w14:textId="77777777" w:rsidR="007156C1" w:rsidRDefault="008C505B" w:rsidP="00681630">
            <w:pPr>
              <w:keepNext/>
              <w:spacing w:after="0"/>
            </w:pPr>
            <w:r>
              <w:rPr>
                <w:sz w:val="16"/>
              </w:rPr>
              <w:t>F1 0.69, transitivity chains over merge</w:t>
            </w:r>
          </w:p>
        </w:tc>
        <w:tc>
          <w:tcPr>
            <w:tcW w:w="1008" w:type="dxa"/>
            <w:shd w:val="clear" w:color="auto" w:fill="EAF0F7"/>
            <w:vAlign w:val="center"/>
          </w:tcPr>
          <w:p w14:paraId="534DB1E1" w14:textId="4434F9EE" w:rsidR="007156C1" w:rsidRDefault="00681630" w:rsidP="00681630">
            <w:pPr>
              <w:keepNext/>
              <w:spacing w:after="0"/>
            </w:pPr>
            <w:r>
              <w:t>-</w:t>
            </w:r>
          </w:p>
        </w:tc>
      </w:tr>
      <w:tr w:rsidR="007156C1" w14:paraId="172499B1" w14:textId="77777777" w:rsidTr="00681630">
        <w:trPr>
          <w:jc w:val="center"/>
        </w:trPr>
        <w:tc>
          <w:tcPr>
            <w:tcW w:w="3312" w:type="dxa"/>
            <w:vAlign w:val="center"/>
          </w:tcPr>
          <w:p w14:paraId="37E47E11" w14:textId="77777777" w:rsidR="007156C1" w:rsidRDefault="008C505B" w:rsidP="00681630">
            <w:pPr>
              <w:keepNext/>
              <w:spacing w:after="0"/>
            </w:pPr>
            <w:r>
              <w:rPr>
                <w:sz w:val="16"/>
              </w:rPr>
              <w:t>Hybrid evidence (BBL + radius + fuzzy + graph)</w:t>
            </w:r>
          </w:p>
        </w:tc>
        <w:tc>
          <w:tcPr>
            <w:tcW w:w="864" w:type="dxa"/>
            <w:vAlign w:val="center"/>
          </w:tcPr>
          <w:p w14:paraId="53C526D8" w14:textId="77777777" w:rsidR="007156C1" w:rsidRDefault="008C505B" w:rsidP="00681630">
            <w:pPr>
              <w:keepNext/>
              <w:spacing w:after="0"/>
            </w:pPr>
            <w:r>
              <w:rPr>
                <w:sz w:val="16"/>
              </w:rPr>
              <w:t>216</w:t>
            </w:r>
          </w:p>
        </w:tc>
        <w:tc>
          <w:tcPr>
            <w:tcW w:w="4608" w:type="dxa"/>
            <w:vAlign w:val="center"/>
          </w:tcPr>
          <w:p w14:paraId="4D70100C" w14:textId="77777777" w:rsidR="007156C1" w:rsidRDefault="008C505B" w:rsidP="00681630">
            <w:pPr>
              <w:keepNext/>
              <w:spacing w:after="0"/>
            </w:pPr>
            <w:r>
              <w:rPr>
                <w:sz w:val="16"/>
              </w:rPr>
              <w:t>F1 0.92 on the 295 hand pairs, 0.76 on a larger February sample labelled automatically, 25 m and 6 h with a per type table, works without a BBL</w:t>
            </w:r>
          </w:p>
        </w:tc>
        <w:tc>
          <w:tcPr>
            <w:tcW w:w="1008" w:type="dxa"/>
            <w:vAlign w:val="center"/>
          </w:tcPr>
          <w:p w14:paraId="5F24858F" w14:textId="77777777" w:rsidR="007156C1" w:rsidRDefault="008C505B" w:rsidP="00681630">
            <w:pPr>
              <w:keepNext/>
              <w:spacing w:after="0"/>
            </w:pPr>
            <w:r>
              <w:rPr>
                <w:sz w:val="16"/>
              </w:rPr>
              <w:t>Yes</w:t>
            </w:r>
          </w:p>
        </w:tc>
      </w:tr>
    </w:tbl>
    <w:p w14:paraId="7228CD80" w14:textId="77777777" w:rsidR="007156C1" w:rsidRPr="00C71BB8" w:rsidRDefault="007156C1">
      <w:pPr>
        <w:spacing w:after="40"/>
        <w:rPr>
          <w:sz w:val="7"/>
          <w:szCs w:val="8"/>
        </w:rPr>
      </w:pPr>
    </w:p>
    <w:p w14:paraId="22609C2A" w14:textId="77777777" w:rsidR="007156C1" w:rsidRDefault="008C505B">
      <w:pPr>
        <w:pStyle w:val="Caption"/>
        <w:spacing w:after="160"/>
        <w:jc w:val="center"/>
      </w:pPr>
      <w:bookmarkStart w:id="59" w:name="_idx_t15"/>
      <w:r>
        <w:t>Table 15. Duplicate detection: 7 methods compared in 222 runs, on 295 real pairs checked by hand</w:t>
      </w:r>
      <w:bookmarkEnd w:id="59"/>
    </w:p>
    <w:p w14:paraId="6F53CA0D" w14:textId="77777777" w:rsidR="007156C1" w:rsidRDefault="008C505B">
      <w:pPr>
        <w:pStyle w:val="Heading2"/>
      </w:pPr>
      <w:bookmarkStart w:id="60" w:name="_idx_h60"/>
      <w:r>
        <w:t>4.7  Fake request detection</w:t>
      </w:r>
      <w:bookmarkEnd w:id="60"/>
    </w:p>
    <w:p w14:paraId="54FD5B1D" w14:textId="77777777" w:rsidR="00C47E5F" w:rsidRDefault="008C505B" w:rsidP="00C47E5F">
      <w:pPr>
        <w:jc w:val="both"/>
      </w:pPr>
      <w:r>
        <w:rPr>
          <w:b/>
        </w:rPr>
        <w:t>The question.</w:t>
      </w:r>
      <w:r>
        <w:t xml:space="preserve"> Can a report alone tell us it is unfounded? Rules, logistic regression and gradient boosting were compared with calibration [15] on 5,390 held out requests. </w:t>
      </w:r>
    </w:p>
    <w:p w14:paraId="7C7B49E8" w14:textId="1773EAA4" w:rsidR="007156C1" w:rsidRDefault="008C505B" w:rsidP="00C47E5F">
      <w:pPr>
        <w:jc w:val="both"/>
      </w:pPr>
      <w:r>
        <w:rPr>
          <w:b/>
        </w:rPr>
        <w:t>The answer.</w:t>
      </w:r>
      <w:r>
        <w:t xml:space="preserve"> Only a little. The hybrid of rules and calibrated logistic regression ships because it is explainable and keeps false positives on first time reporters at 0.33. Its separation is modest (AUC 0.61), so by design it only lowers a report or asks a person to look, and never rejects one.</w:t>
      </w:r>
    </w:p>
    <w:p w14:paraId="20CF4CC8" w14:textId="77777777" w:rsidR="007156C1" w:rsidRDefault="008C505B">
      <w:pPr>
        <w:keepNext/>
        <w:jc w:val="center"/>
      </w:pPr>
      <w:r>
        <w:rPr>
          <w:noProof/>
        </w:rPr>
        <w:lastRenderedPageBreak/>
        <w:drawing>
          <wp:inline distT="0" distB="0" distL="0" distR="0" wp14:anchorId="761044B5" wp14:editId="2FB7AAD2">
            <wp:extent cx="5120640" cy="2180472"/>
            <wp:effectExtent l="19050" t="19050" r="22860" b="1079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_fake_methods.png"/>
                    <pic:cNvPicPr/>
                  </pic:nvPicPr>
                  <pic:blipFill>
                    <a:blip r:embed="rId35"/>
                    <a:stretch>
                      <a:fillRect/>
                    </a:stretch>
                  </pic:blipFill>
                  <pic:spPr>
                    <a:xfrm>
                      <a:off x="0" y="0"/>
                      <a:ext cx="5120640" cy="2180472"/>
                    </a:xfrm>
                    <a:prstGeom prst="rect">
                      <a:avLst/>
                    </a:prstGeom>
                    <a:ln>
                      <a:solidFill>
                        <a:schemeClr val="accent1"/>
                      </a:solidFill>
                    </a:ln>
                  </pic:spPr>
                </pic:pic>
              </a:graphicData>
            </a:graphic>
          </wp:inline>
        </w:drawing>
      </w:r>
    </w:p>
    <w:p w14:paraId="4BC1661A" w14:textId="77777777" w:rsidR="007156C1" w:rsidRDefault="008C505B">
      <w:pPr>
        <w:pStyle w:val="Caption"/>
        <w:jc w:val="center"/>
      </w:pPr>
      <w:bookmarkStart w:id="61" w:name="_idx_f16"/>
      <w:r>
        <w:t>Figure 16. Fake request detection: AUC of each method on 5,390 held out requests</w:t>
      </w:r>
      <w:bookmarkEnd w:id="61"/>
    </w:p>
    <w:p w14:paraId="5576DE4B" w14:textId="77777777" w:rsidR="007156C1" w:rsidRDefault="008C505B">
      <w:r>
        <w:rPr>
          <w:i/>
          <w:color w:val="555555"/>
          <w:sz w:val="18"/>
        </w:rPr>
        <w:t>All methods sit just above chance, which is honest evidence that an unfounded report is hard to spot from the report alone.</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7E64F158" w14:textId="77777777" w:rsidTr="00D84E0C">
        <w:trPr>
          <w:jc w:val="center"/>
        </w:trPr>
        <w:tc>
          <w:tcPr>
            <w:tcW w:w="3312" w:type="dxa"/>
            <w:shd w:val="clear" w:color="auto" w:fill="004183"/>
            <w:vAlign w:val="center"/>
          </w:tcPr>
          <w:p w14:paraId="4C3ABDD5" w14:textId="77777777" w:rsidR="007156C1" w:rsidRDefault="008C505B" w:rsidP="00D84E0C">
            <w:pPr>
              <w:keepNext/>
            </w:pPr>
            <w:r>
              <w:rPr>
                <w:b/>
                <w:color w:val="FFFFFF"/>
                <w:sz w:val="16"/>
              </w:rPr>
              <w:t>Method</w:t>
            </w:r>
          </w:p>
        </w:tc>
        <w:tc>
          <w:tcPr>
            <w:tcW w:w="864" w:type="dxa"/>
            <w:shd w:val="clear" w:color="auto" w:fill="004183"/>
            <w:vAlign w:val="center"/>
          </w:tcPr>
          <w:p w14:paraId="04918560" w14:textId="77777777" w:rsidR="007156C1" w:rsidRDefault="008C505B" w:rsidP="00D84E0C">
            <w:pPr>
              <w:keepNext/>
            </w:pPr>
            <w:r>
              <w:rPr>
                <w:b/>
                <w:color w:val="FFFFFF"/>
                <w:sz w:val="16"/>
              </w:rPr>
              <w:t>Runs</w:t>
            </w:r>
          </w:p>
        </w:tc>
        <w:tc>
          <w:tcPr>
            <w:tcW w:w="4608" w:type="dxa"/>
            <w:shd w:val="clear" w:color="auto" w:fill="004183"/>
            <w:vAlign w:val="center"/>
          </w:tcPr>
          <w:p w14:paraId="5DB6640D" w14:textId="77777777" w:rsidR="007156C1" w:rsidRDefault="008C505B" w:rsidP="00D84E0C">
            <w:pPr>
              <w:keepNext/>
            </w:pPr>
            <w:r>
              <w:rPr>
                <w:b/>
                <w:color w:val="FFFFFF"/>
                <w:sz w:val="16"/>
              </w:rPr>
              <w:t>Result</w:t>
            </w:r>
          </w:p>
        </w:tc>
        <w:tc>
          <w:tcPr>
            <w:tcW w:w="1008" w:type="dxa"/>
            <w:shd w:val="clear" w:color="auto" w:fill="004183"/>
            <w:vAlign w:val="center"/>
          </w:tcPr>
          <w:p w14:paraId="39293F0F" w14:textId="77777777" w:rsidR="007156C1" w:rsidRDefault="008C505B" w:rsidP="00D84E0C">
            <w:pPr>
              <w:keepNext/>
            </w:pPr>
            <w:r>
              <w:rPr>
                <w:b/>
                <w:color w:val="FFFFFF"/>
                <w:sz w:val="16"/>
              </w:rPr>
              <w:t>Shipped</w:t>
            </w:r>
          </w:p>
        </w:tc>
      </w:tr>
      <w:tr w:rsidR="007156C1" w14:paraId="05D18164" w14:textId="77777777" w:rsidTr="00D84E0C">
        <w:trPr>
          <w:jc w:val="center"/>
        </w:trPr>
        <w:tc>
          <w:tcPr>
            <w:tcW w:w="3312" w:type="dxa"/>
            <w:vAlign w:val="center"/>
          </w:tcPr>
          <w:p w14:paraId="018BC771" w14:textId="77777777" w:rsidR="007156C1" w:rsidRDefault="008C505B" w:rsidP="00D84E0C">
            <w:pPr>
              <w:keepNext/>
              <w:spacing w:after="0"/>
            </w:pPr>
            <w:r>
              <w:rPr>
                <w:sz w:val="16"/>
              </w:rPr>
              <w:t>Rules (type base rate, burst, corroboration)</w:t>
            </w:r>
          </w:p>
        </w:tc>
        <w:tc>
          <w:tcPr>
            <w:tcW w:w="864" w:type="dxa"/>
            <w:vAlign w:val="center"/>
          </w:tcPr>
          <w:p w14:paraId="6A6EE0F0" w14:textId="77777777" w:rsidR="007156C1" w:rsidRDefault="008C505B" w:rsidP="00D84E0C">
            <w:pPr>
              <w:keepNext/>
              <w:spacing w:after="0"/>
            </w:pPr>
            <w:r>
              <w:rPr>
                <w:sz w:val="16"/>
              </w:rPr>
              <w:t>1</w:t>
            </w:r>
          </w:p>
        </w:tc>
        <w:tc>
          <w:tcPr>
            <w:tcW w:w="4608" w:type="dxa"/>
            <w:vAlign w:val="center"/>
          </w:tcPr>
          <w:p w14:paraId="3AB83B72" w14:textId="77777777" w:rsidR="007156C1" w:rsidRDefault="008C505B" w:rsidP="00D84E0C">
            <w:pPr>
              <w:keepNext/>
              <w:spacing w:after="0"/>
            </w:pPr>
            <w:r>
              <w:rPr>
                <w:sz w:val="16"/>
              </w:rPr>
              <w:t>AUC 0.573 / Brier 0.247 on real test</w:t>
            </w:r>
          </w:p>
        </w:tc>
        <w:tc>
          <w:tcPr>
            <w:tcW w:w="1008" w:type="dxa"/>
            <w:vAlign w:val="center"/>
          </w:tcPr>
          <w:p w14:paraId="48CD44B4" w14:textId="522E0384" w:rsidR="007156C1" w:rsidRDefault="00D84E0C" w:rsidP="00D84E0C">
            <w:pPr>
              <w:keepNext/>
              <w:spacing w:after="0"/>
            </w:pPr>
            <w:r>
              <w:t>-</w:t>
            </w:r>
          </w:p>
        </w:tc>
      </w:tr>
      <w:tr w:rsidR="007156C1" w14:paraId="759717EC" w14:textId="77777777" w:rsidTr="00D84E0C">
        <w:trPr>
          <w:jc w:val="center"/>
        </w:trPr>
        <w:tc>
          <w:tcPr>
            <w:tcW w:w="3312" w:type="dxa"/>
            <w:shd w:val="clear" w:color="auto" w:fill="EAF0F7"/>
            <w:vAlign w:val="center"/>
          </w:tcPr>
          <w:p w14:paraId="515D7E31" w14:textId="77777777" w:rsidR="007156C1" w:rsidRDefault="008C505B" w:rsidP="00D84E0C">
            <w:pPr>
              <w:keepNext/>
              <w:spacing w:after="0"/>
            </w:pPr>
            <w:r>
              <w:rPr>
                <w:sz w:val="16"/>
              </w:rPr>
              <w:t>Calibrated logistic regression</w:t>
            </w:r>
          </w:p>
        </w:tc>
        <w:tc>
          <w:tcPr>
            <w:tcW w:w="864" w:type="dxa"/>
            <w:shd w:val="clear" w:color="auto" w:fill="EAF0F7"/>
            <w:vAlign w:val="center"/>
          </w:tcPr>
          <w:p w14:paraId="0ABF05BB" w14:textId="77777777" w:rsidR="007156C1" w:rsidRDefault="008C505B" w:rsidP="00D84E0C">
            <w:pPr>
              <w:keepNext/>
              <w:spacing w:after="0"/>
            </w:pPr>
            <w:r>
              <w:rPr>
                <w:sz w:val="16"/>
              </w:rPr>
              <w:t>1</w:t>
            </w:r>
          </w:p>
        </w:tc>
        <w:tc>
          <w:tcPr>
            <w:tcW w:w="4608" w:type="dxa"/>
            <w:shd w:val="clear" w:color="auto" w:fill="EAF0F7"/>
            <w:vAlign w:val="center"/>
          </w:tcPr>
          <w:p w14:paraId="5D4B87EF" w14:textId="77777777" w:rsidR="007156C1" w:rsidRDefault="008C505B" w:rsidP="00D84E0C">
            <w:pPr>
              <w:keepNext/>
              <w:spacing w:after="0"/>
            </w:pPr>
            <w:r>
              <w:rPr>
                <w:sz w:val="16"/>
              </w:rPr>
              <w:t>AUC 0.629 / Brier 0.236</w:t>
            </w:r>
          </w:p>
        </w:tc>
        <w:tc>
          <w:tcPr>
            <w:tcW w:w="1008" w:type="dxa"/>
            <w:shd w:val="clear" w:color="auto" w:fill="EAF0F7"/>
            <w:vAlign w:val="center"/>
          </w:tcPr>
          <w:p w14:paraId="35AAD416" w14:textId="4A49CB60" w:rsidR="007156C1" w:rsidRDefault="00D84E0C" w:rsidP="00D84E0C">
            <w:pPr>
              <w:keepNext/>
              <w:spacing w:after="0"/>
            </w:pPr>
            <w:r>
              <w:t>-</w:t>
            </w:r>
          </w:p>
        </w:tc>
      </w:tr>
      <w:tr w:rsidR="007156C1" w14:paraId="2C9FF4C3" w14:textId="77777777" w:rsidTr="00D84E0C">
        <w:trPr>
          <w:jc w:val="center"/>
        </w:trPr>
        <w:tc>
          <w:tcPr>
            <w:tcW w:w="3312" w:type="dxa"/>
            <w:vAlign w:val="center"/>
          </w:tcPr>
          <w:p w14:paraId="407DA0F6" w14:textId="77777777" w:rsidR="007156C1" w:rsidRDefault="008C505B" w:rsidP="00D84E0C">
            <w:pPr>
              <w:keepNext/>
              <w:spacing w:after="0"/>
            </w:pPr>
            <w:r>
              <w:rPr>
                <w:sz w:val="16"/>
              </w:rPr>
              <w:t>Histogram gradient boosting</w:t>
            </w:r>
          </w:p>
        </w:tc>
        <w:tc>
          <w:tcPr>
            <w:tcW w:w="864" w:type="dxa"/>
            <w:vAlign w:val="center"/>
          </w:tcPr>
          <w:p w14:paraId="2E94CA52" w14:textId="77777777" w:rsidR="007156C1" w:rsidRDefault="008C505B" w:rsidP="00D84E0C">
            <w:pPr>
              <w:keepNext/>
              <w:spacing w:after="0"/>
            </w:pPr>
            <w:r>
              <w:rPr>
                <w:sz w:val="16"/>
              </w:rPr>
              <w:t>1</w:t>
            </w:r>
          </w:p>
        </w:tc>
        <w:tc>
          <w:tcPr>
            <w:tcW w:w="4608" w:type="dxa"/>
            <w:vAlign w:val="center"/>
          </w:tcPr>
          <w:p w14:paraId="1D22742C" w14:textId="77777777" w:rsidR="007156C1" w:rsidRDefault="008C505B" w:rsidP="00D84E0C">
            <w:pPr>
              <w:keepNext/>
              <w:spacing w:after="0"/>
            </w:pPr>
            <w:r>
              <w:rPr>
                <w:sz w:val="16"/>
              </w:rPr>
              <w:t>AUC 0.633, Brier 0.233, but flags 85% of first time reporters</w:t>
            </w:r>
          </w:p>
        </w:tc>
        <w:tc>
          <w:tcPr>
            <w:tcW w:w="1008" w:type="dxa"/>
            <w:vAlign w:val="center"/>
          </w:tcPr>
          <w:p w14:paraId="4DCF814B" w14:textId="0C0BF559" w:rsidR="007156C1" w:rsidRDefault="00D84E0C" w:rsidP="00D84E0C">
            <w:pPr>
              <w:keepNext/>
              <w:spacing w:after="0"/>
            </w:pPr>
            <w:r>
              <w:t>-</w:t>
            </w:r>
          </w:p>
        </w:tc>
      </w:tr>
      <w:tr w:rsidR="007156C1" w14:paraId="2D3D6F88" w14:textId="77777777" w:rsidTr="00D84E0C">
        <w:trPr>
          <w:jc w:val="center"/>
        </w:trPr>
        <w:tc>
          <w:tcPr>
            <w:tcW w:w="3312" w:type="dxa"/>
            <w:shd w:val="clear" w:color="auto" w:fill="EAF0F7"/>
            <w:vAlign w:val="center"/>
          </w:tcPr>
          <w:p w14:paraId="0F7DA081" w14:textId="77777777" w:rsidR="007156C1" w:rsidRDefault="008C505B" w:rsidP="00D84E0C">
            <w:pPr>
              <w:keepNext/>
              <w:spacing w:after="0"/>
            </w:pPr>
            <w:r>
              <w:rPr>
                <w:sz w:val="16"/>
              </w:rPr>
              <w:t>Hybrid rules + logreg</w:t>
            </w:r>
          </w:p>
        </w:tc>
        <w:tc>
          <w:tcPr>
            <w:tcW w:w="864" w:type="dxa"/>
            <w:shd w:val="clear" w:color="auto" w:fill="EAF0F7"/>
            <w:vAlign w:val="center"/>
          </w:tcPr>
          <w:p w14:paraId="61832929" w14:textId="77777777" w:rsidR="007156C1" w:rsidRDefault="008C505B" w:rsidP="00D84E0C">
            <w:pPr>
              <w:keepNext/>
              <w:spacing w:after="0"/>
            </w:pPr>
            <w:r>
              <w:rPr>
                <w:sz w:val="16"/>
              </w:rPr>
              <w:t>2</w:t>
            </w:r>
          </w:p>
        </w:tc>
        <w:tc>
          <w:tcPr>
            <w:tcW w:w="4608" w:type="dxa"/>
            <w:shd w:val="clear" w:color="auto" w:fill="EAF0F7"/>
            <w:vAlign w:val="center"/>
          </w:tcPr>
          <w:p w14:paraId="7FCF01DA" w14:textId="77777777" w:rsidR="007156C1" w:rsidRDefault="008C505B" w:rsidP="00D84E0C">
            <w:pPr>
              <w:keepNext/>
              <w:spacing w:after="0"/>
            </w:pPr>
            <w:r>
              <w:rPr>
                <w:sz w:val="16"/>
              </w:rPr>
              <w:t>AUC 0.613, Brier 0.237, first time reporters flagged at 0.33</w:t>
            </w:r>
          </w:p>
        </w:tc>
        <w:tc>
          <w:tcPr>
            <w:tcW w:w="1008" w:type="dxa"/>
            <w:shd w:val="clear" w:color="auto" w:fill="EAF0F7"/>
            <w:vAlign w:val="center"/>
          </w:tcPr>
          <w:p w14:paraId="438700FB" w14:textId="77777777" w:rsidR="007156C1" w:rsidRDefault="008C505B" w:rsidP="00D84E0C">
            <w:pPr>
              <w:keepNext/>
              <w:spacing w:after="0"/>
            </w:pPr>
            <w:r>
              <w:rPr>
                <w:sz w:val="16"/>
              </w:rPr>
              <w:t>Yes</w:t>
            </w:r>
          </w:p>
        </w:tc>
      </w:tr>
    </w:tbl>
    <w:p w14:paraId="28EC7FC9" w14:textId="77777777" w:rsidR="007156C1" w:rsidRPr="00EE78AF" w:rsidRDefault="007156C1">
      <w:pPr>
        <w:spacing w:after="40"/>
        <w:rPr>
          <w:sz w:val="7"/>
          <w:szCs w:val="8"/>
        </w:rPr>
      </w:pPr>
    </w:p>
    <w:p w14:paraId="13EF1185" w14:textId="77777777" w:rsidR="007156C1" w:rsidRDefault="008C505B">
      <w:pPr>
        <w:pStyle w:val="Caption"/>
        <w:spacing w:after="160"/>
        <w:jc w:val="center"/>
      </w:pPr>
      <w:bookmarkStart w:id="62" w:name="_idx_t16"/>
      <w:r>
        <w:t>Table 16. Fake request detection: 4 methods compared in 5 runs, on 5,390 held out real requests</w:t>
      </w:r>
      <w:bookmarkEnd w:id="62"/>
    </w:p>
    <w:p w14:paraId="557FEA71" w14:textId="77777777" w:rsidR="007156C1" w:rsidRDefault="008C505B">
      <w:pPr>
        <w:pStyle w:val="Heading2"/>
      </w:pPr>
      <w:bookmarkStart w:id="63" w:name="_idx_h63"/>
      <w:r>
        <w:t>4.8  Admin questions</w:t>
      </w:r>
      <w:bookmarkEnd w:id="63"/>
    </w:p>
    <w:p w14:paraId="4B505578" w14:textId="77777777" w:rsidR="00FD0C35" w:rsidRDefault="008C505B" w:rsidP="00D84E0C">
      <w:pPr>
        <w:jc w:val="both"/>
      </w:pPr>
      <w:r>
        <w:rPr>
          <w:b/>
        </w:rPr>
        <w:t>The question.</w:t>
      </w:r>
      <w:r>
        <w:t xml:space="preserve"> Can staff ask the queue a question in plain English and trust the answer? Rules, a TF IDF intent classifier and a hybrid were benchmarked on 74 gold questions written before any strategy ran. </w:t>
      </w:r>
    </w:p>
    <w:p w14:paraId="2751C3B3" w14:textId="49793E1A" w:rsidR="007156C1" w:rsidRDefault="008C505B" w:rsidP="00D84E0C">
      <w:pPr>
        <w:jc w:val="both"/>
      </w:pPr>
      <w:r>
        <w:rPr>
          <w:b/>
        </w:rPr>
        <w:t>The answer.</w:t>
      </w:r>
      <w:r>
        <w:t xml:space="preserve"> The hybrid ships: intent accuracy 0.959 with confidence interval 0.91 to 1.00, every answer grounded in the data, and all 12 attempts to change data refused. It never generates SQL, so it can only read.</w:t>
      </w:r>
    </w:p>
    <w:p w14:paraId="06CD6AEB" w14:textId="77777777" w:rsidR="007156C1" w:rsidRDefault="008C505B">
      <w:pPr>
        <w:keepNext/>
        <w:jc w:val="center"/>
      </w:pPr>
      <w:r>
        <w:rPr>
          <w:noProof/>
        </w:rPr>
        <w:drawing>
          <wp:inline distT="0" distB="0" distL="0" distR="0" wp14:anchorId="5F2166B2" wp14:editId="38242DFA">
            <wp:extent cx="4778558" cy="1970046"/>
            <wp:effectExtent l="19050" t="19050" r="22225" b="1143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_admin_strategies.png"/>
                    <pic:cNvPicPr/>
                  </pic:nvPicPr>
                  <pic:blipFill>
                    <a:blip r:embed="rId36"/>
                    <a:stretch>
                      <a:fillRect/>
                    </a:stretch>
                  </pic:blipFill>
                  <pic:spPr>
                    <a:xfrm>
                      <a:off x="0" y="0"/>
                      <a:ext cx="4784087" cy="1972325"/>
                    </a:xfrm>
                    <a:prstGeom prst="rect">
                      <a:avLst/>
                    </a:prstGeom>
                    <a:ln>
                      <a:solidFill>
                        <a:schemeClr val="accent1"/>
                      </a:solidFill>
                    </a:ln>
                  </pic:spPr>
                </pic:pic>
              </a:graphicData>
            </a:graphic>
          </wp:inline>
        </w:drawing>
      </w:r>
    </w:p>
    <w:p w14:paraId="118B7864" w14:textId="77777777" w:rsidR="007156C1" w:rsidRDefault="008C505B">
      <w:pPr>
        <w:pStyle w:val="Caption"/>
        <w:jc w:val="center"/>
      </w:pPr>
      <w:bookmarkStart w:id="64" w:name="_idx_f17"/>
      <w:r>
        <w:t>Figure 17. Admin questions: three strategies on 74 gold questions</w:t>
      </w:r>
      <w:bookmarkEnd w:id="64"/>
    </w:p>
    <w:p w14:paraId="2E963E97" w14:textId="5F04B499" w:rsidR="007156C1" w:rsidRDefault="008C505B">
      <w:r>
        <w:rPr>
          <w:i/>
          <w:color w:val="555555"/>
          <w:sz w:val="18"/>
        </w:rPr>
        <w:t>Rules and the hybrid tie, both ahead of learning alone. The hybrid keeps the learned fallback for phrasings the rules miss.</w:t>
      </w:r>
      <w:r w:rsidR="002D7CF4">
        <w:rPr>
          <w:i/>
          <w:color w:val="555555"/>
          <w:sz w:val="18"/>
        </w:rPr>
        <w:br/>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E1C7118" w14:textId="77777777" w:rsidTr="00BE462A">
        <w:trPr>
          <w:jc w:val="center"/>
        </w:trPr>
        <w:tc>
          <w:tcPr>
            <w:tcW w:w="3312" w:type="dxa"/>
            <w:shd w:val="clear" w:color="auto" w:fill="004183"/>
            <w:vAlign w:val="center"/>
          </w:tcPr>
          <w:p w14:paraId="54EBEB6A" w14:textId="77777777" w:rsidR="007156C1" w:rsidRDefault="008C505B" w:rsidP="00BE462A">
            <w:pPr>
              <w:keepNext/>
            </w:pPr>
            <w:r>
              <w:rPr>
                <w:b/>
                <w:color w:val="FFFFFF"/>
                <w:sz w:val="16"/>
              </w:rPr>
              <w:t>Method</w:t>
            </w:r>
          </w:p>
        </w:tc>
        <w:tc>
          <w:tcPr>
            <w:tcW w:w="864" w:type="dxa"/>
            <w:shd w:val="clear" w:color="auto" w:fill="004183"/>
            <w:vAlign w:val="center"/>
          </w:tcPr>
          <w:p w14:paraId="79B32310" w14:textId="77777777" w:rsidR="007156C1" w:rsidRDefault="008C505B" w:rsidP="00BE462A">
            <w:pPr>
              <w:keepNext/>
            </w:pPr>
            <w:r>
              <w:rPr>
                <w:b/>
                <w:color w:val="FFFFFF"/>
                <w:sz w:val="16"/>
              </w:rPr>
              <w:t>Runs</w:t>
            </w:r>
          </w:p>
        </w:tc>
        <w:tc>
          <w:tcPr>
            <w:tcW w:w="4608" w:type="dxa"/>
            <w:shd w:val="clear" w:color="auto" w:fill="004183"/>
            <w:vAlign w:val="center"/>
          </w:tcPr>
          <w:p w14:paraId="685509AE" w14:textId="77777777" w:rsidR="007156C1" w:rsidRDefault="008C505B" w:rsidP="00BE462A">
            <w:pPr>
              <w:keepNext/>
            </w:pPr>
            <w:r>
              <w:rPr>
                <w:b/>
                <w:color w:val="FFFFFF"/>
                <w:sz w:val="16"/>
              </w:rPr>
              <w:t>Result</w:t>
            </w:r>
          </w:p>
        </w:tc>
        <w:tc>
          <w:tcPr>
            <w:tcW w:w="1008" w:type="dxa"/>
            <w:shd w:val="clear" w:color="auto" w:fill="004183"/>
            <w:vAlign w:val="center"/>
          </w:tcPr>
          <w:p w14:paraId="21615591" w14:textId="77777777" w:rsidR="007156C1" w:rsidRDefault="008C505B" w:rsidP="00BE462A">
            <w:pPr>
              <w:keepNext/>
            </w:pPr>
            <w:r>
              <w:rPr>
                <w:b/>
                <w:color w:val="FFFFFF"/>
                <w:sz w:val="16"/>
              </w:rPr>
              <w:t>Shipped</w:t>
            </w:r>
          </w:p>
        </w:tc>
      </w:tr>
      <w:tr w:rsidR="007156C1" w14:paraId="282844BB" w14:textId="77777777" w:rsidTr="00BE462A">
        <w:trPr>
          <w:jc w:val="center"/>
        </w:trPr>
        <w:tc>
          <w:tcPr>
            <w:tcW w:w="3312" w:type="dxa"/>
            <w:vAlign w:val="center"/>
          </w:tcPr>
          <w:p w14:paraId="142B8242" w14:textId="77777777" w:rsidR="007156C1" w:rsidRDefault="008C505B" w:rsidP="00BE462A">
            <w:pPr>
              <w:keepNext/>
              <w:spacing w:after="0"/>
            </w:pPr>
            <w:r>
              <w:rPr>
                <w:sz w:val="16"/>
              </w:rPr>
              <w:t>Intent rules</w:t>
            </w:r>
          </w:p>
        </w:tc>
        <w:tc>
          <w:tcPr>
            <w:tcW w:w="864" w:type="dxa"/>
            <w:vAlign w:val="center"/>
          </w:tcPr>
          <w:p w14:paraId="6430DDF7" w14:textId="77777777" w:rsidR="007156C1" w:rsidRDefault="008C505B" w:rsidP="00BE462A">
            <w:pPr>
              <w:keepNext/>
              <w:spacing w:after="0"/>
            </w:pPr>
            <w:r>
              <w:rPr>
                <w:sz w:val="16"/>
              </w:rPr>
              <w:t>2</w:t>
            </w:r>
          </w:p>
        </w:tc>
        <w:tc>
          <w:tcPr>
            <w:tcW w:w="4608" w:type="dxa"/>
            <w:vAlign w:val="center"/>
          </w:tcPr>
          <w:p w14:paraId="41C02B37" w14:textId="77777777" w:rsidR="007156C1" w:rsidRDefault="008C505B" w:rsidP="00BE462A">
            <w:pPr>
              <w:keepNext/>
              <w:spacing w:after="0"/>
            </w:pPr>
            <w:r>
              <w:rPr>
                <w:sz w:val="16"/>
              </w:rPr>
              <w:t>intent accuracy 0.959</w:t>
            </w:r>
          </w:p>
        </w:tc>
        <w:tc>
          <w:tcPr>
            <w:tcW w:w="1008" w:type="dxa"/>
            <w:vAlign w:val="center"/>
          </w:tcPr>
          <w:p w14:paraId="0446B8B2" w14:textId="0EB5334B" w:rsidR="007156C1" w:rsidRDefault="00BE462A" w:rsidP="00BE462A">
            <w:pPr>
              <w:keepNext/>
              <w:spacing w:after="0"/>
            </w:pPr>
            <w:r>
              <w:t>-</w:t>
            </w:r>
          </w:p>
        </w:tc>
      </w:tr>
      <w:tr w:rsidR="007156C1" w14:paraId="6366469D" w14:textId="77777777" w:rsidTr="00BE462A">
        <w:trPr>
          <w:jc w:val="center"/>
        </w:trPr>
        <w:tc>
          <w:tcPr>
            <w:tcW w:w="3312" w:type="dxa"/>
            <w:shd w:val="clear" w:color="auto" w:fill="EAF0F7"/>
            <w:vAlign w:val="center"/>
          </w:tcPr>
          <w:p w14:paraId="2BE17906" w14:textId="77777777" w:rsidR="007156C1" w:rsidRDefault="008C505B" w:rsidP="00BE462A">
            <w:pPr>
              <w:keepNext/>
              <w:spacing w:after="0"/>
            </w:pPr>
            <w:r>
              <w:rPr>
                <w:sz w:val="16"/>
              </w:rPr>
              <w:t>TF IDF and logistic regression intent</w:t>
            </w:r>
          </w:p>
        </w:tc>
        <w:tc>
          <w:tcPr>
            <w:tcW w:w="864" w:type="dxa"/>
            <w:shd w:val="clear" w:color="auto" w:fill="EAF0F7"/>
            <w:vAlign w:val="center"/>
          </w:tcPr>
          <w:p w14:paraId="03ECB2C6" w14:textId="77777777" w:rsidR="007156C1" w:rsidRDefault="008C505B" w:rsidP="00BE462A">
            <w:pPr>
              <w:keepNext/>
              <w:spacing w:after="0"/>
            </w:pPr>
            <w:r>
              <w:rPr>
                <w:sz w:val="16"/>
              </w:rPr>
              <w:t>2</w:t>
            </w:r>
          </w:p>
        </w:tc>
        <w:tc>
          <w:tcPr>
            <w:tcW w:w="4608" w:type="dxa"/>
            <w:shd w:val="clear" w:color="auto" w:fill="EAF0F7"/>
            <w:vAlign w:val="center"/>
          </w:tcPr>
          <w:p w14:paraId="2A93165F" w14:textId="77777777" w:rsidR="007156C1" w:rsidRDefault="008C505B" w:rsidP="00BE462A">
            <w:pPr>
              <w:keepNext/>
              <w:spacing w:after="0"/>
            </w:pPr>
            <w:r>
              <w:rPr>
                <w:sz w:val="16"/>
              </w:rPr>
              <w:t>intent accuracy 0.932</w:t>
            </w:r>
          </w:p>
        </w:tc>
        <w:tc>
          <w:tcPr>
            <w:tcW w:w="1008" w:type="dxa"/>
            <w:shd w:val="clear" w:color="auto" w:fill="EAF0F7"/>
            <w:vAlign w:val="center"/>
          </w:tcPr>
          <w:p w14:paraId="67CDF614" w14:textId="587D831C" w:rsidR="007156C1" w:rsidRDefault="00BE462A" w:rsidP="00BE462A">
            <w:pPr>
              <w:keepNext/>
              <w:spacing w:after="0"/>
            </w:pPr>
            <w:r>
              <w:t>-</w:t>
            </w:r>
          </w:p>
        </w:tc>
      </w:tr>
      <w:tr w:rsidR="007156C1" w14:paraId="4D7EE6C9" w14:textId="77777777" w:rsidTr="00BE462A">
        <w:trPr>
          <w:jc w:val="center"/>
        </w:trPr>
        <w:tc>
          <w:tcPr>
            <w:tcW w:w="3312" w:type="dxa"/>
            <w:vAlign w:val="center"/>
          </w:tcPr>
          <w:p w14:paraId="65AFDDB5" w14:textId="77777777" w:rsidR="007156C1" w:rsidRDefault="008C505B" w:rsidP="00BE462A">
            <w:pPr>
              <w:keepNext/>
              <w:spacing w:after="0"/>
            </w:pPr>
            <w:r>
              <w:rPr>
                <w:sz w:val="16"/>
              </w:rPr>
              <w:t>Hybrid, rules then the classifier</w:t>
            </w:r>
          </w:p>
        </w:tc>
        <w:tc>
          <w:tcPr>
            <w:tcW w:w="864" w:type="dxa"/>
            <w:vAlign w:val="center"/>
          </w:tcPr>
          <w:p w14:paraId="26D95F71" w14:textId="77777777" w:rsidR="007156C1" w:rsidRDefault="008C505B" w:rsidP="00BE462A">
            <w:pPr>
              <w:keepNext/>
              <w:spacing w:after="0"/>
            </w:pPr>
            <w:r>
              <w:rPr>
                <w:sz w:val="16"/>
              </w:rPr>
              <w:t>2</w:t>
            </w:r>
          </w:p>
        </w:tc>
        <w:tc>
          <w:tcPr>
            <w:tcW w:w="4608" w:type="dxa"/>
            <w:vAlign w:val="center"/>
          </w:tcPr>
          <w:p w14:paraId="7C2F4119" w14:textId="77777777" w:rsidR="007156C1" w:rsidRDefault="008C505B" w:rsidP="00BE462A">
            <w:pPr>
              <w:keepNext/>
              <w:spacing w:after="0"/>
            </w:pPr>
            <w:r>
              <w:rPr>
                <w:sz w:val="16"/>
              </w:rPr>
              <w:t>intent accuracy 0.959, safety 12 of 12</w:t>
            </w:r>
          </w:p>
        </w:tc>
        <w:tc>
          <w:tcPr>
            <w:tcW w:w="1008" w:type="dxa"/>
            <w:vAlign w:val="center"/>
          </w:tcPr>
          <w:p w14:paraId="3BE14E20" w14:textId="77777777" w:rsidR="007156C1" w:rsidRDefault="008C505B" w:rsidP="00BE462A">
            <w:pPr>
              <w:keepNext/>
              <w:spacing w:after="0"/>
            </w:pPr>
            <w:r>
              <w:rPr>
                <w:sz w:val="16"/>
              </w:rPr>
              <w:t>Yes</w:t>
            </w:r>
          </w:p>
        </w:tc>
      </w:tr>
    </w:tbl>
    <w:p w14:paraId="18687999" w14:textId="77777777" w:rsidR="007156C1" w:rsidRPr="002D7CF4" w:rsidRDefault="007156C1">
      <w:pPr>
        <w:spacing w:after="40"/>
        <w:rPr>
          <w:sz w:val="5"/>
          <w:szCs w:val="6"/>
        </w:rPr>
      </w:pPr>
    </w:p>
    <w:p w14:paraId="7B0DAE7B" w14:textId="77777777" w:rsidR="007156C1" w:rsidRDefault="008C505B">
      <w:pPr>
        <w:pStyle w:val="Caption"/>
        <w:spacing w:after="160"/>
        <w:jc w:val="center"/>
      </w:pPr>
      <w:bookmarkStart w:id="65" w:name="_idx_t17"/>
      <w:r>
        <w:t>Table 17. Admin questions: 3 methods compared in 6 runs, on 74 gold questions written before any strategy ran</w:t>
      </w:r>
      <w:bookmarkEnd w:id="65"/>
    </w:p>
    <w:p w14:paraId="56EBA4F6" w14:textId="77777777" w:rsidR="007156C1" w:rsidRDefault="008C505B">
      <w:pPr>
        <w:pStyle w:val="Heading2"/>
      </w:pPr>
      <w:bookmarkStart w:id="66" w:name="_idx_h66"/>
      <w:r>
        <w:lastRenderedPageBreak/>
        <w:t>4.9  Agency and skill routing</w:t>
      </w:r>
      <w:bookmarkEnd w:id="66"/>
    </w:p>
    <w:p w14:paraId="7C359226" w14:textId="77777777" w:rsidR="00F36805" w:rsidRDefault="008C505B" w:rsidP="00A74F52">
      <w:pPr>
        <w:jc w:val="both"/>
      </w:pPr>
      <w:r>
        <w:rPr>
          <w:b/>
        </w:rPr>
        <w:t>The question.</w:t>
      </w:r>
      <w:r>
        <w:t xml:space="preserve"> Does routing need learning at all? </w:t>
      </w:r>
    </w:p>
    <w:p w14:paraId="1B2600F4" w14:textId="77777777" w:rsidR="00A12DFA" w:rsidRDefault="008C505B" w:rsidP="00A74F52">
      <w:pPr>
        <w:jc w:val="both"/>
      </w:pPr>
      <w:r>
        <w:rPr>
          <w:b/>
        </w:rPr>
        <w:t>The answer.</w:t>
      </w:r>
      <w:r>
        <w:t xml:space="preserve"> No. In 49,556 of 49,558 historical requests (99.996%) the agency matched the </w:t>
      </w:r>
      <w:r w:rsidR="00B772FB">
        <w:t>catalogue</w:t>
      </w:r>
      <w:r>
        <w:t xml:space="preserve">, and learned classifiers per code and per borough changed no assignment. So the </w:t>
      </w:r>
      <w:r w:rsidR="00B772FB">
        <w:t>catalogue</w:t>
      </w:r>
      <w:r>
        <w:t xml:space="preserve"> rules ship. </w:t>
      </w:r>
    </w:p>
    <w:p w14:paraId="29244A02" w14:textId="237002BE" w:rsidR="007156C1" w:rsidRDefault="008C505B" w:rsidP="00A74F52">
      <w:pPr>
        <w:jc w:val="both"/>
      </w:pPr>
      <w:r>
        <w:t>Learning did find one useful pattern: 503 of 1,164 referred requests fall in three codes, so the component adds an explainable advisory when a hand off between agencies is likely.</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618BC76" w14:textId="77777777" w:rsidTr="007806AA">
        <w:trPr>
          <w:jc w:val="center"/>
        </w:trPr>
        <w:tc>
          <w:tcPr>
            <w:tcW w:w="3312" w:type="dxa"/>
            <w:shd w:val="clear" w:color="auto" w:fill="004183"/>
            <w:vAlign w:val="center"/>
          </w:tcPr>
          <w:p w14:paraId="703803FE" w14:textId="77777777" w:rsidR="007156C1" w:rsidRDefault="008C505B" w:rsidP="007806AA">
            <w:pPr>
              <w:keepNext/>
            </w:pPr>
            <w:r>
              <w:rPr>
                <w:b/>
                <w:color w:val="FFFFFF"/>
                <w:sz w:val="16"/>
              </w:rPr>
              <w:t>Method</w:t>
            </w:r>
          </w:p>
        </w:tc>
        <w:tc>
          <w:tcPr>
            <w:tcW w:w="864" w:type="dxa"/>
            <w:shd w:val="clear" w:color="auto" w:fill="004183"/>
            <w:vAlign w:val="center"/>
          </w:tcPr>
          <w:p w14:paraId="2FFE1C3D" w14:textId="77777777" w:rsidR="007156C1" w:rsidRDefault="008C505B" w:rsidP="007806AA">
            <w:pPr>
              <w:keepNext/>
            </w:pPr>
            <w:r>
              <w:rPr>
                <w:b/>
                <w:color w:val="FFFFFF"/>
                <w:sz w:val="16"/>
              </w:rPr>
              <w:t>Runs</w:t>
            </w:r>
          </w:p>
        </w:tc>
        <w:tc>
          <w:tcPr>
            <w:tcW w:w="4608" w:type="dxa"/>
            <w:shd w:val="clear" w:color="auto" w:fill="004183"/>
            <w:vAlign w:val="center"/>
          </w:tcPr>
          <w:p w14:paraId="428E1877" w14:textId="77777777" w:rsidR="007156C1" w:rsidRDefault="008C505B" w:rsidP="007806AA">
            <w:pPr>
              <w:keepNext/>
            </w:pPr>
            <w:r>
              <w:rPr>
                <w:b/>
                <w:color w:val="FFFFFF"/>
                <w:sz w:val="16"/>
              </w:rPr>
              <w:t>Result</w:t>
            </w:r>
          </w:p>
        </w:tc>
        <w:tc>
          <w:tcPr>
            <w:tcW w:w="1008" w:type="dxa"/>
            <w:shd w:val="clear" w:color="auto" w:fill="004183"/>
            <w:vAlign w:val="center"/>
          </w:tcPr>
          <w:p w14:paraId="604D71EF" w14:textId="77777777" w:rsidR="007156C1" w:rsidRDefault="008C505B" w:rsidP="007806AA">
            <w:pPr>
              <w:keepNext/>
            </w:pPr>
            <w:r>
              <w:rPr>
                <w:b/>
                <w:color w:val="FFFFFF"/>
                <w:sz w:val="16"/>
              </w:rPr>
              <w:t>Shipped</w:t>
            </w:r>
          </w:p>
        </w:tc>
      </w:tr>
      <w:tr w:rsidR="007156C1" w14:paraId="123B8F67" w14:textId="77777777" w:rsidTr="007806AA">
        <w:trPr>
          <w:jc w:val="center"/>
        </w:trPr>
        <w:tc>
          <w:tcPr>
            <w:tcW w:w="3312" w:type="dxa"/>
            <w:vAlign w:val="center"/>
          </w:tcPr>
          <w:p w14:paraId="4E02BE27" w14:textId="31E713A3" w:rsidR="007156C1" w:rsidRDefault="00B772FB" w:rsidP="007806AA">
            <w:pPr>
              <w:keepNext/>
              <w:spacing w:after="0"/>
            </w:pPr>
            <w:r>
              <w:rPr>
                <w:sz w:val="16"/>
              </w:rPr>
              <w:t>Catalogue</w:t>
            </w:r>
            <w:r w:rsidR="008C505B">
              <w:rPr>
                <w:sz w:val="16"/>
              </w:rPr>
              <w:t xml:space="preserve"> lookup by request type</w:t>
            </w:r>
          </w:p>
        </w:tc>
        <w:tc>
          <w:tcPr>
            <w:tcW w:w="864" w:type="dxa"/>
            <w:vAlign w:val="center"/>
          </w:tcPr>
          <w:p w14:paraId="5A45BC5A" w14:textId="77777777" w:rsidR="007156C1" w:rsidRDefault="008C505B" w:rsidP="007806AA">
            <w:pPr>
              <w:keepNext/>
              <w:spacing w:after="0"/>
            </w:pPr>
            <w:r>
              <w:rPr>
                <w:sz w:val="16"/>
              </w:rPr>
              <w:t>1</w:t>
            </w:r>
          </w:p>
        </w:tc>
        <w:tc>
          <w:tcPr>
            <w:tcW w:w="4608" w:type="dxa"/>
            <w:vAlign w:val="center"/>
          </w:tcPr>
          <w:p w14:paraId="4057AEE6" w14:textId="77777777" w:rsidR="007156C1" w:rsidRDefault="008C505B" w:rsidP="007806AA">
            <w:pPr>
              <w:keepNext/>
              <w:spacing w:after="0"/>
            </w:pPr>
            <w:r>
              <w:rPr>
                <w:sz w:val="16"/>
              </w:rPr>
              <w:t>99.996% agreement with history</w:t>
            </w:r>
          </w:p>
        </w:tc>
        <w:tc>
          <w:tcPr>
            <w:tcW w:w="1008" w:type="dxa"/>
            <w:vAlign w:val="center"/>
          </w:tcPr>
          <w:p w14:paraId="7EDD7E19" w14:textId="77777777" w:rsidR="007156C1" w:rsidRDefault="008C505B" w:rsidP="007806AA">
            <w:pPr>
              <w:keepNext/>
              <w:spacing w:after="0"/>
            </w:pPr>
            <w:r>
              <w:rPr>
                <w:sz w:val="16"/>
              </w:rPr>
              <w:t>Yes</w:t>
            </w:r>
          </w:p>
        </w:tc>
      </w:tr>
      <w:tr w:rsidR="007156C1" w14:paraId="5024ECB2" w14:textId="77777777" w:rsidTr="007806AA">
        <w:trPr>
          <w:jc w:val="center"/>
        </w:trPr>
        <w:tc>
          <w:tcPr>
            <w:tcW w:w="3312" w:type="dxa"/>
            <w:shd w:val="clear" w:color="auto" w:fill="EAF0F7"/>
            <w:vAlign w:val="center"/>
          </w:tcPr>
          <w:p w14:paraId="11F921E3" w14:textId="77777777" w:rsidR="007156C1" w:rsidRDefault="008C505B" w:rsidP="007806AA">
            <w:pPr>
              <w:keepNext/>
              <w:spacing w:after="0"/>
            </w:pPr>
            <w:r>
              <w:rPr>
                <w:sz w:val="16"/>
              </w:rPr>
              <w:t>Majority classifier per code</w:t>
            </w:r>
          </w:p>
        </w:tc>
        <w:tc>
          <w:tcPr>
            <w:tcW w:w="864" w:type="dxa"/>
            <w:shd w:val="clear" w:color="auto" w:fill="EAF0F7"/>
            <w:vAlign w:val="center"/>
          </w:tcPr>
          <w:p w14:paraId="1D95AF2C" w14:textId="77777777" w:rsidR="007156C1" w:rsidRDefault="008C505B" w:rsidP="007806AA">
            <w:pPr>
              <w:keepNext/>
              <w:spacing w:after="0"/>
            </w:pPr>
            <w:r>
              <w:rPr>
                <w:sz w:val="16"/>
              </w:rPr>
              <w:t>1</w:t>
            </w:r>
          </w:p>
        </w:tc>
        <w:tc>
          <w:tcPr>
            <w:tcW w:w="4608" w:type="dxa"/>
            <w:shd w:val="clear" w:color="auto" w:fill="EAF0F7"/>
            <w:vAlign w:val="center"/>
          </w:tcPr>
          <w:p w14:paraId="126DFD2F" w14:textId="77777777" w:rsidR="007156C1" w:rsidRDefault="008C505B" w:rsidP="007806AA">
            <w:pPr>
              <w:keepNext/>
              <w:spacing w:after="0"/>
            </w:pPr>
            <w:r>
              <w:rPr>
                <w:sz w:val="16"/>
              </w:rPr>
              <w:t>0 assignments changed</w:t>
            </w:r>
          </w:p>
        </w:tc>
        <w:tc>
          <w:tcPr>
            <w:tcW w:w="1008" w:type="dxa"/>
            <w:shd w:val="clear" w:color="auto" w:fill="EAF0F7"/>
            <w:vAlign w:val="center"/>
          </w:tcPr>
          <w:p w14:paraId="2096B185" w14:textId="03AF59B0" w:rsidR="007156C1" w:rsidRDefault="00D54DC4" w:rsidP="007806AA">
            <w:pPr>
              <w:keepNext/>
              <w:spacing w:after="0"/>
            </w:pPr>
            <w:r>
              <w:t>-</w:t>
            </w:r>
          </w:p>
        </w:tc>
      </w:tr>
      <w:tr w:rsidR="007156C1" w14:paraId="1CB4C98F" w14:textId="77777777" w:rsidTr="007806AA">
        <w:trPr>
          <w:jc w:val="center"/>
        </w:trPr>
        <w:tc>
          <w:tcPr>
            <w:tcW w:w="3312" w:type="dxa"/>
            <w:vAlign w:val="center"/>
          </w:tcPr>
          <w:p w14:paraId="3399370A" w14:textId="77777777" w:rsidR="007156C1" w:rsidRDefault="008C505B" w:rsidP="007806AA">
            <w:pPr>
              <w:keepNext/>
              <w:spacing w:after="0"/>
            </w:pPr>
            <w:r>
              <w:rPr>
                <w:sz w:val="16"/>
              </w:rPr>
              <w:t>Majority classifier per code and borough</w:t>
            </w:r>
          </w:p>
        </w:tc>
        <w:tc>
          <w:tcPr>
            <w:tcW w:w="864" w:type="dxa"/>
            <w:vAlign w:val="center"/>
          </w:tcPr>
          <w:p w14:paraId="17E15453" w14:textId="77777777" w:rsidR="007156C1" w:rsidRDefault="008C505B" w:rsidP="007806AA">
            <w:pPr>
              <w:keepNext/>
              <w:spacing w:after="0"/>
            </w:pPr>
            <w:r>
              <w:rPr>
                <w:sz w:val="16"/>
              </w:rPr>
              <w:t>1</w:t>
            </w:r>
          </w:p>
        </w:tc>
        <w:tc>
          <w:tcPr>
            <w:tcW w:w="4608" w:type="dxa"/>
            <w:vAlign w:val="center"/>
          </w:tcPr>
          <w:p w14:paraId="3A6CB7E3" w14:textId="77777777" w:rsidR="007156C1" w:rsidRDefault="008C505B" w:rsidP="007806AA">
            <w:pPr>
              <w:keepNext/>
              <w:spacing w:after="0"/>
            </w:pPr>
            <w:r>
              <w:rPr>
                <w:sz w:val="16"/>
              </w:rPr>
              <w:t>0 assignments changed</w:t>
            </w:r>
          </w:p>
        </w:tc>
        <w:tc>
          <w:tcPr>
            <w:tcW w:w="1008" w:type="dxa"/>
            <w:vAlign w:val="center"/>
          </w:tcPr>
          <w:p w14:paraId="77D76118" w14:textId="7910717A" w:rsidR="007156C1" w:rsidRDefault="00D54DC4" w:rsidP="007806AA">
            <w:pPr>
              <w:keepNext/>
              <w:spacing w:after="0"/>
            </w:pPr>
            <w:r>
              <w:t>-</w:t>
            </w:r>
          </w:p>
        </w:tc>
      </w:tr>
      <w:tr w:rsidR="007156C1" w14:paraId="739FDFA9" w14:textId="77777777" w:rsidTr="007806AA">
        <w:trPr>
          <w:jc w:val="center"/>
        </w:trPr>
        <w:tc>
          <w:tcPr>
            <w:tcW w:w="3312" w:type="dxa"/>
            <w:shd w:val="clear" w:color="auto" w:fill="EAF0F7"/>
            <w:vAlign w:val="center"/>
          </w:tcPr>
          <w:p w14:paraId="5EA545E5" w14:textId="77777777" w:rsidR="007156C1" w:rsidRDefault="008C505B" w:rsidP="007806AA">
            <w:pPr>
              <w:keepNext/>
              <w:spacing w:after="0"/>
            </w:pPr>
            <w:r>
              <w:rPr>
                <w:sz w:val="16"/>
              </w:rPr>
              <w:t>Referral advisory learned from training data</w:t>
            </w:r>
          </w:p>
        </w:tc>
        <w:tc>
          <w:tcPr>
            <w:tcW w:w="864" w:type="dxa"/>
            <w:shd w:val="clear" w:color="auto" w:fill="EAF0F7"/>
            <w:vAlign w:val="center"/>
          </w:tcPr>
          <w:p w14:paraId="05773EF5" w14:textId="77777777" w:rsidR="007156C1" w:rsidRDefault="008C505B" w:rsidP="007806AA">
            <w:pPr>
              <w:keepNext/>
              <w:spacing w:after="0"/>
            </w:pPr>
            <w:r>
              <w:rPr>
                <w:sz w:val="16"/>
              </w:rPr>
              <w:t>1</w:t>
            </w:r>
          </w:p>
        </w:tc>
        <w:tc>
          <w:tcPr>
            <w:tcW w:w="4608" w:type="dxa"/>
            <w:shd w:val="clear" w:color="auto" w:fill="EAF0F7"/>
            <w:vAlign w:val="center"/>
          </w:tcPr>
          <w:p w14:paraId="4AB6EB89" w14:textId="77777777" w:rsidR="007156C1" w:rsidRDefault="008C505B" w:rsidP="007806AA">
            <w:pPr>
              <w:keepNext/>
              <w:spacing w:after="0"/>
            </w:pPr>
            <w:r>
              <w:rPr>
                <w:sz w:val="16"/>
              </w:rPr>
              <w:t>503 of 1,164 referrals in 3 codes</w:t>
            </w:r>
          </w:p>
        </w:tc>
        <w:tc>
          <w:tcPr>
            <w:tcW w:w="1008" w:type="dxa"/>
            <w:shd w:val="clear" w:color="auto" w:fill="EAF0F7"/>
            <w:vAlign w:val="center"/>
          </w:tcPr>
          <w:p w14:paraId="6676B8E4" w14:textId="77777777" w:rsidR="007156C1" w:rsidRDefault="008C505B" w:rsidP="007806AA">
            <w:pPr>
              <w:keepNext/>
              <w:spacing w:after="0"/>
            </w:pPr>
            <w:r>
              <w:rPr>
                <w:sz w:val="16"/>
              </w:rPr>
              <w:t>Yes</w:t>
            </w:r>
          </w:p>
        </w:tc>
      </w:tr>
    </w:tbl>
    <w:p w14:paraId="5754589E" w14:textId="77777777" w:rsidR="007156C1" w:rsidRPr="00A74DDE" w:rsidRDefault="007156C1">
      <w:pPr>
        <w:spacing w:after="40"/>
        <w:rPr>
          <w:sz w:val="5"/>
          <w:szCs w:val="6"/>
        </w:rPr>
      </w:pPr>
    </w:p>
    <w:p w14:paraId="59D899E9" w14:textId="77777777" w:rsidR="007156C1" w:rsidRDefault="008C505B">
      <w:pPr>
        <w:pStyle w:val="Caption"/>
        <w:spacing w:after="160"/>
        <w:jc w:val="center"/>
      </w:pPr>
      <w:bookmarkStart w:id="67" w:name="_idx_t18"/>
      <w:r>
        <w:t>Table 18. Agency and skill routing: 4 methods compared in 4 runs, on 49,558 historical NYC 311 records</w:t>
      </w:r>
      <w:bookmarkEnd w:id="67"/>
    </w:p>
    <w:p w14:paraId="65956ACA" w14:textId="77777777" w:rsidR="007156C1" w:rsidRDefault="008C505B">
      <w:pPr>
        <w:pStyle w:val="Heading2"/>
      </w:pPr>
      <w:bookmarkStart w:id="68" w:name="_idx_h68"/>
      <w:r>
        <w:t>4.10  External factors</w:t>
      </w:r>
      <w:bookmarkEnd w:id="68"/>
    </w:p>
    <w:p w14:paraId="36E7D361" w14:textId="77777777" w:rsidR="002A5E27" w:rsidRDefault="008C505B" w:rsidP="00F66116">
      <w:pPr>
        <w:jc w:val="both"/>
      </w:pPr>
      <w:r>
        <w:rPr>
          <w:b/>
        </w:rPr>
        <w:t>The question.</w:t>
      </w:r>
      <w:r>
        <w:t xml:space="preserve"> Is there a school, hospital or other sensitive place close enough to matter? Straight line distance from the request to 4,445 critical facilities from OpenStreetMap [2]. </w:t>
      </w:r>
    </w:p>
    <w:p w14:paraId="302EBDD9" w14:textId="3CAC3E89" w:rsidR="007156C1" w:rsidRDefault="008C505B" w:rsidP="00F66116">
      <w:pPr>
        <w:jc w:val="both"/>
      </w:pPr>
      <w:r>
        <w:rPr>
          <w:b/>
        </w:rPr>
        <w:t>The answer.</w:t>
      </w:r>
      <w:r>
        <w:t xml:space="preserve"> A 100 m threshold, chosen on validation data under a protocol written before testing, flags 27.3% of historical requests. 2.5% of requests lack a usable location and return unknown, never zero. 90 of 90 tests pass, at 0.14 ms per request.</w:t>
      </w:r>
    </w:p>
    <w:tbl>
      <w:tblPr>
        <w:tblW w:w="0" w:type="auto"/>
        <w:jc w:val="center"/>
        <w:tblLook w:val="04A0" w:firstRow="1" w:lastRow="0" w:firstColumn="1" w:lastColumn="0" w:noHBand="0" w:noVBand="1"/>
      </w:tblPr>
      <w:tblGrid>
        <w:gridCol w:w="4968"/>
        <w:gridCol w:w="4968"/>
      </w:tblGrid>
      <w:tr w:rsidR="007156C1" w14:paraId="2EE5972C" w14:textId="77777777">
        <w:trPr>
          <w:jc w:val="center"/>
        </w:trPr>
        <w:tc>
          <w:tcPr>
            <w:tcW w:w="4968" w:type="dxa"/>
          </w:tcPr>
          <w:p w14:paraId="0C35E7FB" w14:textId="77777777" w:rsidR="007156C1" w:rsidRDefault="008C505B">
            <w:pPr>
              <w:jc w:val="center"/>
            </w:pPr>
            <w:r>
              <w:rPr>
                <w:noProof/>
              </w:rPr>
              <w:drawing>
                <wp:inline distT="0" distB="0" distL="0" distR="0" wp14:anchorId="4DA41F78" wp14:editId="1E5CCCDF">
                  <wp:extent cx="2971800" cy="940738"/>
                  <wp:effectExtent l="19050" t="19050" r="19050" b="1206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threshold_selection.png"/>
                          <pic:cNvPicPr/>
                        </pic:nvPicPr>
                        <pic:blipFill>
                          <a:blip r:embed="rId37"/>
                          <a:stretch>
                            <a:fillRect/>
                          </a:stretch>
                        </pic:blipFill>
                        <pic:spPr>
                          <a:xfrm>
                            <a:off x="0" y="0"/>
                            <a:ext cx="2971800" cy="940738"/>
                          </a:xfrm>
                          <a:prstGeom prst="rect">
                            <a:avLst/>
                          </a:prstGeom>
                          <a:ln>
                            <a:solidFill>
                              <a:schemeClr val="accent1"/>
                            </a:solidFill>
                          </a:ln>
                        </pic:spPr>
                      </pic:pic>
                    </a:graphicData>
                  </a:graphic>
                </wp:inline>
              </w:drawing>
            </w:r>
          </w:p>
        </w:tc>
        <w:tc>
          <w:tcPr>
            <w:tcW w:w="4968" w:type="dxa"/>
          </w:tcPr>
          <w:p w14:paraId="0B1139DD" w14:textId="77777777" w:rsidR="007156C1" w:rsidRDefault="008C505B">
            <w:pPr>
              <w:jc w:val="center"/>
            </w:pPr>
            <w:r>
              <w:rPr>
                <w:noProof/>
              </w:rPr>
              <w:drawing>
                <wp:inline distT="0" distB="0" distL="0" distR="0" wp14:anchorId="4BED3DA4" wp14:editId="60F06830">
                  <wp:extent cx="2802026" cy="3034744"/>
                  <wp:effectExtent l="19050" t="19050" r="17780" b="1333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f_requests_flagged.png"/>
                          <pic:cNvPicPr/>
                        </pic:nvPicPr>
                        <pic:blipFill>
                          <a:blip r:embed="rId38"/>
                          <a:stretch>
                            <a:fillRect/>
                          </a:stretch>
                        </pic:blipFill>
                        <pic:spPr>
                          <a:xfrm>
                            <a:off x="0" y="0"/>
                            <a:ext cx="2806816" cy="3039931"/>
                          </a:xfrm>
                          <a:prstGeom prst="rect">
                            <a:avLst/>
                          </a:prstGeom>
                          <a:ln>
                            <a:solidFill>
                              <a:schemeClr val="accent1"/>
                            </a:solidFill>
                          </a:ln>
                        </pic:spPr>
                      </pic:pic>
                    </a:graphicData>
                  </a:graphic>
                </wp:inline>
              </w:drawing>
            </w:r>
          </w:p>
        </w:tc>
      </w:tr>
    </w:tbl>
    <w:p w14:paraId="38E53C31" w14:textId="01D9E75D" w:rsidR="007156C1" w:rsidRDefault="008C505B">
      <w:pPr>
        <w:pStyle w:val="Caption"/>
        <w:jc w:val="center"/>
      </w:pPr>
      <w:bookmarkStart w:id="69" w:name="_idx_f18"/>
      <w:r>
        <w:t xml:space="preserve">Figure 18. External factors: threshold candidates on validation data (left), requests flagged across the city (right). </w:t>
      </w:r>
      <w:r w:rsidR="00073574">
        <w:br/>
      </w:r>
      <w:r>
        <w:t>Map data © OpenStreetMap contributors.</w:t>
      </w:r>
      <w:bookmarkEnd w:id="69"/>
    </w:p>
    <w:p w14:paraId="4D42E909" w14:textId="10D835D2" w:rsidR="007156C1" w:rsidRDefault="008C505B" w:rsidP="002A5E27">
      <w:pPr>
        <w:jc w:val="center"/>
      </w:pPr>
      <w:r>
        <w:rPr>
          <w:i/>
          <w:color w:val="555555"/>
          <w:sz w:val="18"/>
        </w:rPr>
        <w:t xml:space="preserve">Left: the candidate thresholds compared on validation data, from which 100 m was selected under the protocol. </w:t>
      </w:r>
      <w:r w:rsidR="002A5E27">
        <w:rPr>
          <w:i/>
          <w:color w:val="555555"/>
          <w:sz w:val="18"/>
        </w:rPr>
        <w:br/>
      </w:r>
      <w:r>
        <w:rPr>
          <w:i/>
          <w:color w:val="555555"/>
          <w:sz w:val="18"/>
        </w:rPr>
        <w:t>Right: where flagged requests fall across the five boroughs.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5A46366E" w14:textId="77777777">
        <w:trPr>
          <w:jc w:val="center"/>
        </w:trPr>
        <w:tc>
          <w:tcPr>
            <w:tcW w:w="3312" w:type="dxa"/>
            <w:shd w:val="clear" w:color="auto" w:fill="004183"/>
          </w:tcPr>
          <w:p w14:paraId="1AF2D1D1" w14:textId="77777777" w:rsidR="007156C1" w:rsidRDefault="008C505B">
            <w:pPr>
              <w:keepNext/>
            </w:pPr>
            <w:r>
              <w:rPr>
                <w:b/>
                <w:color w:val="FFFFFF"/>
                <w:sz w:val="16"/>
              </w:rPr>
              <w:t>Method</w:t>
            </w:r>
          </w:p>
        </w:tc>
        <w:tc>
          <w:tcPr>
            <w:tcW w:w="864" w:type="dxa"/>
            <w:shd w:val="clear" w:color="auto" w:fill="004183"/>
          </w:tcPr>
          <w:p w14:paraId="706806B4" w14:textId="77777777" w:rsidR="007156C1" w:rsidRDefault="008C505B">
            <w:pPr>
              <w:keepNext/>
            </w:pPr>
            <w:r>
              <w:rPr>
                <w:b/>
                <w:color w:val="FFFFFF"/>
                <w:sz w:val="16"/>
              </w:rPr>
              <w:t>Runs</w:t>
            </w:r>
          </w:p>
        </w:tc>
        <w:tc>
          <w:tcPr>
            <w:tcW w:w="4608" w:type="dxa"/>
            <w:shd w:val="clear" w:color="auto" w:fill="004183"/>
          </w:tcPr>
          <w:p w14:paraId="61D6280A" w14:textId="77777777" w:rsidR="007156C1" w:rsidRDefault="008C505B">
            <w:pPr>
              <w:keepNext/>
            </w:pPr>
            <w:r>
              <w:rPr>
                <w:b/>
                <w:color w:val="FFFFFF"/>
                <w:sz w:val="16"/>
              </w:rPr>
              <w:t>Result</w:t>
            </w:r>
          </w:p>
        </w:tc>
        <w:tc>
          <w:tcPr>
            <w:tcW w:w="1008" w:type="dxa"/>
            <w:shd w:val="clear" w:color="auto" w:fill="004183"/>
          </w:tcPr>
          <w:p w14:paraId="6FCB0330" w14:textId="77777777" w:rsidR="007156C1" w:rsidRDefault="008C505B">
            <w:pPr>
              <w:keepNext/>
            </w:pPr>
            <w:r>
              <w:rPr>
                <w:b/>
                <w:color w:val="FFFFFF"/>
                <w:sz w:val="16"/>
              </w:rPr>
              <w:t>Shipped</w:t>
            </w:r>
          </w:p>
        </w:tc>
      </w:tr>
      <w:tr w:rsidR="007156C1" w14:paraId="582C2291" w14:textId="77777777">
        <w:trPr>
          <w:jc w:val="center"/>
        </w:trPr>
        <w:tc>
          <w:tcPr>
            <w:tcW w:w="3312" w:type="dxa"/>
          </w:tcPr>
          <w:p w14:paraId="52A30CAD" w14:textId="77777777" w:rsidR="007156C1" w:rsidRDefault="008C505B">
            <w:pPr>
              <w:keepNext/>
              <w:spacing w:after="0"/>
            </w:pPr>
            <w:r>
              <w:rPr>
                <w:sz w:val="16"/>
              </w:rPr>
              <w:t>Pure distance rule</w:t>
            </w:r>
          </w:p>
        </w:tc>
        <w:tc>
          <w:tcPr>
            <w:tcW w:w="864" w:type="dxa"/>
          </w:tcPr>
          <w:p w14:paraId="542A2635" w14:textId="77777777" w:rsidR="007156C1" w:rsidRDefault="008C505B">
            <w:pPr>
              <w:keepNext/>
              <w:spacing w:after="0"/>
            </w:pPr>
            <w:r>
              <w:rPr>
                <w:sz w:val="16"/>
              </w:rPr>
              <w:t>3</w:t>
            </w:r>
          </w:p>
        </w:tc>
        <w:tc>
          <w:tcPr>
            <w:tcW w:w="4608" w:type="dxa"/>
          </w:tcPr>
          <w:p w14:paraId="7008A587" w14:textId="77777777" w:rsidR="007156C1" w:rsidRDefault="008C505B">
            <w:pPr>
              <w:keepNext/>
              <w:spacing w:after="0"/>
            </w:pPr>
            <w:r>
              <w:rPr>
                <w:sz w:val="16"/>
              </w:rPr>
              <w:t>100 m chosen under a protocol declared before testing</w:t>
            </w:r>
          </w:p>
        </w:tc>
        <w:tc>
          <w:tcPr>
            <w:tcW w:w="1008" w:type="dxa"/>
          </w:tcPr>
          <w:p w14:paraId="16C329ED" w14:textId="77777777" w:rsidR="007156C1" w:rsidRDefault="008C505B">
            <w:pPr>
              <w:keepNext/>
              <w:spacing w:after="0"/>
            </w:pPr>
            <w:r>
              <w:rPr>
                <w:sz w:val="16"/>
              </w:rPr>
              <w:t>Yes</w:t>
            </w:r>
          </w:p>
        </w:tc>
      </w:tr>
      <w:tr w:rsidR="007156C1" w14:paraId="420D45AF" w14:textId="77777777">
        <w:trPr>
          <w:jc w:val="center"/>
        </w:trPr>
        <w:tc>
          <w:tcPr>
            <w:tcW w:w="3312" w:type="dxa"/>
            <w:shd w:val="clear" w:color="auto" w:fill="EAF0F7"/>
          </w:tcPr>
          <w:p w14:paraId="3036FABB" w14:textId="77777777" w:rsidR="007156C1" w:rsidRDefault="008C505B">
            <w:pPr>
              <w:keepNext/>
              <w:spacing w:after="0"/>
            </w:pPr>
            <w:r>
              <w:rPr>
                <w:sz w:val="16"/>
              </w:rPr>
              <w:t>Context aware gating</w:t>
            </w:r>
          </w:p>
        </w:tc>
        <w:tc>
          <w:tcPr>
            <w:tcW w:w="864" w:type="dxa"/>
            <w:shd w:val="clear" w:color="auto" w:fill="EAF0F7"/>
          </w:tcPr>
          <w:p w14:paraId="483D9A8B" w14:textId="77777777" w:rsidR="007156C1" w:rsidRDefault="008C505B">
            <w:pPr>
              <w:keepNext/>
              <w:spacing w:after="0"/>
            </w:pPr>
            <w:r>
              <w:rPr>
                <w:sz w:val="16"/>
              </w:rPr>
              <w:t>2</w:t>
            </w:r>
          </w:p>
        </w:tc>
        <w:tc>
          <w:tcPr>
            <w:tcW w:w="4608" w:type="dxa"/>
            <w:shd w:val="clear" w:color="auto" w:fill="EAF0F7"/>
          </w:tcPr>
          <w:p w14:paraId="7E5EB2B0" w14:textId="77777777" w:rsidR="007156C1" w:rsidRDefault="008C505B">
            <w:pPr>
              <w:keepNext/>
              <w:spacing w:after="0"/>
            </w:pPr>
            <w:r>
              <w:rPr>
                <w:sz w:val="16"/>
              </w:rPr>
              <w:t>available as an option, not the default</w:t>
            </w:r>
          </w:p>
        </w:tc>
        <w:tc>
          <w:tcPr>
            <w:tcW w:w="1008" w:type="dxa"/>
            <w:shd w:val="clear" w:color="auto" w:fill="EAF0F7"/>
          </w:tcPr>
          <w:p w14:paraId="11FA153B" w14:textId="77777777" w:rsidR="007156C1" w:rsidRDefault="007156C1">
            <w:pPr>
              <w:keepNext/>
              <w:spacing w:after="0"/>
            </w:pPr>
          </w:p>
        </w:tc>
      </w:tr>
    </w:tbl>
    <w:p w14:paraId="12372ED5" w14:textId="77777777" w:rsidR="007156C1" w:rsidRPr="00291713" w:rsidRDefault="007156C1">
      <w:pPr>
        <w:spacing w:after="40"/>
        <w:rPr>
          <w:sz w:val="5"/>
          <w:szCs w:val="6"/>
        </w:rPr>
      </w:pPr>
    </w:p>
    <w:p w14:paraId="6A0C5633" w14:textId="77777777" w:rsidR="007156C1" w:rsidRDefault="008C505B">
      <w:pPr>
        <w:pStyle w:val="Caption"/>
        <w:spacing w:after="160"/>
        <w:jc w:val="center"/>
      </w:pPr>
      <w:bookmarkStart w:id="70" w:name="_idx_t19"/>
      <w:r>
        <w:t>Table 19. External factors: 2 methods compared in 5 runs, on historical requests and 4,445 OpenStreetMap facilities, train, validation and holdout</w:t>
      </w:r>
      <w:bookmarkEnd w:id="70"/>
    </w:p>
    <w:p w14:paraId="7653E4E6" w14:textId="77777777" w:rsidR="007156C1" w:rsidRDefault="008C505B">
      <w:pPr>
        <w:pStyle w:val="Heading2"/>
      </w:pPr>
      <w:bookmarkStart w:id="71" w:name="_idx_h71"/>
      <w:r>
        <w:lastRenderedPageBreak/>
        <w:t>4.11  Urgency and Prioritisation</w:t>
      </w:r>
      <w:bookmarkEnd w:id="71"/>
    </w:p>
    <w:p w14:paraId="593ED078" w14:textId="77777777" w:rsidR="00606014" w:rsidRDefault="008C505B" w:rsidP="00D01E8C">
      <w:pPr>
        <w:jc w:val="both"/>
      </w:pPr>
      <w:r>
        <w:rPr>
          <w:b/>
        </w:rPr>
        <w:t>The question.</w:t>
      </w:r>
      <w:r>
        <w:t xml:space="preserve"> How urgent is it, and what goes first? Urgency uses forward chaining rules over a hazard knowledge base and service impact rules. Four learned model families were also trained on 672,041 labelled rows and reached macro F1 up to 1.000, against 0.281 for the majority baseline. </w:t>
      </w:r>
    </w:p>
    <w:p w14:paraId="0B814DDC" w14:textId="2093981A" w:rsidR="007156C1" w:rsidRDefault="008C505B" w:rsidP="00D01E8C">
      <w:pPr>
        <w:jc w:val="both"/>
      </w:pPr>
      <w:r>
        <w:rPr>
          <w:b/>
        </w:rPr>
        <w:t>The answer.</w:t>
      </w:r>
      <w:r>
        <w:t xml:space="preserve"> Such a score means the models had learned the labelling policy itself, not new knowledge, so the transparent rules ship [7].</w:t>
      </w:r>
    </w:p>
    <w:p w14:paraId="7A949F99" w14:textId="77777777" w:rsidR="007156C1" w:rsidRDefault="008C505B" w:rsidP="00D01E8C">
      <w:pPr>
        <w:jc w:val="both"/>
      </w:pPr>
      <w:r>
        <w:t>Prioritisation ranks every open request with a weighted score: waiting time, SLA risk, approved escalations, confirmed sensitive sites and extra reporters, with the guardrails of section 3.3. Its 15 behaviour tests pass. The SLA risk comes from Khalid's table of 3,563 official NYC 311 service deadlines, which his code uses once a reviewed mapping links a request type to its official category. He reviewed the water and sewer types. We mapped the rest from the most common real descriptor in our 311 sample, and matched two by hand. NYC publishes no deadline for 5 types, such as street potholes and street lights, so for those the team set a target: the median time NYC took to close that type in our sample, labelled "Team SLA target" wherever it appears. All 34 types now carry a deadline, and every ranked request says which kind it uses.</w:t>
      </w:r>
    </w:p>
    <w:tbl>
      <w:tblPr>
        <w:tblW w:w="0" w:type="auto"/>
        <w:jc w:val="center"/>
        <w:tblLook w:val="04A0" w:firstRow="1" w:lastRow="0" w:firstColumn="1" w:lastColumn="0" w:noHBand="0" w:noVBand="1"/>
      </w:tblPr>
      <w:tblGrid>
        <w:gridCol w:w="4968"/>
        <w:gridCol w:w="4968"/>
      </w:tblGrid>
      <w:tr w:rsidR="007156C1" w14:paraId="5087D45B" w14:textId="77777777">
        <w:trPr>
          <w:jc w:val="center"/>
        </w:trPr>
        <w:tc>
          <w:tcPr>
            <w:tcW w:w="4968" w:type="dxa"/>
          </w:tcPr>
          <w:p w14:paraId="32BBB701" w14:textId="77777777" w:rsidR="007156C1" w:rsidRDefault="008C505B">
            <w:pPr>
              <w:jc w:val="center"/>
            </w:pPr>
            <w:r>
              <w:rPr>
                <w:noProof/>
              </w:rPr>
              <w:drawing>
                <wp:inline distT="0" distB="0" distL="0" distR="0" wp14:anchorId="4C903446" wp14:editId="165795B8">
                  <wp:extent cx="2971800" cy="1155338"/>
                  <wp:effectExtent l="19050" t="19050" r="19050" b="260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_urgency_models.png"/>
                          <pic:cNvPicPr/>
                        </pic:nvPicPr>
                        <pic:blipFill>
                          <a:blip r:embed="rId39"/>
                          <a:stretch>
                            <a:fillRect/>
                          </a:stretch>
                        </pic:blipFill>
                        <pic:spPr>
                          <a:xfrm>
                            <a:off x="0" y="0"/>
                            <a:ext cx="2971800" cy="1155338"/>
                          </a:xfrm>
                          <a:prstGeom prst="rect">
                            <a:avLst/>
                          </a:prstGeom>
                          <a:ln>
                            <a:solidFill>
                              <a:schemeClr val="accent1"/>
                            </a:solidFill>
                          </a:ln>
                        </pic:spPr>
                      </pic:pic>
                    </a:graphicData>
                  </a:graphic>
                </wp:inline>
              </w:drawing>
            </w:r>
          </w:p>
        </w:tc>
        <w:tc>
          <w:tcPr>
            <w:tcW w:w="4968" w:type="dxa"/>
          </w:tcPr>
          <w:p w14:paraId="6668761B" w14:textId="77777777" w:rsidR="007156C1" w:rsidRDefault="008C505B">
            <w:pPr>
              <w:jc w:val="center"/>
            </w:pPr>
            <w:r>
              <w:rPr>
                <w:noProof/>
              </w:rPr>
              <w:drawing>
                <wp:inline distT="0" distB="0" distL="0" distR="0" wp14:anchorId="4BA51A62" wp14:editId="53D7AFF5">
                  <wp:extent cx="2971800" cy="1078476"/>
                  <wp:effectExtent l="19050" t="19050" r="19050" b="2667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_priority_weights.png"/>
                          <pic:cNvPicPr/>
                        </pic:nvPicPr>
                        <pic:blipFill>
                          <a:blip r:embed="rId40"/>
                          <a:stretch>
                            <a:fillRect/>
                          </a:stretch>
                        </pic:blipFill>
                        <pic:spPr>
                          <a:xfrm>
                            <a:off x="0" y="0"/>
                            <a:ext cx="2971800" cy="1078476"/>
                          </a:xfrm>
                          <a:prstGeom prst="rect">
                            <a:avLst/>
                          </a:prstGeom>
                          <a:ln>
                            <a:solidFill>
                              <a:schemeClr val="accent1"/>
                            </a:solidFill>
                          </a:ln>
                        </pic:spPr>
                      </pic:pic>
                    </a:graphicData>
                  </a:graphic>
                </wp:inline>
              </w:drawing>
            </w:r>
          </w:p>
        </w:tc>
      </w:tr>
    </w:tbl>
    <w:p w14:paraId="05EA8C24" w14:textId="77777777" w:rsidR="007156C1" w:rsidRDefault="008C505B">
      <w:pPr>
        <w:pStyle w:val="Caption"/>
        <w:jc w:val="center"/>
      </w:pPr>
      <w:bookmarkStart w:id="72" w:name="_idx_f19"/>
      <w:r>
        <w:t>Figure 19. Urgency: macro F1 of each learned model (left), and the maximum points each factor adds in Prioritisation (right)</w:t>
      </w:r>
      <w:bookmarkEnd w:id="72"/>
    </w:p>
    <w:p w14:paraId="120EF5D5" w14:textId="48F510B3" w:rsidR="007156C1" w:rsidRPr="00F60082" w:rsidRDefault="008C505B" w:rsidP="00F60082">
      <w:pPr>
        <w:jc w:val="center"/>
        <w:rPr>
          <w:i/>
          <w:color w:val="555555"/>
          <w:sz w:val="18"/>
        </w:rPr>
      </w:pPr>
      <w:r>
        <w:rPr>
          <w:i/>
          <w:color w:val="555555"/>
          <w:sz w:val="18"/>
        </w:rPr>
        <w:t xml:space="preserve">Left: near perfect scores reveal policy imitation, which is why rules ship. </w:t>
      </w:r>
      <w:r w:rsidR="00F60082">
        <w:rPr>
          <w:i/>
          <w:color w:val="555555"/>
          <w:sz w:val="18"/>
        </w:rPr>
        <w:br/>
      </w:r>
      <w:r>
        <w:rPr>
          <w:i/>
          <w:color w:val="555555"/>
          <w:sz w:val="18"/>
        </w:rPr>
        <w:t>Right: SLA risk carries the most weight, then waiting time and escalation.</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261B15E1" w14:textId="77777777" w:rsidTr="004D546A">
        <w:trPr>
          <w:jc w:val="center"/>
        </w:trPr>
        <w:tc>
          <w:tcPr>
            <w:tcW w:w="3312" w:type="dxa"/>
            <w:shd w:val="clear" w:color="auto" w:fill="004183"/>
            <w:vAlign w:val="center"/>
          </w:tcPr>
          <w:p w14:paraId="62F99B0F" w14:textId="77777777" w:rsidR="007156C1" w:rsidRDefault="008C505B" w:rsidP="004D546A">
            <w:pPr>
              <w:keepNext/>
            </w:pPr>
            <w:r>
              <w:rPr>
                <w:b/>
                <w:color w:val="FFFFFF"/>
                <w:sz w:val="16"/>
              </w:rPr>
              <w:t>Method</w:t>
            </w:r>
          </w:p>
        </w:tc>
        <w:tc>
          <w:tcPr>
            <w:tcW w:w="864" w:type="dxa"/>
            <w:shd w:val="clear" w:color="auto" w:fill="004183"/>
            <w:vAlign w:val="center"/>
          </w:tcPr>
          <w:p w14:paraId="1CBE6E83" w14:textId="77777777" w:rsidR="007156C1" w:rsidRDefault="008C505B" w:rsidP="004D546A">
            <w:pPr>
              <w:keepNext/>
            </w:pPr>
            <w:r>
              <w:rPr>
                <w:b/>
                <w:color w:val="FFFFFF"/>
                <w:sz w:val="16"/>
              </w:rPr>
              <w:t>Runs</w:t>
            </w:r>
          </w:p>
        </w:tc>
        <w:tc>
          <w:tcPr>
            <w:tcW w:w="4608" w:type="dxa"/>
            <w:shd w:val="clear" w:color="auto" w:fill="004183"/>
            <w:vAlign w:val="center"/>
          </w:tcPr>
          <w:p w14:paraId="50A245D2" w14:textId="77777777" w:rsidR="007156C1" w:rsidRDefault="008C505B" w:rsidP="004D546A">
            <w:pPr>
              <w:keepNext/>
            </w:pPr>
            <w:r>
              <w:rPr>
                <w:b/>
                <w:color w:val="FFFFFF"/>
                <w:sz w:val="16"/>
              </w:rPr>
              <w:t>Result</w:t>
            </w:r>
          </w:p>
        </w:tc>
        <w:tc>
          <w:tcPr>
            <w:tcW w:w="1008" w:type="dxa"/>
            <w:shd w:val="clear" w:color="auto" w:fill="004183"/>
            <w:vAlign w:val="center"/>
          </w:tcPr>
          <w:p w14:paraId="7C5D65E6" w14:textId="77777777" w:rsidR="007156C1" w:rsidRDefault="008C505B" w:rsidP="004D546A">
            <w:pPr>
              <w:keepNext/>
            </w:pPr>
            <w:r>
              <w:rPr>
                <w:b/>
                <w:color w:val="FFFFFF"/>
                <w:sz w:val="16"/>
              </w:rPr>
              <w:t>Shipped</w:t>
            </w:r>
          </w:p>
        </w:tc>
      </w:tr>
      <w:tr w:rsidR="007156C1" w14:paraId="2AD1D735" w14:textId="77777777" w:rsidTr="004D546A">
        <w:trPr>
          <w:jc w:val="center"/>
        </w:trPr>
        <w:tc>
          <w:tcPr>
            <w:tcW w:w="3312" w:type="dxa"/>
            <w:vAlign w:val="center"/>
          </w:tcPr>
          <w:p w14:paraId="78230CCF" w14:textId="77777777" w:rsidR="007156C1" w:rsidRDefault="008C505B" w:rsidP="004D546A">
            <w:pPr>
              <w:keepNext/>
              <w:spacing w:after="0"/>
            </w:pPr>
            <w:r>
              <w:rPr>
                <w:sz w:val="16"/>
              </w:rPr>
              <w:t>Majority baseline</w:t>
            </w:r>
          </w:p>
        </w:tc>
        <w:tc>
          <w:tcPr>
            <w:tcW w:w="864" w:type="dxa"/>
            <w:vAlign w:val="center"/>
          </w:tcPr>
          <w:p w14:paraId="73AF6A9D" w14:textId="77777777" w:rsidR="007156C1" w:rsidRDefault="008C505B" w:rsidP="004D546A">
            <w:pPr>
              <w:keepNext/>
              <w:spacing w:after="0"/>
            </w:pPr>
            <w:r>
              <w:rPr>
                <w:sz w:val="16"/>
              </w:rPr>
              <w:t>1</w:t>
            </w:r>
          </w:p>
        </w:tc>
        <w:tc>
          <w:tcPr>
            <w:tcW w:w="4608" w:type="dxa"/>
            <w:vAlign w:val="center"/>
          </w:tcPr>
          <w:p w14:paraId="2B9A0E56" w14:textId="77777777" w:rsidR="007156C1" w:rsidRDefault="008C505B" w:rsidP="004D546A">
            <w:pPr>
              <w:keepNext/>
              <w:spacing w:after="0"/>
            </w:pPr>
            <w:r>
              <w:rPr>
                <w:sz w:val="16"/>
              </w:rPr>
              <w:t>macro F1 0.281</w:t>
            </w:r>
          </w:p>
        </w:tc>
        <w:tc>
          <w:tcPr>
            <w:tcW w:w="1008" w:type="dxa"/>
            <w:vAlign w:val="center"/>
          </w:tcPr>
          <w:p w14:paraId="5024B21D" w14:textId="07C969C0" w:rsidR="007156C1" w:rsidRDefault="001021F4" w:rsidP="004D546A">
            <w:pPr>
              <w:keepNext/>
              <w:spacing w:after="0"/>
            </w:pPr>
            <w:r>
              <w:t>-</w:t>
            </w:r>
          </w:p>
        </w:tc>
      </w:tr>
      <w:tr w:rsidR="007156C1" w14:paraId="452E5135" w14:textId="77777777" w:rsidTr="004D546A">
        <w:trPr>
          <w:jc w:val="center"/>
        </w:trPr>
        <w:tc>
          <w:tcPr>
            <w:tcW w:w="3312" w:type="dxa"/>
            <w:shd w:val="clear" w:color="auto" w:fill="EAF0F7"/>
            <w:vAlign w:val="center"/>
          </w:tcPr>
          <w:p w14:paraId="4F39C978" w14:textId="77777777" w:rsidR="007156C1" w:rsidRDefault="008C505B" w:rsidP="004D546A">
            <w:pPr>
              <w:keepNext/>
              <w:spacing w:after="0"/>
            </w:pPr>
            <w:r>
              <w:rPr>
                <w:sz w:val="16"/>
              </w:rPr>
              <w:t>Logistic regression</w:t>
            </w:r>
          </w:p>
        </w:tc>
        <w:tc>
          <w:tcPr>
            <w:tcW w:w="864" w:type="dxa"/>
            <w:shd w:val="clear" w:color="auto" w:fill="EAF0F7"/>
            <w:vAlign w:val="center"/>
          </w:tcPr>
          <w:p w14:paraId="76F2E9CA" w14:textId="77777777" w:rsidR="007156C1" w:rsidRDefault="008C505B" w:rsidP="004D546A">
            <w:pPr>
              <w:keepNext/>
              <w:spacing w:after="0"/>
            </w:pPr>
            <w:r>
              <w:rPr>
                <w:sz w:val="16"/>
              </w:rPr>
              <w:t>1</w:t>
            </w:r>
          </w:p>
        </w:tc>
        <w:tc>
          <w:tcPr>
            <w:tcW w:w="4608" w:type="dxa"/>
            <w:shd w:val="clear" w:color="auto" w:fill="EAF0F7"/>
            <w:vAlign w:val="center"/>
          </w:tcPr>
          <w:p w14:paraId="5FFFEB7C" w14:textId="77777777" w:rsidR="007156C1" w:rsidRDefault="008C505B" w:rsidP="004D546A">
            <w:pPr>
              <w:keepNext/>
              <w:spacing w:after="0"/>
            </w:pPr>
            <w:r>
              <w:rPr>
                <w:sz w:val="16"/>
              </w:rPr>
              <w:t>macro F1 0.993</w:t>
            </w:r>
          </w:p>
        </w:tc>
        <w:tc>
          <w:tcPr>
            <w:tcW w:w="1008" w:type="dxa"/>
            <w:shd w:val="clear" w:color="auto" w:fill="EAF0F7"/>
            <w:vAlign w:val="center"/>
          </w:tcPr>
          <w:p w14:paraId="77F9CCAF" w14:textId="54EA94EF" w:rsidR="007156C1" w:rsidRDefault="001021F4" w:rsidP="004D546A">
            <w:pPr>
              <w:keepNext/>
              <w:spacing w:after="0"/>
            </w:pPr>
            <w:r>
              <w:t>-</w:t>
            </w:r>
          </w:p>
        </w:tc>
      </w:tr>
      <w:tr w:rsidR="007156C1" w14:paraId="11681FA1" w14:textId="77777777" w:rsidTr="004D546A">
        <w:trPr>
          <w:jc w:val="center"/>
        </w:trPr>
        <w:tc>
          <w:tcPr>
            <w:tcW w:w="3312" w:type="dxa"/>
            <w:vAlign w:val="center"/>
          </w:tcPr>
          <w:p w14:paraId="1CEE2D02" w14:textId="77777777" w:rsidR="007156C1" w:rsidRDefault="008C505B" w:rsidP="004D546A">
            <w:pPr>
              <w:keepNext/>
              <w:spacing w:after="0"/>
            </w:pPr>
            <w:r>
              <w:rPr>
                <w:sz w:val="16"/>
              </w:rPr>
              <w:t>Multinomial naive Bayes</w:t>
            </w:r>
          </w:p>
        </w:tc>
        <w:tc>
          <w:tcPr>
            <w:tcW w:w="864" w:type="dxa"/>
            <w:vAlign w:val="center"/>
          </w:tcPr>
          <w:p w14:paraId="78415587" w14:textId="77777777" w:rsidR="007156C1" w:rsidRDefault="008C505B" w:rsidP="004D546A">
            <w:pPr>
              <w:keepNext/>
              <w:spacing w:after="0"/>
            </w:pPr>
            <w:r>
              <w:rPr>
                <w:sz w:val="16"/>
              </w:rPr>
              <w:t>1</w:t>
            </w:r>
          </w:p>
        </w:tc>
        <w:tc>
          <w:tcPr>
            <w:tcW w:w="4608" w:type="dxa"/>
            <w:vAlign w:val="center"/>
          </w:tcPr>
          <w:p w14:paraId="7D7B17E5" w14:textId="77777777" w:rsidR="007156C1" w:rsidRDefault="008C505B" w:rsidP="004D546A">
            <w:pPr>
              <w:keepNext/>
              <w:spacing w:after="0"/>
            </w:pPr>
            <w:r>
              <w:rPr>
                <w:sz w:val="16"/>
              </w:rPr>
              <w:t>macro F1 0.988</w:t>
            </w:r>
          </w:p>
        </w:tc>
        <w:tc>
          <w:tcPr>
            <w:tcW w:w="1008" w:type="dxa"/>
            <w:vAlign w:val="center"/>
          </w:tcPr>
          <w:p w14:paraId="7650B622" w14:textId="466078C7" w:rsidR="007156C1" w:rsidRDefault="001021F4" w:rsidP="004D546A">
            <w:pPr>
              <w:keepNext/>
              <w:spacing w:after="0"/>
            </w:pPr>
            <w:r>
              <w:t>-</w:t>
            </w:r>
          </w:p>
        </w:tc>
      </w:tr>
      <w:tr w:rsidR="007156C1" w14:paraId="21CF9C77" w14:textId="77777777" w:rsidTr="004D546A">
        <w:trPr>
          <w:jc w:val="center"/>
        </w:trPr>
        <w:tc>
          <w:tcPr>
            <w:tcW w:w="3312" w:type="dxa"/>
            <w:shd w:val="clear" w:color="auto" w:fill="EAF0F7"/>
            <w:vAlign w:val="center"/>
          </w:tcPr>
          <w:p w14:paraId="62921EE8" w14:textId="77777777" w:rsidR="007156C1" w:rsidRDefault="008C505B" w:rsidP="004D546A">
            <w:pPr>
              <w:keepNext/>
              <w:spacing w:after="0"/>
            </w:pPr>
            <w:r>
              <w:rPr>
                <w:sz w:val="16"/>
              </w:rPr>
              <w:t>Linear SVM</w:t>
            </w:r>
          </w:p>
        </w:tc>
        <w:tc>
          <w:tcPr>
            <w:tcW w:w="864" w:type="dxa"/>
            <w:shd w:val="clear" w:color="auto" w:fill="EAF0F7"/>
            <w:vAlign w:val="center"/>
          </w:tcPr>
          <w:p w14:paraId="1AB885B2" w14:textId="77777777" w:rsidR="007156C1" w:rsidRDefault="008C505B" w:rsidP="004D546A">
            <w:pPr>
              <w:keepNext/>
              <w:spacing w:after="0"/>
            </w:pPr>
            <w:r>
              <w:rPr>
                <w:sz w:val="16"/>
              </w:rPr>
              <w:t>1</w:t>
            </w:r>
          </w:p>
        </w:tc>
        <w:tc>
          <w:tcPr>
            <w:tcW w:w="4608" w:type="dxa"/>
            <w:shd w:val="clear" w:color="auto" w:fill="EAF0F7"/>
            <w:vAlign w:val="center"/>
          </w:tcPr>
          <w:p w14:paraId="33EDC838" w14:textId="77777777" w:rsidR="007156C1" w:rsidRDefault="008C505B" w:rsidP="004D546A">
            <w:pPr>
              <w:keepNext/>
              <w:spacing w:after="0"/>
            </w:pPr>
            <w:r>
              <w:rPr>
                <w:sz w:val="16"/>
              </w:rPr>
              <w:t>macro F1 1.000</w:t>
            </w:r>
          </w:p>
        </w:tc>
        <w:tc>
          <w:tcPr>
            <w:tcW w:w="1008" w:type="dxa"/>
            <w:shd w:val="clear" w:color="auto" w:fill="EAF0F7"/>
            <w:vAlign w:val="center"/>
          </w:tcPr>
          <w:p w14:paraId="4426DBEB" w14:textId="7E064FF8" w:rsidR="007156C1" w:rsidRDefault="001021F4" w:rsidP="004D546A">
            <w:pPr>
              <w:keepNext/>
              <w:spacing w:after="0"/>
            </w:pPr>
            <w:r>
              <w:t>-</w:t>
            </w:r>
          </w:p>
        </w:tc>
      </w:tr>
      <w:tr w:rsidR="007156C1" w14:paraId="1AF5DDAD" w14:textId="77777777" w:rsidTr="004D546A">
        <w:trPr>
          <w:jc w:val="center"/>
        </w:trPr>
        <w:tc>
          <w:tcPr>
            <w:tcW w:w="3312" w:type="dxa"/>
            <w:vAlign w:val="center"/>
          </w:tcPr>
          <w:p w14:paraId="34B24FC2" w14:textId="77777777" w:rsidR="007156C1" w:rsidRDefault="008C505B" w:rsidP="004D546A">
            <w:pPr>
              <w:keepNext/>
              <w:spacing w:after="0"/>
            </w:pPr>
            <w:r>
              <w:rPr>
                <w:sz w:val="16"/>
              </w:rPr>
              <w:t>Random forest</w:t>
            </w:r>
          </w:p>
        </w:tc>
        <w:tc>
          <w:tcPr>
            <w:tcW w:w="864" w:type="dxa"/>
            <w:vAlign w:val="center"/>
          </w:tcPr>
          <w:p w14:paraId="37AA86BD" w14:textId="77777777" w:rsidR="007156C1" w:rsidRDefault="008C505B" w:rsidP="004D546A">
            <w:pPr>
              <w:keepNext/>
              <w:spacing w:after="0"/>
            </w:pPr>
            <w:r>
              <w:rPr>
                <w:sz w:val="16"/>
              </w:rPr>
              <w:t>1</w:t>
            </w:r>
          </w:p>
        </w:tc>
        <w:tc>
          <w:tcPr>
            <w:tcW w:w="4608" w:type="dxa"/>
            <w:vAlign w:val="center"/>
          </w:tcPr>
          <w:p w14:paraId="23FFE285" w14:textId="77777777" w:rsidR="007156C1" w:rsidRDefault="008C505B" w:rsidP="004D546A">
            <w:pPr>
              <w:keepNext/>
              <w:spacing w:after="0"/>
            </w:pPr>
            <w:r>
              <w:rPr>
                <w:sz w:val="16"/>
              </w:rPr>
              <w:t>macro F1 1.000</w:t>
            </w:r>
          </w:p>
        </w:tc>
        <w:tc>
          <w:tcPr>
            <w:tcW w:w="1008" w:type="dxa"/>
            <w:vAlign w:val="center"/>
          </w:tcPr>
          <w:p w14:paraId="2AA1C456" w14:textId="5336C997" w:rsidR="007156C1" w:rsidRDefault="001021F4" w:rsidP="004D546A">
            <w:pPr>
              <w:keepNext/>
              <w:spacing w:after="0"/>
            </w:pPr>
            <w:r>
              <w:t>-</w:t>
            </w:r>
          </w:p>
        </w:tc>
      </w:tr>
      <w:tr w:rsidR="0016771D" w14:paraId="7741BB23" w14:textId="77777777" w:rsidTr="004D546A">
        <w:trPr>
          <w:jc w:val="center"/>
        </w:trPr>
        <w:tc>
          <w:tcPr>
            <w:tcW w:w="3312" w:type="dxa"/>
            <w:vAlign w:val="center"/>
          </w:tcPr>
          <w:p w14:paraId="3921D15F" w14:textId="66C3202B" w:rsidR="0016771D" w:rsidRDefault="0016771D" w:rsidP="004D546A">
            <w:pPr>
              <w:keepNext/>
              <w:spacing w:after="0"/>
              <w:rPr>
                <w:sz w:val="16"/>
              </w:rPr>
            </w:pPr>
            <w:r w:rsidRPr="0016771D">
              <w:rPr>
                <w:sz w:val="16"/>
              </w:rPr>
              <w:t>Forward chaining rules over the hazard knowledge base</w:t>
            </w:r>
          </w:p>
        </w:tc>
        <w:tc>
          <w:tcPr>
            <w:tcW w:w="864" w:type="dxa"/>
            <w:vAlign w:val="center"/>
          </w:tcPr>
          <w:p w14:paraId="616A02E6" w14:textId="745D10CD" w:rsidR="0016771D" w:rsidRDefault="0016771D" w:rsidP="004D546A">
            <w:pPr>
              <w:keepNext/>
              <w:spacing w:after="0"/>
              <w:rPr>
                <w:sz w:val="16"/>
              </w:rPr>
            </w:pPr>
            <w:r w:rsidRPr="0016771D">
              <w:rPr>
                <w:sz w:val="16"/>
              </w:rPr>
              <w:t>n/a</w:t>
            </w:r>
          </w:p>
        </w:tc>
        <w:tc>
          <w:tcPr>
            <w:tcW w:w="4608" w:type="dxa"/>
            <w:vAlign w:val="center"/>
          </w:tcPr>
          <w:p w14:paraId="3AFE2625" w14:textId="3A05C400" w:rsidR="0016771D" w:rsidRDefault="0016771D" w:rsidP="004D546A">
            <w:pPr>
              <w:keepNext/>
              <w:spacing w:after="0"/>
              <w:rPr>
                <w:sz w:val="16"/>
              </w:rPr>
            </w:pPr>
            <w:r w:rsidRPr="0016771D">
              <w:rPr>
                <w:sz w:val="16"/>
              </w:rPr>
              <w:t>the labelling policy itself, every decision explained</w:t>
            </w:r>
          </w:p>
        </w:tc>
        <w:tc>
          <w:tcPr>
            <w:tcW w:w="1008" w:type="dxa"/>
            <w:vAlign w:val="center"/>
          </w:tcPr>
          <w:p w14:paraId="430A2532" w14:textId="54A0DCE0" w:rsidR="0016771D" w:rsidRDefault="0046125E" w:rsidP="004D546A">
            <w:pPr>
              <w:keepNext/>
              <w:spacing w:after="0"/>
            </w:pPr>
            <w:r>
              <w:rPr>
                <w:sz w:val="16"/>
              </w:rPr>
              <w:t>Yes</w:t>
            </w:r>
          </w:p>
        </w:tc>
      </w:tr>
    </w:tbl>
    <w:p w14:paraId="654605CB" w14:textId="77777777" w:rsidR="007156C1" w:rsidRPr="00B94EF2" w:rsidRDefault="007156C1">
      <w:pPr>
        <w:spacing w:after="40"/>
        <w:rPr>
          <w:sz w:val="3"/>
          <w:szCs w:val="4"/>
        </w:rPr>
      </w:pPr>
    </w:p>
    <w:p w14:paraId="4A5935AE" w14:textId="77777777" w:rsidR="007156C1" w:rsidRDefault="008C505B">
      <w:pPr>
        <w:pStyle w:val="Caption"/>
        <w:spacing w:after="160"/>
        <w:jc w:val="center"/>
      </w:pPr>
      <w:bookmarkStart w:id="73" w:name="_idx_t20"/>
      <w:r>
        <w:t>Table 20. Urgency: 5 methods compared in 5 runs, on 672,041 policy labelled rows</w:t>
      </w:r>
      <w:bookmarkEnd w:id="73"/>
    </w:p>
    <w:p w14:paraId="6DFFA98D" w14:textId="77777777" w:rsidR="00E159DC" w:rsidRPr="0088775A" w:rsidRDefault="00E159DC" w:rsidP="00E159DC">
      <w:pPr>
        <w:rPr>
          <w:sz w:val="13"/>
          <w:szCs w:val="14"/>
        </w:rPr>
      </w:pPr>
    </w:p>
    <w:tbl>
      <w:tblPr>
        <w:tblStyle w:val="TableGrid"/>
        <w:tblW w:w="0" w:type="auto"/>
        <w:jc w:val="center"/>
        <w:tblLook w:val="04A0" w:firstRow="1" w:lastRow="0" w:firstColumn="1" w:lastColumn="0" w:noHBand="0" w:noVBand="1"/>
      </w:tblPr>
      <w:tblGrid>
        <w:gridCol w:w="3312"/>
        <w:gridCol w:w="864"/>
        <w:gridCol w:w="4608"/>
        <w:gridCol w:w="1008"/>
      </w:tblGrid>
      <w:tr w:rsidR="007156C1" w14:paraId="6C267C0B" w14:textId="77777777" w:rsidTr="004D546A">
        <w:trPr>
          <w:jc w:val="center"/>
        </w:trPr>
        <w:tc>
          <w:tcPr>
            <w:tcW w:w="3312" w:type="dxa"/>
            <w:shd w:val="clear" w:color="auto" w:fill="004183"/>
            <w:vAlign w:val="center"/>
          </w:tcPr>
          <w:p w14:paraId="5B6D347E" w14:textId="77777777" w:rsidR="007156C1" w:rsidRDefault="008C505B" w:rsidP="004D546A">
            <w:pPr>
              <w:keepNext/>
            </w:pPr>
            <w:r>
              <w:rPr>
                <w:b/>
                <w:color w:val="FFFFFF"/>
                <w:sz w:val="16"/>
              </w:rPr>
              <w:t>Method</w:t>
            </w:r>
          </w:p>
        </w:tc>
        <w:tc>
          <w:tcPr>
            <w:tcW w:w="864" w:type="dxa"/>
            <w:shd w:val="clear" w:color="auto" w:fill="004183"/>
            <w:vAlign w:val="center"/>
          </w:tcPr>
          <w:p w14:paraId="0783AF47" w14:textId="77777777" w:rsidR="007156C1" w:rsidRDefault="008C505B" w:rsidP="004D546A">
            <w:pPr>
              <w:keepNext/>
            </w:pPr>
            <w:r>
              <w:rPr>
                <w:b/>
                <w:color w:val="FFFFFF"/>
                <w:sz w:val="16"/>
              </w:rPr>
              <w:t>Runs</w:t>
            </w:r>
          </w:p>
        </w:tc>
        <w:tc>
          <w:tcPr>
            <w:tcW w:w="4608" w:type="dxa"/>
            <w:shd w:val="clear" w:color="auto" w:fill="004183"/>
            <w:vAlign w:val="center"/>
          </w:tcPr>
          <w:p w14:paraId="61E7E0AD" w14:textId="77777777" w:rsidR="007156C1" w:rsidRDefault="008C505B" w:rsidP="004D546A">
            <w:pPr>
              <w:keepNext/>
            </w:pPr>
            <w:r>
              <w:rPr>
                <w:b/>
                <w:color w:val="FFFFFF"/>
                <w:sz w:val="16"/>
              </w:rPr>
              <w:t>Result</w:t>
            </w:r>
          </w:p>
        </w:tc>
        <w:tc>
          <w:tcPr>
            <w:tcW w:w="1008" w:type="dxa"/>
            <w:shd w:val="clear" w:color="auto" w:fill="004183"/>
            <w:vAlign w:val="center"/>
          </w:tcPr>
          <w:p w14:paraId="17A33B4B" w14:textId="77777777" w:rsidR="007156C1" w:rsidRDefault="008C505B" w:rsidP="004D546A">
            <w:pPr>
              <w:keepNext/>
            </w:pPr>
            <w:r>
              <w:rPr>
                <w:b/>
                <w:color w:val="FFFFFF"/>
                <w:sz w:val="16"/>
              </w:rPr>
              <w:t>Shipped</w:t>
            </w:r>
          </w:p>
        </w:tc>
      </w:tr>
      <w:tr w:rsidR="007156C1" w14:paraId="1AF0F9A7" w14:textId="77777777" w:rsidTr="004D546A">
        <w:trPr>
          <w:jc w:val="center"/>
        </w:trPr>
        <w:tc>
          <w:tcPr>
            <w:tcW w:w="3312" w:type="dxa"/>
            <w:vAlign w:val="center"/>
          </w:tcPr>
          <w:p w14:paraId="1B719CFF" w14:textId="77777777" w:rsidR="007156C1" w:rsidRDefault="008C505B" w:rsidP="004D546A">
            <w:pPr>
              <w:keepNext/>
              <w:spacing w:after="0"/>
            </w:pPr>
            <w:r>
              <w:rPr>
                <w:sz w:val="16"/>
              </w:rPr>
              <w:t>Weighted multi criteria score with guardrails</w:t>
            </w:r>
          </w:p>
        </w:tc>
        <w:tc>
          <w:tcPr>
            <w:tcW w:w="864" w:type="dxa"/>
            <w:vAlign w:val="center"/>
          </w:tcPr>
          <w:p w14:paraId="70A0A4CC" w14:textId="77777777" w:rsidR="007156C1" w:rsidRDefault="008C505B" w:rsidP="004D546A">
            <w:pPr>
              <w:keepNext/>
              <w:spacing w:after="0"/>
            </w:pPr>
            <w:r>
              <w:rPr>
                <w:sz w:val="16"/>
              </w:rPr>
              <w:t>15</w:t>
            </w:r>
          </w:p>
        </w:tc>
        <w:tc>
          <w:tcPr>
            <w:tcW w:w="4608" w:type="dxa"/>
            <w:vAlign w:val="center"/>
          </w:tcPr>
          <w:p w14:paraId="5DDF0EDC" w14:textId="77777777" w:rsidR="007156C1" w:rsidRDefault="008C505B" w:rsidP="004D546A">
            <w:pPr>
              <w:keepNext/>
              <w:spacing w:after="0"/>
            </w:pPr>
            <w:r>
              <w:rPr>
                <w:sz w:val="16"/>
              </w:rPr>
              <w:t>15 of 15 behaviour tests</w:t>
            </w:r>
          </w:p>
        </w:tc>
        <w:tc>
          <w:tcPr>
            <w:tcW w:w="1008" w:type="dxa"/>
            <w:vAlign w:val="center"/>
          </w:tcPr>
          <w:p w14:paraId="5149E55D" w14:textId="77777777" w:rsidR="007156C1" w:rsidRDefault="008C505B" w:rsidP="004D546A">
            <w:pPr>
              <w:keepNext/>
              <w:spacing w:after="0"/>
            </w:pPr>
            <w:r>
              <w:rPr>
                <w:sz w:val="16"/>
              </w:rPr>
              <w:t>Yes</w:t>
            </w:r>
          </w:p>
        </w:tc>
      </w:tr>
    </w:tbl>
    <w:p w14:paraId="29A63F7B" w14:textId="77777777" w:rsidR="007156C1" w:rsidRPr="00E159DC" w:rsidRDefault="007156C1">
      <w:pPr>
        <w:spacing w:after="40"/>
        <w:rPr>
          <w:sz w:val="5"/>
          <w:szCs w:val="6"/>
        </w:rPr>
      </w:pPr>
    </w:p>
    <w:p w14:paraId="69DE13EB" w14:textId="77777777" w:rsidR="007156C1" w:rsidRDefault="008C505B">
      <w:pPr>
        <w:pStyle w:val="Caption"/>
        <w:spacing w:after="160"/>
        <w:jc w:val="center"/>
      </w:pPr>
      <w:bookmarkStart w:id="74" w:name="_idx_t21"/>
      <w:r>
        <w:t>Table 21. Prioritisation: 1 method compared in 15 runs, on 15 behaviour tests</w:t>
      </w:r>
      <w:bookmarkEnd w:id="74"/>
    </w:p>
    <w:p w14:paraId="07AF0E18" w14:textId="77777777" w:rsidR="007156C1" w:rsidRDefault="008C505B">
      <w:pPr>
        <w:pStyle w:val="Heading2"/>
      </w:pPr>
      <w:bookmarkStart w:id="75" w:name="_idx_h75"/>
      <w:r>
        <w:t>4.12  Crew deployment and route optimisation</w:t>
      </w:r>
      <w:bookmarkEnd w:id="75"/>
    </w:p>
    <w:p w14:paraId="5CA50C4D" w14:textId="77777777" w:rsidR="00051D3F" w:rsidRDefault="008C505B" w:rsidP="000801B2">
      <w:pPr>
        <w:jc w:val="both"/>
      </w:pPr>
      <w:r>
        <w:rPr>
          <w:b/>
        </w:rPr>
        <w:t>The question.</w:t>
      </w:r>
      <w:r>
        <w:t xml:space="preserve"> Which crew goes where, in what order, without breaking the city's priorities? A genetic algorithm [18] assigns and orders jobs for each crew, with A* search [19] using ALT landmarks [20] for travel times on the NYC road network. It was compared with dispatching strictly in queue order (rank first greedy), a travel aware greedy and an exact solver on 50 held out episodes across five crew rosters. </w:t>
      </w:r>
    </w:p>
    <w:p w14:paraId="2E719D36" w14:textId="2CEE565B" w:rsidR="00471E07" w:rsidRDefault="008C505B" w:rsidP="000801B2">
      <w:pPr>
        <w:jc w:val="both"/>
      </w:pPr>
      <w:r>
        <w:rPr>
          <w:b/>
        </w:rPr>
        <w:lastRenderedPageBreak/>
        <w:t>The answer.</w:t>
      </w:r>
      <w:r>
        <w:t xml:space="preserve"> It serves 9 to 18</w:t>
      </w:r>
      <w:r w:rsidR="005E6BE2">
        <w:t xml:space="preserve">% </w:t>
      </w:r>
      <w:r>
        <w:t>more requests than rank first greedy with 38 to 48</w:t>
      </w:r>
      <w:r w:rsidR="00B5172D">
        <w:t xml:space="preserve">% </w:t>
      </w:r>
      <w:r>
        <w:t xml:space="preserve">less travel, and finds the exact optimum on 60 of 60 small cases. A travel aware greedy drives slightly less but breaks the queue's priority order far more often. </w:t>
      </w:r>
    </w:p>
    <w:p w14:paraId="61BC5B86" w14:textId="444CB44C" w:rsidR="007156C1" w:rsidRDefault="008C505B">
      <w:r>
        <w:t>A* returned exactly Dijkstra's cost on 500 random pairs while expanding 12.8</w:t>
      </w:r>
      <w:r w:rsidR="00B5172D">
        <w:t>%</w:t>
      </w:r>
      <w:r>
        <w:t xml:space="preserve"> of the nodes, and rolling replanning cut travel 7.6</w:t>
      </w:r>
      <w:r w:rsidR="00BC0C36">
        <w:t>%</w:t>
      </w:r>
      <w:r>
        <w:t xml:space="preserve"> against a static plan. In the app the plan is made again whenever the queue changes, each route goes to its crew at once, and jobs already with a crew stay locked to it, so routes stay stable while new work arrives.</w:t>
      </w:r>
    </w:p>
    <w:p w14:paraId="12101559" w14:textId="77777777" w:rsidR="007156C1" w:rsidRDefault="008C505B">
      <w:pPr>
        <w:keepNext/>
        <w:jc w:val="center"/>
      </w:pPr>
      <w:r>
        <w:rPr>
          <w:noProof/>
        </w:rPr>
        <w:drawing>
          <wp:inline distT="0" distB="0" distL="0" distR="0" wp14:anchorId="370069FA" wp14:editId="6F51FD05">
            <wp:extent cx="5303520" cy="1800389"/>
            <wp:effectExtent l="19050" t="19050" r="11430" b="285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_crew_ga.png"/>
                    <pic:cNvPicPr/>
                  </pic:nvPicPr>
                  <pic:blipFill>
                    <a:blip r:embed="rId41"/>
                    <a:stretch>
                      <a:fillRect/>
                    </a:stretch>
                  </pic:blipFill>
                  <pic:spPr>
                    <a:xfrm>
                      <a:off x="0" y="0"/>
                      <a:ext cx="5303520" cy="1800389"/>
                    </a:xfrm>
                    <a:prstGeom prst="rect">
                      <a:avLst/>
                    </a:prstGeom>
                    <a:ln>
                      <a:solidFill>
                        <a:schemeClr val="accent1"/>
                      </a:solidFill>
                    </a:ln>
                  </pic:spPr>
                </pic:pic>
              </a:graphicData>
            </a:graphic>
          </wp:inline>
        </w:drawing>
      </w:r>
    </w:p>
    <w:p w14:paraId="0E0FBFDE" w14:textId="77777777" w:rsidR="007156C1" w:rsidRDefault="008C505B">
      <w:pPr>
        <w:pStyle w:val="Caption"/>
        <w:jc w:val="center"/>
      </w:pPr>
      <w:bookmarkStart w:id="76" w:name="_idx_f20"/>
      <w:r>
        <w:t>Figure 20. Crew deployment: the genetic algorithm against two greedy baselines, capacity factor 1.0</w:t>
      </w:r>
      <w:bookmarkEnd w:id="76"/>
    </w:p>
    <w:p w14:paraId="0D405489" w14:textId="77777777" w:rsidR="007156C1" w:rsidRDefault="008C505B" w:rsidP="000C7E8F">
      <w:pPr>
        <w:jc w:val="center"/>
      </w:pPr>
      <w:r>
        <w:rPr>
          <w:i/>
          <w:color w:val="555555"/>
          <w:sz w:val="18"/>
        </w:rPr>
        <w:t>The genetic algorithm serves the most requests while keeping travel near the travel aware greedy's.</w:t>
      </w:r>
    </w:p>
    <w:tbl>
      <w:tblPr>
        <w:tblW w:w="0" w:type="auto"/>
        <w:jc w:val="center"/>
        <w:tblLook w:val="04A0" w:firstRow="1" w:lastRow="0" w:firstColumn="1" w:lastColumn="0" w:noHBand="0" w:noVBand="1"/>
      </w:tblPr>
      <w:tblGrid>
        <w:gridCol w:w="4968"/>
        <w:gridCol w:w="4968"/>
      </w:tblGrid>
      <w:tr w:rsidR="007156C1" w14:paraId="58C47175" w14:textId="77777777">
        <w:trPr>
          <w:jc w:val="center"/>
        </w:trPr>
        <w:tc>
          <w:tcPr>
            <w:tcW w:w="4968" w:type="dxa"/>
          </w:tcPr>
          <w:p w14:paraId="77F7B7AD" w14:textId="77777777" w:rsidR="007156C1" w:rsidRDefault="008C505B">
            <w:pPr>
              <w:jc w:val="center"/>
            </w:pPr>
            <w:r>
              <w:rPr>
                <w:noProof/>
              </w:rPr>
              <w:drawing>
                <wp:inline distT="0" distB="0" distL="0" distR="0" wp14:anchorId="46F6D3A5" wp14:editId="568E3777">
                  <wp:extent cx="2971800" cy="1979560"/>
                  <wp:effectExtent l="19050" t="19050" r="19050" b="2095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static_comparison.png"/>
                          <pic:cNvPicPr/>
                        </pic:nvPicPr>
                        <pic:blipFill>
                          <a:blip r:embed="rId42"/>
                          <a:stretch>
                            <a:fillRect/>
                          </a:stretch>
                        </pic:blipFill>
                        <pic:spPr>
                          <a:xfrm>
                            <a:off x="0" y="0"/>
                            <a:ext cx="2971800" cy="1979560"/>
                          </a:xfrm>
                          <a:prstGeom prst="rect">
                            <a:avLst/>
                          </a:prstGeom>
                          <a:ln>
                            <a:solidFill>
                              <a:schemeClr val="accent1"/>
                            </a:solidFill>
                          </a:ln>
                        </pic:spPr>
                      </pic:pic>
                    </a:graphicData>
                  </a:graphic>
                </wp:inline>
              </w:drawing>
            </w:r>
          </w:p>
        </w:tc>
        <w:tc>
          <w:tcPr>
            <w:tcW w:w="4968" w:type="dxa"/>
          </w:tcPr>
          <w:p w14:paraId="754E529E" w14:textId="77777777" w:rsidR="007156C1" w:rsidRDefault="008C505B">
            <w:pPr>
              <w:jc w:val="center"/>
            </w:pPr>
            <w:r>
              <w:rPr>
                <w:noProof/>
              </w:rPr>
              <w:drawing>
                <wp:inline distT="0" distB="0" distL="0" distR="0" wp14:anchorId="6BBFAA9C" wp14:editId="00E6410B">
                  <wp:extent cx="2971800" cy="2290567"/>
                  <wp:effectExtent l="19050" t="19050" r="19050" b="1460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ew_route_map_nypd.png"/>
                          <pic:cNvPicPr/>
                        </pic:nvPicPr>
                        <pic:blipFill>
                          <a:blip r:embed="rId43"/>
                          <a:stretch>
                            <a:fillRect/>
                          </a:stretch>
                        </pic:blipFill>
                        <pic:spPr>
                          <a:xfrm>
                            <a:off x="0" y="0"/>
                            <a:ext cx="2971800" cy="2290567"/>
                          </a:xfrm>
                          <a:prstGeom prst="rect">
                            <a:avLst/>
                          </a:prstGeom>
                          <a:ln>
                            <a:solidFill>
                              <a:schemeClr val="accent1"/>
                            </a:solidFill>
                          </a:ln>
                        </pic:spPr>
                      </pic:pic>
                    </a:graphicData>
                  </a:graphic>
                </wp:inline>
              </w:drawing>
            </w:r>
          </w:p>
        </w:tc>
      </w:tr>
    </w:tbl>
    <w:p w14:paraId="03416B4D" w14:textId="77777777" w:rsidR="007156C1" w:rsidRDefault="008C505B">
      <w:pPr>
        <w:pStyle w:val="Caption"/>
        <w:jc w:val="center"/>
      </w:pPr>
      <w:bookmarkStart w:id="77" w:name="_idx_f21"/>
      <w:r>
        <w:t>Figure 21. Crew deployment: methods across crew capacity (left), and one planned day of routes on real roads (right). Map data © OpenStreetMap contributors.</w:t>
      </w:r>
      <w:bookmarkEnd w:id="77"/>
    </w:p>
    <w:p w14:paraId="7FBE1B9F" w14:textId="77777777" w:rsidR="007156C1" w:rsidRDefault="008C505B" w:rsidP="006D6E46">
      <w:pPr>
        <w:jc w:val="center"/>
      </w:pPr>
      <w:r>
        <w:rPr>
          <w:i/>
          <w:color w:val="555555"/>
          <w:sz w:val="18"/>
        </w:rPr>
        <w:t>Left: the genetic algorithm's advantage is largest when crews are short. Right: each colour is one crew's ordered stops.</w:t>
      </w:r>
    </w:p>
    <w:tbl>
      <w:tblPr>
        <w:tblStyle w:val="TableGrid"/>
        <w:tblW w:w="0" w:type="auto"/>
        <w:jc w:val="center"/>
        <w:tblLook w:val="04A0" w:firstRow="1" w:lastRow="0" w:firstColumn="1" w:lastColumn="0" w:noHBand="0" w:noVBand="1"/>
      </w:tblPr>
      <w:tblGrid>
        <w:gridCol w:w="3312"/>
        <w:gridCol w:w="864"/>
        <w:gridCol w:w="4608"/>
        <w:gridCol w:w="1008"/>
      </w:tblGrid>
      <w:tr w:rsidR="007156C1" w14:paraId="1E8A0DC0" w14:textId="77777777" w:rsidTr="00E01970">
        <w:trPr>
          <w:jc w:val="center"/>
        </w:trPr>
        <w:tc>
          <w:tcPr>
            <w:tcW w:w="3312" w:type="dxa"/>
            <w:shd w:val="clear" w:color="auto" w:fill="004183"/>
            <w:vAlign w:val="center"/>
          </w:tcPr>
          <w:p w14:paraId="3B369AE0" w14:textId="77777777" w:rsidR="007156C1" w:rsidRDefault="008C505B" w:rsidP="00E01970">
            <w:pPr>
              <w:keepNext/>
            </w:pPr>
            <w:r>
              <w:rPr>
                <w:b/>
                <w:color w:val="FFFFFF"/>
                <w:sz w:val="16"/>
              </w:rPr>
              <w:t>Method</w:t>
            </w:r>
          </w:p>
        </w:tc>
        <w:tc>
          <w:tcPr>
            <w:tcW w:w="864" w:type="dxa"/>
            <w:shd w:val="clear" w:color="auto" w:fill="004183"/>
            <w:vAlign w:val="center"/>
          </w:tcPr>
          <w:p w14:paraId="38E05460" w14:textId="77777777" w:rsidR="007156C1" w:rsidRDefault="008C505B" w:rsidP="00E01970">
            <w:pPr>
              <w:keepNext/>
            </w:pPr>
            <w:r>
              <w:rPr>
                <w:b/>
                <w:color w:val="FFFFFF"/>
                <w:sz w:val="16"/>
              </w:rPr>
              <w:t>Runs</w:t>
            </w:r>
          </w:p>
        </w:tc>
        <w:tc>
          <w:tcPr>
            <w:tcW w:w="4608" w:type="dxa"/>
            <w:shd w:val="clear" w:color="auto" w:fill="004183"/>
            <w:vAlign w:val="center"/>
          </w:tcPr>
          <w:p w14:paraId="1111A7EA" w14:textId="77777777" w:rsidR="007156C1" w:rsidRDefault="008C505B" w:rsidP="00E01970">
            <w:pPr>
              <w:keepNext/>
            </w:pPr>
            <w:r>
              <w:rPr>
                <w:b/>
                <w:color w:val="FFFFFF"/>
                <w:sz w:val="16"/>
              </w:rPr>
              <w:t>Result</w:t>
            </w:r>
          </w:p>
        </w:tc>
        <w:tc>
          <w:tcPr>
            <w:tcW w:w="1008" w:type="dxa"/>
            <w:shd w:val="clear" w:color="auto" w:fill="004183"/>
            <w:vAlign w:val="center"/>
          </w:tcPr>
          <w:p w14:paraId="6D6388F5" w14:textId="77777777" w:rsidR="007156C1" w:rsidRDefault="008C505B" w:rsidP="00E01970">
            <w:pPr>
              <w:keepNext/>
            </w:pPr>
            <w:r>
              <w:rPr>
                <w:b/>
                <w:color w:val="FFFFFF"/>
                <w:sz w:val="16"/>
              </w:rPr>
              <w:t>Shipped</w:t>
            </w:r>
          </w:p>
        </w:tc>
      </w:tr>
      <w:tr w:rsidR="007156C1" w14:paraId="655A8E9B" w14:textId="77777777" w:rsidTr="00E01970">
        <w:trPr>
          <w:jc w:val="center"/>
        </w:trPr>
        <w:tc>
          <w:tcPr>
            <w:tcW w:w="3312" w:type="dxa"/>
            <w:vAlign w:val="center"/>
          </w:tcPr>
          <w:p w14:paraId="313E4436" w14:textId="77777777" w:rsidR="007156C1" w:rsidRDefault="008C505B" w:rsidP="00E01970">
            <w:pPr>
              <w:keepNext/>
              <w:spacing w:after="0"/>
            </w:pPr>
            <w:r>
              <w:rPr>
                <w:sz w:val="16"/>
              </w:rPr>
              <w:t>Rank first greedy</w:t>
            </w:r>
          </w:p>
        </w:tc>
        <w:tc>
          <w:tcPr>
            <w:tcW w:w="864" w:type="dxa"/>
            <w:vAlign w:val="center"/>
          </w:tcPr>
          <w:p w14:paraId="3CCB8DB4" w14:textId="77777777" w:rsidR="007156C1" w:rsidRDefault="008C505B" w:rsidP="00E01970">
            <w:pPr>
              <w:keepNext/>
              <w:spacing w:after="0"/>
            </w:pPr>
            <w:r>
              <w:rPr>
                <w:sz w:val="16"/>
              </w:rPr>
              <w:t>250</w:t>
            </w:r>
          </w:p>
        </w:tc>
        <w:tc>
          <w:tcPr>
            <w:tcW w:w="4608" w:type="dxa"/>
            <w:vAlign w:val="center"/>
          </w:tcPr>
          <w:p w14:paraId="6808142C" w14:textId="77777777" w:rsidR="007156C1" w:rsidRDefault="008C505B" w:rsidP="00E01970">
            <w:pPr>
              <w:keepNext/>
              <w:spacing w:after="0"/>
            </w:pPr>
            <w:r>
              <w:rPr>
                <w:sz w:val="16"/>
              </w:rPr>
              <w:t>the baseline</w:t>
            </w:r>
          </w:p>
        </w:tc>
        <w:tc>
          <w:tcPr>
            <w:tcW w:w="1008" w:type="dxa"/>
            <w:vAlign w:val="center"/>
          </w:tcPr>
          <w:p w14:paraId="18FAB766" w14:textId="1FC10CFF" w:rsidR="007156C1" w:rsidRDefault="00E01970" w:rsidP="00E01970">
            <w:pPr>
              <w:keepNext/>
              <w:spacing w:after="0"/>
            </w:pPr>
            <w:r>
              <w:t>-</w:t>
            </w:r>
          </w:p>
        </w:tc>
      </w:tr>
      <w:tr w:rsidR="007156C1" w14:paraId="035CFD19" w14:textId="77777777" w:rsidTr="00E01970">
        <w:trPr>
          <w:jc w:val="center"/>
        </w:trPr>
        <w:tc>
          <w:tcPr>
            <w:tcW w:w="3312" w:type="dxa"/>
            <w:shd w:val="clear" w:color="auto" w:fill="EAF0F7"/>
            <w:vAlign w:val="center"/>
          </w:tcPr>
          <w:p w14:paraId="5E1DC63F" w14:textId="77777777" w:rsidR="007156C1" w:rsidRDefault="008C505B" w:rsidP="00E01970">
            <w:pPr>
              <w:keepNext/>
              <w:spacing w:after="0"/>
            </w:pPr>
            <w:r>
              <w:rPr>
                <w:sz w:val="16"/>
              </w:rPr>
              <w:t>Travel aware greedy</w:t>
            </w:r>
          </w:p>
        </w:tc>
        <w:tc>
          <w:tcPr>
            <w:tcW w:w="864" w:type="dxa"/>
            <w:shd w:val="clear" w:color="auto" w:fill="EAF0F7"/>
            <w:vAlign w:val="center"/>
          </w:tcPr>
          <w:p w14:paraId="374B34FB" w14:textId="77777777" w:rsidR="007156C1" w:rsidRDefault="008C505B" w:rsidP="00E01970">
            <w:pPr>
              <w:keepNext/>
              <w:spacing w:after="0"/>
            </w:pPr>
            <w:r>
              <w:rPr>
                <w:sz w:val="16"/>
              </w:rPr>
              <w:t>250</w:t>
            </w:r>
          </w:p>
        </w:tc>
        <w:tc>
          <w:tcPr>
            <w:tcW w:w="4608" w:type="dxa"/>
            <w:shd w:val="clear" w:color="auto" w:fill="EAF0F7"/>
            <w:vAlign w:val="center"/>
          </w:tcPr>
          <w:p w14:paraId="5B3C4FB5" w14:textId="77777777" w:rsidR="007156C1" w:rsidRDefault="008C505B" w:rsidP="00E01970">
            <w:pPr>
              <w:keepNext/>
              <w:spacing w:after="0"/>
            </w:pPr>
            <w:r>
              <w:rPr>
                <w:sz w:val="16"/>
              </w:rPr>
              <w:t>least travel, breaks priority order</w:t>
            </w:r>
          </w:p>
        </w:tc>
        <w:tc>
          <w:tcPr>
            <w:tcW w:w="1008" w:type="dxa"/>
            <w:shd w:val="clear" w:color="auto" w:fill="EAF0F7"/>
            <w:vAlign w:val="center"/>
          </w:tcPr>
          <w:p w14:paraId="33CABA61" w14:textId="4C1C68BB" w:rsidR="007156C1" w:rsidRDefault="00E01970" w:rsidP="00E01970">
            <w:pPr>
              <w:keepNext/>
              <w:spacing w:after="0"/>
            </w:pPr>
            <w:r>
              <w:t>-</w:t>
            </w:r>
          </w:p>
        </w:tc>
      </w:tr>
      <w:tr w:rsidR="007156C1" w14:paraId="28BE5F62" w14:textId="77777777" w:rsidTr="00E01970">
        <w:trPr>
          <w:jc w:val="center"/>
        </w:trPr>
        <w:tc>
          <w:tcPr>
            <w:tcW w:w="3312" w:type="dxa"/>
            <w:vAlign w:val="center"/>
          </w:tcPr>
          <w:p w14:paraId="2166641A" w14:textId="77777777" w:rsidR="007156C1" w:rsidRDefault="008C505B" w:rsidP="00E01970">
            <w:pPr>
              <w:keepNext/>
              <w:spacing w:after="0"/>
            </w:pPr>
            <w:r>
              <w:rPr>
                <w:sz w:val="16"/>
              </w:rPr>
              <w:t>Genetic algorithm</w:t>
            </w:r>
          </w:p>
        </w:tc>
        <w:tc>
          <w:tcPr>
            <w:tcW w:w="864" w:type="dxa"/>
            <w:vAlign w:val="center"/>
          </w:tcPr>
          <w:p w14:paraId="701AFFE0" w14:textId="77777777" w:rsidR="007156C1" w:rsidRDefault="008C505B" w:rsidP="00E01970">
            <w:pPr>
              <w:keepNext/>
              <w:spacing w:after="0"/>
            </w:pPr>
            <w:r>
              <w:rPr>
                <w:sz w:val="16"/>
              </w:rPr>
              <w:t>1,250</w:t>
            </w:r>
          </w:p>
        </w:tc>
        <w:tc>
          <w:tcPr>
            <w:tcW w:w="4608" w:type="dxa"/>
            <w:vAlign w:val="center"/>
          </w:tcPr>
          <w:p w14:paraId="56D72AB0" w14:textId="77777777" w:rsidR="007156C1" w:rsidRDefault="008C505B" w:rsidP="00E01970">
            <w:pPr>
              <w:keepNext/>
              <w:spacing w:after="0"/>
            </w:pPr>
            <w:r>
              <w:rPr>
                <w:sz w:val="16"/>
              </w:rPr>
              <w:t>best coverage with priority kept</w:t>
            </w:r>
          </w:p>
        </w:tc>
        <w:tc>
          <w:tcPr>
            <w:tcW w:w="1008" w:type="dxa"/>
            <w:vAlign w:val="center"/>
          </w:tcPr>
          <w:p w14:paraId="178D7496" w14:textId="77777777" w:rsidR="007156C1" w:rsidRDefault="008C505B" w:rsidP="00E01970">
            <w:pPr>
              <w:keepNext/>
              <w:spacing w:after="0"/>
            </w:pPr>
            <w:r>
              <w:rPr>
                <w:sz w:val="16"/>
              </w:rPr>
              <w:t>Yes</w:t>
            </w:r>
          </w:p>
        </w:tc>
      </w:tr>
      <w:tr w:rsidR="007156C1" w14:paraId="27D39FB9" w14:textId="77777777" w:rsidTr="00E01970">
        <w:trPr>
          <w:jc w:val="center"/>
        </w:trPr>
        <w:tc>
          <w:tcPr>
            <w:tcW w:w="3312" w:type="dxa"/>
            <w:shd w:val="clear" w:color="auto" w:fill="EAF0F7"/>
            <w:vAlign w:val="center"/>
          </w:tcPr>
          <w:p w14:paraId="2A5DF19E" w14:textId="77777777" w:rsidR="007156C1" w:rsidRDefault="008C505B" w:rsidP="00E01970">
            <w:pPr>
              <w:keepNext/>
              <w:spacing w:after="0"/>
            </w:pPr>
            <w:r>
              <w:rPr>
                <w:sz w:val="16"/>
              </w:rPr>
              <w:t>Exact solver</w:t>
            </w:r>
          </w:p>
        </w:tc>
        <w:tc>
          <w:tcPr>
            <w:tcW w:w="864" w:type="dxa"/>
            <w:shd w:val="clear" w:color="auto" w:fill="EAF0F7"/>
            <w:vAlign w:val="center"/>
          </w:tcPr>
          <w:p w14:paraId="710B0B05" w14:textId="77777777" w:rsidR="007156C1" w:rsidRDefault="008C505B" w:rsidP="00E01970">
            <w:pPr>
              <w:keepNext/>
              <w:spacing w:after="0"/>
            </w:pPr>
            <w:r>
              <w:rPr>
                <w:sz w:val="16"/>
              </w:rPr>
              <w:t>60</w:t>
            </w:r>
          </w:p>
        </w:tc>
        <w:tc>
          <w:tcPr>
            <w:tcW w:w="4608" w:type="dxa"/>
            <w:shd w:val="clear" w:color="auto" w:fill="EAF0F7"/>
            <w:vAlign w:val="center"/>
          </w:tcPr>
          <w:p w14:paraId="4FB2A9BD" w14:textId="77777777" w:rsidR="007156C1" w:rsidRDefault="008C505B" w:rsidP="00E01970">
            <w:pPr>
              <w:keepNext/>
              <w:spacing w:after="0"/>
            </w:pPr>
            <w:r>
              <w:rPr>
                <w:sz w:val="16"/>
              </w:rPr>
              <w:t>the optimum on small cases, GA matched 60 of 60</w:t>
            </w:r>
          </w:p>
        </w:tc>
        <w:tc>
          <w:tcPr>
            <w:tcW w:w="1008" w:type="dxa"/>
            <w:shd w:val="clear" w:color="auto" w:fill="EAF0F7"/>
            <w:vAlign w:val="center"/>
          </w:tcPr>
          <w:p w14:paraId="1426994B" w14:textId="78EA9C75" w:rsidR="007156C1" w:rsidRDefault="00E01970" w:rsidP="00E01970">
            <w:pPr>
              <w:keepNext/>
              <w:spacing w:after="0"/>
            </w:pPr>
            <w:r>
              <w:t>-</w:t>
            </w:r>
          </w:p>
        </w:tc>
      </w:tr>
      <w:tr w:rsidR="007156C1" w14:paraId="11BD4DD0" w14:textId="77777777" w:rsidTr="00E01970">
        <w:trPr>
          <w:jc w:val="center"/>
        </w:trPr>
        <w:tc>
          <w:tcPr>
            <w:tcW w:w="3312" w:type="dxa"/>
            <w:vAlign w:val="center"/>
          </w:tcPr>
          <w:p w14:paraId="7CA34F00" w14:textId="77777777" w:rsidR="007156C1" w:rsidRDefault="008C505B" w:rsidP="00E01970">
            <w:pPr>
              <w:keepNext/>
              <w:spacing w:after="0"/>
            </w:pPr>
            <w:r>
              <w:rPr>
                <w:sz w:val="16"/>
              </w:rPr>
              <w:t>Warm start insertion for replanning</w:t>
            </w:r>
          </w:p>
        </w:tc>
        <w:tc>
          <w:tcPr>
            <w:tcW w:w="864" w:type="dxa"/>
            <w:vAlign w:val="center"/>
          </w:tcPr>
          <w:p w14:paraId="201AA831" w14:textId="77777777" w:rsidR="007156C1" w:rsidRDefault="008C505B" w:rsidP="00E01970">
            <w:pPr>
              <w:keepNext/>
              <w:spacing w:after="0"/>
            </w:pPr>
            <w:r>
              <w:rPr>
                <w:sz w:val="16"/>
              </w:rPr>
              <w:t>50</w:t>
            </w:r>
          </w:p>
        </w:tc>
        <w:tc>
          <w:tcPr>
            <w:tcW w:w="4608" w:type="dxa"/>
            <w:vAlign w:val="center"/>
          </w:tcPr>
          <w:p w14:paraId="39B31693" w14:textId="77777777" w:rsidR="007156C1" w:rsidRDefault="008C505B" w:rsidP="00E01970">
            <w:pPr>
              <w:keepNext/>
              <w:spacing w:after="0"/>
            </w:pPr>
            <w:r>
              <w:rPr>
                <w:sz w:val="16"/>
              </w:rPr>
              <w:t>rolling replans 7.6% less travel</w:t>
            </w:r>
          </w:p>
        </w:tc>
        <w:tc>
          <w:tcPr>
            <w:tcW w:w="1008" w:type="dxa"/>
            <w:vAlign w:val="center"/>
          </w:tcPr>
          <w:p w14:paraId="2675D6C7" w14:textId="77777777" w:rsidR="007156C1" w:rsidRDefault="008C505B" w:rsidP="00E01970">
            <w:pPr>
              <w:keepNext/>
              <w:spacing w:after="0"/>
            </w:pPr>
            <w:r>
              <w:rPr>
                <w:sz w:val="16"/>
              </w:rPr>
              <w:t>Yes</w:t>
            </w:r>
          </w:p>
        </w:tc>
      </w:tr>
    </w:tbl>
    <w:p w14:paraId="265EDCE9" w14:textId="77777777" w:rsidR="007156C1" w:rsidRPr="0069171E" w:rsidRDefault="007156C1">
      <w:pPr>
        <w:spacing w:after="40"/>
        <w:rPr>
          <w:sz w:val="5"/>
          <w:szCs w:val="6"/>
        </w:rPr>
      </w:pPr>
    </w:p>
    <w:p w14:paraId="204DA0E7" w14:textId="77777777" w:rsidR="007156C1" w:rsidRDefault="008C505B">
      <w:pPr>
        <w:pStyle w:val="Caption"/>
        <w:spacing w:after="160"/>
        <w:jc w:val="center"/>
      </w:pPr>
      <w:bookmarkStart w:id="78" w:name="_idx_t22"/>
      <w:r>
        <w:t>Table 22. Crew deployment and routing: 5 methods compared in 1,310 runs, on 50 held out episodes x 5 rosters x 5 seeds, 60 small exact cases, 500 routing pairs</w:t>
      </w:r>
      <w:bookmarkEnd w:id="78"/>
    </w:p>
    <w:p w14:paraId="646F9886" w14:textId="77777777" w:rsidR="00F47A49" w:rsidRDefault="00F47A49">
      <w:pPr>
        <w:pStyle w:val="Heading2"/>
      </w:pPr>
      <w:bookmarkStart w:id="79" w:name="_idx_h79"/>
    </w:p>
    <w:p w14:paraId="5D22719E" w14:textId="2E1B3290" w:rsidR="007156C1" w:rsidRDefault="008C505B">
      <w:pPr>
        <w:pStyle w:val="Heading2"/>
      </w:pPr>
      <w:r>
        <w:t>4.13  The experimentation journey</w:t>
      </w:r>
      <w:bookmarkEnd w:id="79"/>
    </w:p>
    <w:p w14:paraId="0D6DA0FB" w14:textId="77777777" w:rsidR="007156C1" w:rsidRDefault="008C505B">
      <w:r>
        <w:t>Several results changed our design. The table lists the turns that mattered, in the order they happened.</w:t>
      </w:r>
    </w:p>
    <w:tbl>
      <w:tblPr>
        <w:tblStyle w:val="TableGrid"/>
        <w:tblW w:w="0" w:type="auto"/>
        <w:jc w:val="center"/>
        <w:tblLook w:val="04A0" w:firstRow="1" w:lastRow="0" w:firstColumn="1" w:lastColumn="0" w:noHBand="0" w:noVBand="1"/>
      </w:tblPr>
      <w:tblGrid>
        <w:gridCol w:w="2880"/>
        <w:gridCol w:w="3600"/>
        <w:gridCol w:w="3312"/>
      </w:tblGrid>
      <w:tr w:rsidR="007156C1" w14:paraId="725DE43A" w14:textId="77777777" w:rsidTr="005B1219">
        <w:trPr>
          <w:jc w:val="center"/>
        </w:trPr>
        <w:tc>
          <w:tcPr>
            <w:tcW w:w="2880" w:type="dxa"/>
            <w:shd w:val="clear" w:color="auto" w:fill="004183"/>
            <w:vAlign w:val="center"/>
          </w:tcPr>
          <w:p w14:paraId="41C563D9" w14:textId="77777777" w:rsidR="007156C1" w:rsidRDefault="008C505B" w:rsidP="005B1219">
            <w:pPr>
              <w:keepNext/>
            </w:pPr>
            <w:r>
              <w:rPr>
                <w:b/>
                <w:color w:val="FFFFFF"/>
                <w:sz w:val="15"/>
              </w:rPr>
              <w:t>Experiment</w:t>
            </w:r>
          </w:p>
        </w:tc>
        <w:tc>
          <w:tcPr>
            <w:tcW w:w="3600" w:type="dxa"/>
            <w:shd w:val="clear" w:color="auto" w:fill="004183"/>
            <w:vAlign w:val="center"/>
          </w:tcPr>
          <w:p w14:paraId="4C944B2E" w14:textId="77777777" w:rsidR="007156C1" w:rsidRDefault="008C505B" w:rsidP="005B1219">
            <w:pPr>
              <w:keepNext/>
            </w:pPr>
            <w:r>
              <w:rPr>
                <w:b/>
                <w:color w:val="FFFFFF"/>
                <w:sz w:val="15"/>
              </w:rPr>
              <w:t>What we found</w:t>
            </w:r>
          </w:p>
        </w:tc>
        <w:tc>
          <w:tcPr>
            <w:tcW w:w="3312" w:type="dxa"/>
            <w:shd w:val="clear" w:color="auto" w:fill="004183"/>
            <w:vAlign w:val="center"/>
          </w:tcPr>
          <w:p w14:paraId="70150B42" w14:textId="77777777" w:rsidR="007156C1" w:rsidRDefault="008C505B" w:rsidP="005B1219">
            <w:pPr>
              <w:keepNext/>
            </w:pPr>
            <w:r>
              <w:rPr>
                <w:b/>
                <w:color w:val="FFFFFF"/>
                <w:sz w:val="15"/>
              </w:rPr>
              <w:t>What we changed</w:t>
            </w:r>
          </w:p>
        </w:tc>
      </w:tr>
      <w:tr w:rsidR="007156C1" w14:paraId="6080CA83" w14:textId="77777777" w:rsidTr="005B1219">
        <w:trPr>
          <w:jc w:val="center"/>
        </w:trPr>
        <w:tc>
          <w:tcPr>
            <w:tcW w:w="2880" w:type="dxa"/>
            <w:vAlign w:val="center"/>
          </w:tcPr>
          <w:p w14:paraId="17096BA6" w14:textId="77777777" w:rsidR="007156C1" w:rsidRDefault="008C505B" w:rsidP="005B1219">
            <w:pPr>
              <w:keepNext/>
              <w:spacing w:after="0"/>
            </w:pPr>
            <w:r>
              <w:rPr>
                <w:sz w:val="15"/>
              </w:rPr>
              <w:t>Intake: keyword, TF IDF, embedding and transformer models on four training variants</w:t>
            </w:r>
          </w:p>
        </w:tc>
        <w:tc>
          <w:tcPr>
            <w:tcW w:w="3600" w:type="dxa"/>
            <w:vAlign w:val="center"/>
          </w:tcPr>
          <w:p w14:paraId="5F738C68" w14:textId="77777777" w:rsidR="007156C1" w:rsidRDefault="008C505B" w:rsidP="005B1219">
            <w:pPr>
              <w:keepNext/>
              <w:spacing w:after="0"/>
            </w:pPr>
            <w:r>
              <w:rPr>
                <w:sz w:val="15"/>
              </w:rPr>
              <w:t>Sentence embeddings with logistic regression beat TF IDF and a fine tuned transformer on accuracy for cost</w:t>
            </w:r>
          </w:p>
        </w:tc>
        <w:tc>
          <w:tcPr>
            <w:tcW w:w="3312" w:type="dxa"/>
            <w:vAlign w:val="center"/>
          </w:tcPr>
          <w:p w14:paraId="6EDE4819" w14:textId="77777777" w:rsidR="007156C1" w:rsidRDefault="008C505B" w:rsidP="005B1219">
            <w:pPr>
              <w:keepNext/>
              <w:spacing w:after="0"/>
            </w:pPr>
            <w:r>
              <w:rPr>
                <w:sz w:val="15"/>
              </w:rPr>
              <w:t>Shipped the small embedding model, under 80 ms per message on a CPU</w:t>
            </w:r>
          </w:p>
        </w:tc>
      </w:tr>
      <w:tr w:rsidR="007156C1" w14:paraId="3E48C2CE" w14:textId="77777777" w:rsidTr="005B1219">
        <w:trPr>
          <w:jc w:val="center"/>
        </w:trPr>
        <w:tc>
          <w:tcPr>
            <w:tcW w:w="2880" w:type="dxa"/>
            <w:shd w:val="clear" w:color="auto" w:fill="EAF0F7"/>
            <w:vAlign w:val="center"/>
          </w:tcPr>
          <w:p w14:paraId="47E5DEED" w14:textId="77777777" w:rsidR="007156C1" w:rsidRDefault="008C505B" w:rsidP="005B1219">
            <w:pPr>
              <w:keepNext/>
              <w:spacing w:after="0"/>
            </w:pPr>
            <w:r>
              <w:rPr>
                <w:sz w:val="15"/>
              </w:rPr>
              <w:t>Intake: our own 156 test lines that avoid keywords</w:t>
            </w:r>
          </w:p>
        </w:tc>
        <w:tc>
          <w:tcPr>
            <w:tcW w:w="3600" w:type="dxa"/>
            <w:shd w:val="clear" w:color="auto" w:fill="EAF0F7"/>
            <w:vAlign w:val="center"/>
          </w:tcPr>
          <w:p w14:paraId="58A6140C" w14:textId="77777777" w:rsidR="007156C1" w:rsidRDefault="008C505B" w:rsidP="005B1219">
            <w:pPr>
              <w:keepNext/>
              <w:spacing w:after="0"/>
            </w:pPr>
            <w:r>
              <w:rPr>
                <w:sz w:val="15"/>
              </w:rPr>
              <w:t>Scores dropped from 0.96 to 0.73 on lines written to avoid obvious words</w:t>
            </w:r>
          </w:p>
        </w:tc>
        <w:tc>
          <w:tcPr>
            <w:tcW w:w="3312" w:type="dxa"/>
            <w:shd w:val="clear" w:color="auto" w:fill="EAF0F7"/>
            <w:vAlign w:val="center"/>
          </w:tcPr>
          <w:p w14:paraId="765BE40D" w14:textId="77777777" w:rsidR="007156C1" w:rsidRDefault="008C505B" w:rsidP="005B1219">
            <w:pPr>
              <w:keepNext/>
              <w:spacing w:after="0"/>
            </w:pPr>
            <w:r>
              <w:rPr>
                <w:sz w:val="15"/>
              </w:rPr>
              <w:t>Reported both slices, and added a slot tagger trained on hand marked spans</w:t>
            </w:r>
          </w:p>
        </w:tc>
      </w:tr>
      <w:tr w:rsidR="007156C1" w14:paraId="6159CBE4" w14:textId="77777777" w:rsidTr="005B1219">
        <w:trPr>
          <w:jc w:val="center"/>
        </w:trPr>
        <w:tc>
          <w:tcPr>
            <w:tcW w:w="2880" w:type="dxa"/>
            <w:vAlign w:val="center"/>
          </w:tcPr>
          <w:p w14:paraId="08662AE3" w14:textId="77777777" w:rsidR="007156C1" w:rsidRDefault="008C505B" w:rsidP="005B1219">
            <w:pPr>
              <w:keepNext/>
              <w:spacing w:after="0"/>
            </w:pPr>
            <w:r>
              <w:rPr>
                <w:sz w:val="15"/>
              </w:rPr>
              <w:t>Emergency: threshold sweep</w:t>
            </w:r>
          </w:p>
        </w:tc>
        <w:tc>
          <w:tcPr>
            <w:tcW w:w="3600" w:type="dxa"/>
            <w:vAlign w:val="center"/>
          </w:tcPr>
          <w:p w14:paraId="5287F5F8" w14:textId="77777777" w:rsidR="007156C1" w:rsidRDefault="008C505B" w:rsidP="005B1219">
            <w:pPr>
              <w:keepNext/>
              <w:spacing w:after="0"/>
            </w:pPr>
            <w:r>
              <w:rPr>
                <w:sz w:val="15"/>
              </w:rPr>
              <w:t>Any threshold that kept recall at 1.00 also raised false alarms on hydrants and fire escapes</w:t>
            </w:r>
          </w:p>
        </w:tc>
        <w:tc>
          <w:tcPr>
            <w:tcW w:w="3312" w:type="dxa"/>
            <w:vAlign w:val="center"/>
          </w:tcPr>
          <w:p w14:paraId="44F40B14" w14:textId="77777777" w:rsidR="007156C1" w:rsidRDefault="008C505B" w:rsidP="005B1219">
            <w:pPr>
              <w:keepNext/>
              <w:spacing w:after="0"/>
            </w:pPr>
            <w:r>
              <w:rPr>
                <w:sz w:val="15"/>
              </w:rPr>
              <w:t>Ask the resident one question when unsure, instead of a lower threshold</w:t>
            </w:r>
          </w:p>
        </w:tc>
      </w:tr>
      <w:tr w:rsidR="007156C1" w14:paraId="21177899" w14:textId="77777777" w:rsidTr="005B1219">
        <w:trPr>
          <w:jc w:val="center"/>
        </w:trPr>
        <w:tc>
          <w:tcPr>
            <w:tcW w:w="2880" w:type="dxa"/>
            <w:shd w:val="clear" w:color="auto" w:fill="EAF0F7"/>
            <w:vAlign w:val="center"/>
          </w:tcPr>
          <w:p w14:paraId="4CEFCA8F" w14:textId="77777777" w:rsidR="007156C1" w:rsidRDefault="008C505B" w:rsidP="005B1219">
            <w:pPr>
              <w:keepNext/>
              <w:spacing w:after="0"/>
            </w:pPr>
            <w:r>
              <w:rPr>
                <w:sz w:val="15"/>
              </w:rPr>
              <w:t>Credibility: fairness by request type</w:t>
            </w:r>
          </w:p>
        </w:tc>
        <w:tc>
          <w:tcPr>
            <w:tcW w:w="3600" w:type="dxa"/>
            <w:shd w:val="clear" w:color="auto" w:fill="EAF0F7"/>
            <w:vAlign w:val="center"/>
          </w:tcPr>
          <w:p w14:paraId="263ABCE6" w14:textId="77777777" w:rsidR="007156C1" w:rsidRDefault="008C505B" w:rsidP="005B1219">
            <w:pPr>
              <w:keepNext/>
              <w:spacing w:after="0"/>
            </w:pPr>
            <w:r>
              <w:rPr>
                <w:sz w:val="15"/>
              </w:rPr>
              <w:t>Hard to confirm problem types cost honest reporters 4 points</w:t>
            </w:r>
          </w:p>
        </w:tc>
        <w:tc>
          <w:tcPr>
            <w:tcW w:w="3312" w:type="dxa"/>
            <w:shd w:val="clear" w:color="auto" w:fill="EAF0F7"/>
            <w:vAlign w:val="center"/>
          </w:tcPr>
          <w:p w14:paraId="366D7B14" w14:textId="77777777" w:rsidR="007156C1" w:rsidRDefault="008C505B" w:rsidP="005B1219">
            <w:pPr>
              <w:keepNext/>
              <w:spacing w:after="0"/>
            </w:pPr>
            <w:r>
              <w:rPr>
                <w:sz w:val="15"/>
              </w:rPr>
              <w:t>Corrected for each type's base rate, now 0.3 points</w:t>
            </w:r>
          </w:p>
        </w:tc>
      </w:tr>
      <w:tr w:rsidR="007156C1" w14:paraId="591F245C" w14:textId="77777777" w:rsidTr="005B1219">
        <w:trPr>
          <w:jc w:val="center"/>
        </w:trPr>
        <w:tc>
          <w:tcPr>
            <w:tcW w:w="2880" w:type="dxa"/>
            <w:vAlign w:val="center"/>
          </w:tcPr>
          <w:p w14:paraId="1C7A4041" w14:textId="77777777" w:rsidR="007156C1" w:rsidRDefault="008C505B" w:rsidP="005B1219">
            <w:pPr>
              <w:keepNext/>
              <w:spacing w:after="0"/>
            </w:pPr>
            <w:r>
              <w:rPr>
                <w:sz w:val="15"/>
              </w:rPr>
              <w:t>Duplicates: 295 pairs checked by hand</w:t>
            </w:r>
          </w:p>
        </w:tc>
        <w:tc>
          <w:tcPr>
            <w:tcW w:w="3600" w:type="dxa"/>
            <w:vAlign w:val="center"/>
          </w:tcPr>
          <w:p w14:paraId="18FFB9B5" w14:textId="77777777" w:rsidR="007156C1" w:rsidRDefault="008C505B" w:rsidP="005B1219">
            <w:pPr>
              <w:keepNext/>
              <w:spacing w:after="0"/>
            </w:pPr>
            <w:r>
              <w:rPr>
                <w:sz w:val="15"/>
              </w:rPr>
              <w:t>The first matcher merged half of the separate incidents (F1 0.69)</w:t>
            </w:r>
          </w:p>
        </w:tc>
        <w:tc>
          <w:tcPr>
            <w:tcW w:w="3312" w:type="dxa"/>
            <w:vAlign w:val="center"/>
          </w:tcPr>
          <w:p w14:paraId="25842228" w14:textId="77777777" w:rsidR="007156C1" w:rsidRDefault="008C505B" w:rsidP="005B1219">
            <w:pPr>
              <w:keepNext/>
              <w:spacing w:after="0"/>
            </w:pPr>
            <w:r>
              <w:rPr>
                <w:sz w:val="15"/>
              </w:rPr>
              <w:t>Tuned an evidence based hybrid (F1 0.92)</w:t>
            </w:r>
          </w:p>
        </w:tc>
      </w:tr>
      <w:tr w:rsidR="007156C1" w14:paraId="7BF35540" w14:textId="77777777" w:rsidTr="005B1219">
        <w:trPr>
          <w:jc w:val="center"/>
        </w:trPr>
        <w:tc>
          <w:tcPr>
            <w:tcW w:w="2880" w:type="dxa"/>
            <w:shd w:val="clear" w:color="auto" w:fill="EAF0F7"/>
            <w:vAlign w:val="center"/>
          </w:tcPr>
          <w:p w14:paraId="1AC2B05F" w14:textId="77777777" w:rsidR="007156C1" w:rsidRDefault="008C505B" w:rsidP="005B1219">
            <w:pPr>
              <w:keepNext/>
              <w:spacing w:after="0"/>
            </w:pPr>
            <w:r>
              <w:rPr>
                <w:sz w:val="15"/>
              </w:rPr>
              <w:t>Urgency: four learned model families</w:t>
            </w:r>
          </w:p>
        </w:tc>
        <w:tc>
          <w:tcPr>
            <w:tcW w:w="3600" w:type="dxa"/>
            <w:shd w:val="clear" w:color="auto" w:fill="EAF0F7"/>
            <w:vAlign w:val="center"/>
          </w:tcPr>
          <w:p w14:paraId="39F4E2E9" w14:textId="705CF183" w:rsidR="007156C1" w:rsidRDefault="008C505B" w:rsidP="005B1219">
            <w:pPr>
              <w:keepNext/>
              <w:spacing w:after="0"/>
            </w:pPr>
            <w:r>
              <w:rPr>
                <w:sz w:val="15"/>
              </w:rPr>
              <w:t xml:space="preserve">Near perfect scores, because the labels were the </w:t>
            </w:r>
            <w:r w:rsidR="00B772FB">
              <w:rPr>
                <w:sz w:val="15"/>
              </w:rPr>
              <w:t>catalogue</w:t>
            </w:r>
            <w:r>
              <w:rPr>
                <w:sz w:val="15"/>
              </w:rPr>
              <w:t xml:space="preserve"> policy itself</w:t>
            </w:r>
          </w:p>
        </w:tc>
        <w:tc>
          <w:tcPr>
            <w:tcW w:w="3312" w:type="dxa"/>
            <w:shd w:val="clear" w:color="auto" w:fill="EAF0F7"/>
            <w:vAlign w:val="center"/>
          </w:tcPr>
          <w:p w14:paraId="02B1D98B" w14:textId="77777777" w:rsidR="007156C1" w:rsidRDefault="008C505B" w:rsidP="005B1219">
            <w:pPr>
              <w:keepNext/>
              <w:spacing w:after="0"/>
            </w:pPr>
            <w:r>
              <w:rPr>
                <w:sz w:val="15"/>
              </w:rPr>
              <w:t>Kept the explainable forward chaining rules</w:t>
            </w:r>
          </w:p>
        </w:tc>
      </w:tr>
      <w:tr w:rsidR="007156C1" w14:paraId="43C5BA69" w14:textId="77777777" w:rsidTr="005B1219">
        <w:trPr>
          <w:jc w:val="center"/>
        </w:trPr>
        <w:tc>
          <w:tcPr>
            <w:tcW w:w="2880" w:type="dxa"/>
            <w:vAlign w:val="center"/>
          </w:tcPr>
          <w:p w14:paraId="411A7B74" w14:textId="77777777" w:rsidR="007156C1" w:rsidRDefault="008C505B" w:rsidP="005B1219">
            <w:pPr>
              <w:keepNext/>
              <w:spacing w:after="0"/>
            </w:pPr>
            <w:r>
              <w:rPr>
                <w:sz w:val="15"/>
              </w:rPr>
              <w:t>Crew planning: objective chosen on validation episodes only</w:t>
            </w:r>
          </w:p>
        </w:tc>
        <w:tc>
          <w:tcPr>
            <w:tcW w:w="3600" w:type="dxa"/>
            <w:vAlign w:val="center"/>
          </w:tcPr>
          <w:p w14:paraId="2FFEDDA5" w14:textId="77777777" w:rsidR="007156C1" w:rsidRDefault="008C505B" w:rsidP="005B1219">
            <w:pPr>
              <w:keepNext/>
              <w:spacing w:after="0"/>
            </w:pPr>
            <w:r>
              <w:rPr>
                <w:sz w:val="15"/>
              </w:rPr>
              <w:t>A ranked objective protected priority better than a weighted sum</w:t>
            </w:r>
          </w:p>
        </w:tc>
        <w:tc>
          <w:tcPr>
            <w:tcW w:w="3312" w:type="dxa"/>
            <w:vAlign w:val="center"/>
          </w:tcPr>
          <w:p w14:paraId="5F89C7E0" w14:textId="77777777" w:rsidR="007156C1" w:rsidRDefault="008C505B" w:rsidP="005B1219">
            <w:pPr>
              <w:keepNext/>
              <w:spacing w:after="0"/>
            </w:pPr>
            <w:r>
              <w:rPr>
                <w:sz w:val="15"/>
              </w:rPr>
              <w:t>Froze it before testing on 50 held out episodes</w:t>
            </w:r>
          </w:p>
        </w:tc>
      </w:tr>
      <w:tr w:rsidR="007156C1" w14:paraId="7E9D4F43" w14:textId="77777777" w:rsidTr="005B1219">
        <w:trPr>
          <w:jc w:val="center"/>
        </w:trPr>
        <w:tc>
          <w:tcPr>
            <w:tcW w:w="2880" w:type="dxa"/>
            <w:shd w:val="clear" w:color="auto" w:fill="EAF0F7"/>
            <w:vAlign w:val="center"/>
          </w:tcPr>
          <w:p w14:paraId="138D266A" w14:textId="77777777" w:rsidR="007156C1" w:rsidRDefault="008C505B" w:rsidP="005B1219">
            <w:pPr>
              <w:keepNext/>
              <w:spacing w:after="0"/>
            </w:pPr>
            <w:r>
              <w:rPr>
                <w:sz w:val="15"/>
              </w:rPr>
              <w:t>System: switching each component off</w:t>
            </w:r>
          </w:p>
        </w:tc>
        <w:tc>
          <w:tcPr>
            <w:tcW w:w="3600" w:type="dxa"/>
            <w:shd w:val="clear" w:color="auto" w:fill="EAF0F7"/>
            <w:vAlign w:val="center"/>
          </w:tcPr>
          <w:p w14:paraId="290762F0" w14:textId="77777777" w:rsidR="007156C1" w:rsidRDefault="008C505B" w:rsidP="005B1219">
            <w:pPr>
              <w:keepNext/>
              <w:spacing w:after="0"/>
            </w:pPr>
            <w:r>
              <w:rPr>
                <w:sz w:val="15"/>
              </w:rPr>
              <w:t>At first three components left the queue unchanged</w:t>
            </w:r>
          </w:p>
        </w:tc>
        <w:tc>
          <w:tcPr>
            <w:tcW w:w="3312" w:type="dxa"/>
            <w:shd w:val="clear" w:color="auto" w:fill="EAF0F7"/>
            <w:vAlign w:val="center"/>
          </w:tcPr>
          <w:p w14:paraId="1B6B4E08" w14:textId="77777777" w:rsidR="007156C1" w:rsidRDefault="008C505B" w:rsidP="005B1219">
            <w:pPr>
              <w:keepNext/>
              <w:spacing w:after="0"/>
            </w:pPr>
            <w:r>
              <w:rPr>
                <w:sz w:val="15"/>
              </w:rPr>
              <w:t>Found two integration faults and a missing staff step, then fixed them</w:t>
            </w:r>
          </w:p>
        </w:tc>
      </w:tr>
    </w:tbl>
    <w:p w14:paraId="73F6ACAE" w14:textId="77777777" w:rsidR="007156C1" w:rsidRPr="005B1219" w:rsidRDefault="007156C1">
      <w:pPr>
        <w:spacing w:after="40"/>
        <w:rPr>
          <w:sz w:val="5"/>
          <w:szCs w:val="6"/>
        </w:rPr>
      </w:pPr>
    </w:p>
    <w:p w14:paraId="594B8C6A" w14:textId="77777777" w:rsidR="007156C1" w:rsidRDefault="008C505B">
      <w:pPr>
        <w:pStyle w:val="Caption"/>
        <w:spacing w:after="160"/>
        <w:jc w:val="center"/>
      </w:pPr>
      <w:bookmarkStart w:id="80" w:name="_idx_t23"/>
      <w:r>
        <w:t>Table 23. Experiments that changed a decision</w:t>
      </w:r>
      <w:bookmarkEnd w:id="80"/>
    </w:p>
    <w:p w14:paraId="4256AC6E" w14:textId="77777777" w:rsidR="007156C1" w:rsidRDefault="008C505B">
      <w:pPr>
        <w:pStyle w:val="Heading2"/>
      </w:pPr>
      <w:bookmarkStart w:id="81" w:name="_idx_h81"/>
      <w:r>
        <w:t>4.14  Does each component matter? Switching them off</w:t>
      </w:r>
      <w:bookmarkEnd w:id="81"/>
    </w:p>
    <w:p w14:paraId="1221BD59" w14:textId="77777777" w:rsidR="007156C1" w:rsidRDefault="008C505B" w:rsidP="00925D18">
      <w:pPr>
        <w:jc w:val="both"/>
      </w:pPr>
      <w:r>
        <w:t>To see each component's effect on the whole system, we filed 34 hand written scenarios, with every fourth reported again by a second resident (43 cases), first with everything on and then with one component at a time on its safe default. A dispatcher's sign offs were applied, because Prioritisation counts escalations and sensitive sites only once a person approves them. Agreement between the two queues is measured with Kendall tau b [21].</w:t>
      </w:r>
    </w:p>
    <w:p w14:paraId="3369BA74" w14:textId="77777777" w:rsidR="007156C1" w:rsidRDefault="008C505B">
      <w:pPr>
        <w:keepNext/>
        <w:jc w:val="center"/>
      </w:pPr>
      <w:r>
        <w:rPr>
          <w:noProof/>
        </w:rPr>
        <w:drawing>
          <wp:inline distT="0" distB="0" distL="0" distR="0" wp14:anchorId="49738D6F" wp14:editId="68288AEE">
            <wp:extent cx="5303520" cy="2161761"/>
            <wp:effectExtent l="19050" t="19050" r="11430" b="1016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_remove_one.png"/>
                    <pic:cNvPicPr/>
                  </pic:nvPicPr>
                  <pic:blipFill>
                    <a:blip r:embed="rId44"/>
                    <a:stretch>
                      <a:fillRect/>
                    </a:stretch>
                  </pic:blipFill>
                  <pic:spPr>
                    <a:xfrm>
                      <a:off x="0" y="0"/>
                      <a:ext cx="5303520" cy="2161761"/>
                    </a:xfrm>
                    <a:prstGeom prst="rect">
                      <a:avLst/>
                    </a:prstGeom>
                    <a:ln>
                      <a:solidFill>
                        <a:schemeClr val="accent1"/>
                      </a:solidFill>
                    </a:ln>
                  </pic:spPr>
                </pic:pic>
              </a:graphicData>
            </a:graphic>
          </wp:inline>
        </w:drawing>
      </w:r>
    </w:p>
    <w:p w14:paraId="7A22B3AD" w14:textId="77777777" w:rsidR="007156C1" w:rsidRDefault="008C505B">
      <w:pPr>
        <w:pStyle w:val="Caption"/>
        <w:jc w:val="center"/>
      </w:pPr>
      <w:bookmarkStart w:id="82" w:name="_idx_f22"/>
      <w:r>
        <w:t>Figure 22. Queue order with each component on its safe default, as Kendall tau b against everything on</w:t>
      </w:r>
      <w:bookmarkEnd w:id="82"/>
    </w:p>
    <w:p w14:paraId="2053F540" w14:textId="77777777" w:rsidR="007156C1" w:rsidRDefault="008C505B" w:rsidP="00192870">
      <w:pPr>
        <w:jc w:val="center"/>
      </w:pPr>
      <w:r>
        <w:rPr>
          <w:i/>
          <w:color w:val="555555"/>
          <w:sz w:val="18"/>
        </w:rPr>
        <w:t>Bars below 1.0 mean switching that component off changes who is served first.</w:t>
      </w:r>
    </w:p>
    <w:p w14:paraId="4FF46666" w14:textId="77777777" w:rsidR="007156C1" w:rsidRDefault="008C505B" w:rsidP="00351E99">
      <w:pPr>
        <w:jc w:val="both"/>
      </w:pPr>
      <w:r>
        <w:t>Prioritisation moves the queue most, then Duplicate detection and External factors. Agency routing does not move it, but without it nearly every case loses its dispatch decision. Credibility changes the fake risk action on many cases but not the order, because it reaches the queue only through an escalation, and no test reporter has the repeated closed reports that trigger one. Fake request detection changes its own action and never the order, by design: it flags reports for a person and never rejects one.</w:t>
      </w:r>
    </w:p>
    <w:p w14:paraId="5243F8AA" w14:textId="77777777" w:rsidR="004F63EE" w:rsidRDefault="004F63EE">
      <w:pPr>
        <w:spacing w:after="200"/>
        <w:rPr>
          <w:b/>
          <w:bCs/>
          <w:color w:val="EF7C00"/>
          <w:sz w:val="25"/>
          <w:szCs w:val="26"/>
        </w:rPr>
      </w:pPr>
      <w:bookmarkStart w:id="83" w:name="_idx_h83"/>
      <w:r>
        <w:br w:type="page"/>
      </w:r>
    </w:p>
    <w:p w14:paraId="19AE95A2" w14:textId="77777777" w:rsidR="00AF6752" w:rsidRDefault="00AF6752">
      <w:pPr>
        <w:pStyle w:val="Heading2"/>
      </w:pPr>
    </w:p>
    <w:p w14:paraId="6E094233" w14:textId="655F723E" w:rsidR="007156C1" w:rsidRDefault="008C505B">
      <w:pPr>
        <w:pStyle w:val="Heading2"/>
      </w:pPr>
      <w:r>
        <w:t>4.15  Testing</w:t>
      </w:r>
      <w:bookmarkEnd w:id="83"/>
    </w:p>
    <w:p w14:paraId="743D94FC" w14:textId="77777777" w:rsidR="007156C1" w:rsidRDefault="008C505B" w:rsidP="00F174B7">
      <w:pPr>
        <w:pStyle w:val="ListBullet"/>
        <w:spacing w:after="40"/>
        <w:jc w:val="both"/>
      </w:pPr>
      <w:r>
        <w:t>170 automated tests across the app and the Python components, plus each owner's own suites (for example 83 for Crew deployment, 90 for External factors).</w:t>
      </w:r>
    </w:p>
    <w:p w14:paraId="79898E7D" w14:textId="77777777" w:rsidR="007156C1" w:rsidRDefault="008C505B" w:rsidP="00F174B7">
      <w:pPr>
        <w:pStyle w:val="ListBullet"/>
        <w:spacing w:after="40"/>
        <w:jc w:val="both"/>
      </w:pPr>
      <w:r>
        <w:t>51 browser test flows at phone, tablet and desktop size, checking every role, every screen and layout faults such as text cut off or content sticking out.</w:t>
      </w:r>
    </w:p>
    <w:p w14:paraId="2D2C56DC" w14:textId="77777777" w:rsidR="007156C1" w:rsidRDefault="008C505B" w:rsidP="00F174B7">
      <w:pPr>
        <w:pStyle w:val="ListBullet"/>
        <w:spacing w:after="40"/>
        <w:jc w:val="both"/>
      </w:pPr>
      <w:r>
        <w:t>A fresh clone from GitHub was set up from the written guide and run end to end before each release.</w:t>
      </w:r>
    </w:p>
    <w:p w14:paraId="190CFCBB" w14:textId="77777777" w:rsidR="007156C1" w:rsidRDefault="008C505B">
      <w:pPr>
        <w:pStyle w:val="Heading1"/>
        <w:pageBreakBefore/>
      </w:pPr>
      <w:bookmarkStart w:id="84" w:name="_idx_h84"/>
      <w:r>
        <w:lastRenderedPageBreak/>
        <w:t>5  Findings and discussion</w:t>
      </w:r>
      <w:bookmarkEnd w:id="84"/>
    </w:p>
    <w:p w14:paraId="22485E5D" w14:textId="77777777" w:rsidR="007156C1" w:rsidRDefault="008C505B">
      <w:r>
        <w:rPr>
          <w:i/>
          <w:color w:val="235F83"/>
          <w:sz w:val="23"/>
        </w:rPr>
        <w:t>What we would tell the next team, starting with what worked.</w:t>
      </w:r>
    </w:p>
    <w:p w14:paraId="4D58D3C0" w14:textId="77777777" w:rsidR="007156C1" w:rsidRDefault="008C505B">
      <w:pPr>
        <w:pStyle w:val="Heading2"/>
      </w:pPr>
      <w:bookmarkStart w:id="85" w:name="_idx_h85"/>
      <w:r>
        <w:t>5.1  What worked</w:t>
      </w:r>
      <w:bookmarkEnd w:id="85"/>
    </w:p>
    <w:p w14:paraId="63C04EE7" w14:textId="77777777" w:rsidR="007156C1" w:rsidRDefault="008C505B" w:rsidP="00D91DC6">
      <w:pPr>
        <w:pStyle w:val="ListBullet"/>
        <w:spacing w:after="40"/>
        <w:jc w:val="both"/>
      </w:pPr>
      <w:r>
        <w:t>The contract first approach. Agreeing inputs, outputs and safe defaults before building let four people work separately and still integrate twelve components in days.</w:t>
      </w:r>
    </w:p>
    <w:p w14:paraId="639FF22C" w14:textId="77777777" w:rsidR="007156C1" w:rsidRDefault="008C505B" w:rsidP="00D91DC6">
      <w:pPr>
        <w:pStyle w:val="ListBullet"/>
        <w:spacing w:after="40"/>
        <w:jc w:val="both"/>
      </w:pPr>
      <w:r>
        <w:t>Rules and learning where each fits. Learning won where language is messy (intake) or patterns are statistical (duplicates, demand). Rules won where the data is policy (urgency, agency), and the experiments showed why.</w:t>
      </w:r>
    </w:p>
    <w:p w14:paraId="0A1A5E4D" w14:textId="77777777" w:rsidR="007156C1" w:rsidRDefault="008C505B" w:rsidP="00D91DC6">
      <w:pPr>
        <w:pStyle w:val="ListBullet"/>
        <w:spacing w:after="40"/>
        <w:jc w:val="both"/>
      </w:pPr>
      <w:r>
        <w:t>Measuring inside the system. Component scores alone hid integration faults that the switch off measurement exposed.</w:t>
      </w:r>
    </w:p>
    <w:p w14:paraId="30A05B0F" w14:textId="77777777" w:rsidR="007156C1" w:rsidRDefault="008C505B" w:rsidP="00D91DC6">
      <w:pPr>
        <w:pStyle w:val="ListBullet"/>
        <w:spacing w:after="40"/>
        <w:jc w:val="both"/>
      </w:pPr>
      <w:r>
        <w:t>Automation with an exit. Sending routes automatically removed the slowest step, and the pull back button and the off switch keep a person in charge.</w:t>
      </w:r>
    </w:p>
    <w:p w14:paraId="12D212F0" w14:textId="77777777" w:rsidR="007156C1" w:rsidRDefault="008C505B">
      <w:pPr>
        <w:pStyle w:val="Heading2"/>
      </w:pPr>
      <w:bookmarkStart w:id="86" w:name="_idx_h86"/>
      <w:r>
        <w:t>5.2  Limitations</w:t>
      </w:r>
      <w:bookmarkEnd w:id="86"/>
    </w:p>
    <w:p w14:paraId="202D356A" w14:textId="77777777" w:rsidR="007156C1" w:rsidRDefault="008C505B" w:rsidP="009F6C74">
      <w:pPr>
        <w:pStyle w:val="ListBullet"/>
        <w:spacing w:after="40"/>
        <w:jc w:val="both"/>
      </w:pPr>
      <w:r>
        <w:t>Synthetic people and crews. Reporter histories and crew rosters are generated, so credibility and crew results show the method works, not its real world value.</w:t>
      </w:r>
    </w:p>
    <w:p w14:paraId="0166EE24" w14:textId="77777777" w:rsidR="007156C1" w:rsidRDefault="008C505B" w:rsidP="009F6C74">
      <w:pPr>
        <w:pStyle w:val="ListBullet"/>
        <w:spacing w:after="40"/>
        <w:jc w:val="both"/>
      </w:pPr>
      <w:r>
        <w:t>Credibility does not move the test queue, because no test reporter has the repeated closed reports that make it recommend an escalation.</w:t>
      </w:r>
    </w:p>
    <w:p w14:paraId="64CA8B41" w14:textId="77777777" w:rsidR="007156C1" w:rsidRDefault="008C505B" w:rsidP="009F6C74">
      <w:pPr>
        <w:pStyle w:val="ListBullet"/>
        <w:spacing w:after="40"/>
        <w:jc w:val="both"/>
      </w:pPr>
      <w:r>
        <w:t>Fake request detection separates genuine from unfounded reports only modestly (AUC 0.61), so it flags for review and never rejects.</w:t>
      </w:r>
    </w:p>
    <w:p w14:paraId="494D34F3" w14:textId="77777777" w:rsidR="007156C1" w:rsidRDefault="008C505B" w:rsidP="009F6C74">
      <w:pPr>
        <w:pStyle w:val="ListBullet"/>
        <w:spacing w:after="40"/>
        <w:jc w:val="both"/>
      </w:pPr>
      <w:r>
        <w:t>Five request types use a team SLA target, the median close time in our sample, because NYC publishes no deadline for them. A real agency would set its own.</w:t>
      </w:r>
    </w:p>
    <w:p w14:paraId="31F528A4" w14:textId="77777777" w:rsidR="007156C1" w:rsidRDefault="008C505B" w:rsidP="009F6C74">
      <w:pPr>
        <w:pStyle w:val="ListBullet"/>
        <w:spacing w:after="40"/>
        <w:jc w:val="both"/>
      </w:pPr>
      <w:r>
        <w:t>A crew's position is the place of its last closed job, not a live GPS fix.</w:t>
      </w:r>
    </w:p>
    <w:p w14:paraId="2524F7AB" w14:textId="77777777" w:rsidR="007156C1" w:rsidRDefault="008C505B" w:rsidP="009F6C74">
      <w:pPr>
        <w:pStyle w:val="ListBullet"/>
        <w:spacing w:after="40"/>
        <w:jc w:val="both"/>
      </w:pPr>
      <w:r>
        <w:t>The live server is plain HTTP. PINs travel unencrypted, and on phones that switch to https on their own the address shows an error until http:// is typed in full (section 3.6).</w:t>
      </w:r>
    </w:p>
    <w:p w14:paraId="163E17AB" w14:textId="77777777" w:rsidR="007156C1" w:rsidRDefault="008C505B">
      <w:pPr>
        <w:pStyle w:val="Heading2"/>
      </w:pPr>
      <w:bookmarkStart w:id="87" w:name="_idx_h87"/>
      <w:r>
        <w:t>5.3  Ethics</w:t>
      </w:r>
      <w:bookmarkEnd w:id="87"/>
    </w:p>
    <w:p w14:paraId="671EA59A" w14:textId="686B817B" w:rsidR="007156C1" w:rsidRDefault="008C505B" w:rsidP="00247C51">
      <w:pPr>
        <w:jc w:val="both"/>
      </w:pPr>
      <w:r>
        <w:t>A system that scores residents can treat them unfairly [4]. Credibility starts every new reporter at exactly neutral, one bad report cannot drop a trusted reporter into the low band, and reporting hard to confirm problems costs about 0.3 points. Staff never see who reported a request, and the resident never sees any score.</w:t>
      </w:r>
    </w:p>
    <w:p w14:paraId="1DC404C6" w14:textId="77777777" w:rsidR="007156C1" w:rsidRDefault="008C505B">
      <w:pPr>
        <w:pStyle w:val="Heading2"/>
      </w:pPr>
      <w:bookmarkStart w:id="88" w:name="_idx_h88"/>
      <w:r>
        <w:t>5.4  Future work</w:t>
      </w:r>
      <w:bookmarkEnd w:id="88"/>
    </w:p>
    <w:p w14:paraId="03F7F521" w14:textId="77777777" w:rsidR="007156C1" w:rsidRDefault="008C505B" w:rsidP="001A63DF">
      <w:pPr>
        <w:jc w:val="both"/>
      </w:pPr>
      <w:r>
        <w:t>Two pieces of work would matter most. Both were out of reach in seven weeks, for reasons no amount of effort could change.</w:t>
      </w:r>
    </w:p>
    <w:p w14:paraId="5A839441" w14:textId="77777777" w:rsidR="007156C1" w:rsidRDefault="008C505B" w:rsidP="001A63DF">
      <w:pPr>
        <w:pStyle w:val="ListBullet"/>
        <w:spacing w:after="40"/>
        <w:jc w:val="both"/>
      </w:pPr>
      <w:r>
        <w:rPr>
          <w:b/>
        </w:rPr>
        <w:t xml:space="preserve">A pilot with a real city agency. </w:t>
      </w:r>
      <w:r>
        <w:t>Real crews, real rosters and real outcomes flowing back into credibility, with dispatch running beside the agency's own for a few months. It needs a partner agency, a data sharing agreement and an ethics approval, none of which a student project can obtain in a term, and it is the only way to measure the business metrics of the proposal: backlog, days to a lasting fix and wasted trips.</w:t>
      </w:r>
    </w:p>
    <w:p w14:paraId="04DB7455" w14:textId="77777777" w:rsidR="007156C1" w:rsidRDefault="008C505B" w:rsidP="001A63DF">
      <w:pPr>
        <w:pStyle w:val="ListBullet"/>
        <w:spacing w:after="40"/>
        <w:jc w:val="both"/>
      </w:pPr>
      <w:r>
        <w:rPr>
          <w:b/>
        </w:rPr>
        <w:t xml:space="preserve">Learning the ranking from dispatcher decisions. </w:t>
      </w:r>
      <w:r>
        <w:t>Today the ranking weights are set by hand and explained. With months of logged decisions, overrides and outcomes, the weights could be learned and checked offline against what really happened, keeping the explanation. Those logs do not exist in any open dataset, so they can only be collected by running the system for real first.</w:t>
      </w:r>
    </w:p>
    <w:p w14:paraId="720A97E0" w14:textId="77777777" w:rsidR="007156C1" w:rsidRDefault="008C505B">
      <w:pPr>
        <w:pStyle w:val="Heading1"/>
        <w:pageBreakBefore/>
      </w:pPr>
      <w:bookmarkStart w:id="89" w:name="_idx_h89"/>
      <w:r>
        <w:lastRenderedPageBreak/>
        <w:t>6  Conclusion</w:t>
      </w:r>
      <w:bookmarkEnd w:id="89"/>
    </w:p>
    <w:p w14:paraId="1B7152A8" w14:textId="6C643255" w:rsidR="007156C1" w:rsidRDefault="00D206D2" w:rsidP="00C055F5">
      <w:pPr>
        <w:jc w:val="both"/>
      </w:pPr>
      <w:r w:rsidRPr="00D206D2">
        <w:t>Civic Operations shows that city service triage can be automated through intelligence and stay explainable at the same time. Twelve components built by four people run as one live service, deployed on a public server over 150 real New York 311 requests, each with a measured effect and a safe failure. In our tests no emergency was ever filed, the intake bot answers in under 80 milliseconds on a plain CPU, and the crew planner serves 9</w:t>
      </w:r>
      <w:r w:rsidR="00495DBA">
        <w:t xml:space="preserve">% </w:t>
      </w:r>
      <w:r w:rsidRPr="00D206D2">
        <w:t>to 18</w:t>
      </w:r>
      <w:r w:rsidR="00644C71">
        <w:t>%</w:t>
      </w:r>
      <w:r w:rsidRPr="00D206D2">
        <w:t xml:space="preserve"> more requests with 38</w:t>
      </w:r>
      <w:r w:rsidR="00C67076">
        <w:t>%</w:t>
      </w:r>
      <w:r w:rsidRPr="00D206D2">
        <w:t xml:space="preserve"> to 48</w:t>
      </w:r>
      <w:r w:rsidR="00C67076">
        <w:t>%</w:t>
      </w:r>
      <w:r w:rsidRPr="00D206D2">
        <w:t xml:space="preserve"> less travel than dispatching in queue order. Crews receive their routes without waiting, and people keep the decisions that carry risk, with a way to change any of them. Behind it stand 47 methods compared in 1,679 runs, 170 automated tests and 51 browser checks. The most useful lessons came from integration and honest measurement rather than from any single model</w:t>
      </w:r>
      <w:r w:rsidR="008C505B">
        <w:t>.</w:t>
      </w:r>
    </w:p>
    <w:p w14:paraId="657CA842" w14:textId="77777777" w:rsidR="007156C1" w:rsidRDefault="008C505B">
      <w:pPr>
        <w:pStyle w:val="Heading1"/>
        <w:pageBreakBefore/>
      </w:pPr>
      <w:bookmarkStart w:id="90" w:name="_idx_h90"/>
      <w:r>
        <w:lastRenderedPageBreak/>
        <w:t>References</w:t>
      </w:r>
      <w:bookmarkEnd w:id="90"/>
    </w:p>
    <w:p w14:paraId="7A4FD2C6" w14:textId="77777777" w:rsidR="007156C1" w:rsidRDefault="008C505B">
      <w:pPr>
        <w:spacing w:after="40"/>
      </w:pPr>
      <w:r>
        <w:rPr>
          <w:sz w:val="19"/>
        </w:rPr>
        <w:t xml:space="preserve">[1]  NYC Open Data. 311 Service Requests from 2010 to Present. City of New York. </w:t>
      </w:r>
      <w:hyperlink r:id="rId45">
        <w:r>
          <w:rPr>
            <w:color w:val="0563C1"/>
            <w:u w:val="single"/>
          </w:rPr>
          <w:t>https://data.cityofnewyork.us/Social-Services/311-Service-Requests-from-2010-to-Present/erm2-nwe9</w:t>
        </w:r>
      </w:hyperlink>
    </w:p>
    <w:p w14:paraId="6355FE39" w14:textId="77777777" w:rsidR="007156C1" w:rsidRDefault="008C505B">
      <w:pPr>
        <w:spacing w:after="40"/>
      </w:pPr>
      <w:r>
        <w:rPr>
          <w:sz w:val="19"/>
        </w:rPr>
        <w:t xml:space="preserve">[2]  OpenStreetMap contributors. Map data, Open Database Licence 1.0. </w:t>
      </w:r>
      <w:hyperlink r:id="rId46">
        <w:r>
          <w:rPr>
            <w:color w:val="0563C1"/>
            <w:u w:val="single"/>
          </w:rPr>
          <w:t>https://www.openstreetmap.org/copyright</w:t>
        </w:r>
      </w:hyperlink>
    </w:p>
    <w:p w14:paraId="7506BA21" w14:textId="77777777" w:rsidR="007156C1" w:rsidRDefault="008C505B">
      <w:pPr>
        <w:spacing w:after="40"/>
      </w:pPr>
      <w:r>
        <w:rPr>
          <w:sz w:val="19"/>
        </w:rPr>
        <w:t xml:space="preserve">[3]  Minkoff, S. L. (2016). NYC 311: A tract level analysis of citizen and government contacting in New York City. Urban Affairs Review, 52(2), 211 to 246. </w:t>
      </w:r>
    </w:p>
    <w:p w14:paraId="1E1F73A2" w14:textId="77777777" w:rsidR="007156C1" w:rsidRDefault="008C505B">
      <w:pPr>
        <w:spacing w:after="40"/>
      </w:pPr>
      <w:r>
        <w:rPr>
          <w:sz w:val="19"/>
        </w:rPr>
        <w:t xml:space="preserve">[4]  Kontokosta, C. E. and Hong, B. (2021). Bias in smart city governance: How socio spatial disparities in 311 complaint behavior impact the fairness of data driven decisions. Sustainable Cities and Society, 64, 102503. </w:t>
      </w:r>
    </w:p>
    <w:p w14:paraId="37A3DA34" w14:textId="77777777" w:rsidR="007156C1" w:rsidRDefault="008C505B">
      <w:pPr>
        <w:spacing w:after="40"/>
      </w:pPr>
      <w:r w:rsidRPr="002F5218">
        <w:rPr>
          <w:sz w:val="19"/>
          <w:lang w:val="de-DE"/>
        </w:rPr>
        <w:t xml:space="preserve">[5]  Wang, L., Qian, C., Kats, P., Kontokosta, C. and Sobolevsky, S. (2017). </w:t>
      </w:r>
      <w:r>
        <w:rPr>
          <w:sz w:val="19"/>
        </w:rPr>
        <w:t xml:space="preserve">Structure of 311 service requests as a signature of urban location. PLOS ONE, 12(10), e0186314. </w:t>
      </w:r>
    </w:p>
    <w:p w14:paraId="23F6DA41" w14:textId="77777777" w:rsidR="007156C1" w:rsidRDefault="008C505B">
      <w:pPr>
        <w:spacing w:after="40"/>
      </w:pPr>
      <w:r>
        <w:rPr>
          <w:sz w:val="19"/>
        </w:rPr>
        <w:t xml:space="preserve">[6]  O'Brien, D. T. (2018). The Urban Commons: How Data and Technology Can Rebuild Our Communities. Harvard University Press. </w:t>
      </w:r>
    </w:p>
    <w:p w14:paraId="501FAF87" w14:textId="77777777" w:rsidR="007156C1" w:rsidRDefault="008C505B">
      <w:pPr>
        <w:spacing w:after="40"/>
      </w:pPr>
      <w:r>
        <w:rPr>
          <w:sz w:val="19"/>
        </w:rPr>
        <w:t xml:space="preserve">[7]  Rudin, C. (2019). Stop explaining black box machine learning models for high stakes decisions and use interpretable models instead. Nature Machine Intelligence, 1, 206 to 215. </w:t>
      </w:r>
    </w:p>
    <w:p w14:paraId="6A9DA58F" w14:textId="77777777" w:rsidR="007156C1" w:rsidRDefault="008C505B">
      <w:pPr>
        <w:spacing w:after="40"/>
      </w:pPr>
      <w:r>
        <w:rPr>
          <w:sz w:val="19"/>
        </w:rPr>
        <w:t xml:space="preserve">[8]  Amershi, S. et al. (2019). Guidelines for human AI interaction. Proceedings of CHI 2019, ACM. </w:t>
      </w:r>
    </w:p>
    <w:p w14:paraId="3CE53EC8" w14:textId="77777777" w:rsidR="007156C1" w:rsidRDefault="008C505B">
      <w:pPr>
        <w:spacing w:after="40"/>
      </w:pPr>
      <w:r>
        <w:rPr>
          <w:sz w:val="19"/>
        </w:rPr>
        <w:t xml:space="preserve">[9]  Devlin, J., Chang, M. W., Lee, K. and Toutanova, K. (2019). BERT: Pre training of deep bidirectional transformers for language understanding. Proceedings of NAACL. </w:t>
      </w:r>
    </w:p>
    <w:p w14:paraId="41A664B5" w14:textId="77777777" w:rsidR="007156C1" w:rsidRDefault="008C505B">
      <w:pPr>
        <w:spacing w:after="40"/>
      </w:pPr>
      <w:r>
        <w:rPr>
          <w:sz w:val="19"/>
        </w:rPr>
        <w:t xml:space="preserve">[10]  Wang, W., Wei, F., Dong, L., Bao, H., Yang, N. and Zhou, M. (2020). MiniLM: Deep self attention distillation for task agnostic compression of pre trained transformers. NeurIPS. </w:t>
      </w:r>
    </w:p>
    <w:p w14:paraId="27725CBB" w14:textId="77777777" w:rsidR="007156C1" w:rsidRDefault="008C505B">
      <w:pPr>
        <w:spacing w:after="40"/>
      </w:pPr>
      <w:r>
        <w:rPr>
          <w:sz w:val="19"/>
        </w:rPr>
        <w:t xml:space="preserve">[11]  Reimers, N. and Gurevych, I. (2019). Sentence BERT: Sentence embeddings using Siamese BERT networks. Proceedings of EMNLP. </w:t>
      </w:r>
    </w:p>
    <w:p w14:paraId="695C37C4" w14:textId="77777777" w:rsidR="007156C1" w:rsidRDefault="008C505B">
      <w:pPr>
        <w:spacing w:after="40"/>
      </w:pPr>
      <w:r w:rsidRPr="00D13991">
        <w:rPr>
          <w:sz w:val="19"/>
          <w:lang w:val="de-DE"/>
        </w:rPr>
        <w:t xml:space="preserve">[12]  Ester, M., Kriegel, H. P., Sander, J. and Xu, X. (1996). </w:t>
      </w:r>
      <w:r>
        <w:rPr>
          <w:sz w:val="19"/>
        </w:rPr>
        <w:t xml:space="preserve">A density based algorithm for discovering clusters in large spatial databases with noise. Proceedings of KDD. </w:t>
      </w:r>
    </w:p>
    <w:p w14:paraId="11D43F22" w14:textId="77777777" w:rsidR="007156C1" w:rsidRDefault="008C505B">
      <w:pPr>
        <w:spacing w:after="40"/>
      </w:pPr>
      <w:r>
        <w:rPr>
          <w:sz w:val="19"/>
        </w:rPr>
        <w:t xml:space="preserve">[13]  Campello, R. J. G. B., Moulavi, D. and Sander, J. (2013). Density based clustering based on hierarchical density estimates. Proceedings of PAKDD. </w:t>
      </w:r>
    </w:p>
    <w:p w14:paraId="1686C888" w14:textId="77777777" w:rsidR="007156C1" w:rsidRDefault="008C505B">
      <w:pPr>
        <w:spacing w:after="40"/>
      </w:pPr>
      <w:r>
        <w:rPr>
          <w:sz w:val="19"/>
        </w:rPr>
        <w:t xml:space="preserve">[14]  Josang, A. and Ismail, R. (2002). The Beta reputation system. Proceedings of the 15th Bled Electronic Commerce Conference. </w:t>
      </w:r>
    </w:p>
    <w:p w14:paraId="4BC7C054" w14:textId="77777777" w:rsidR="007156C1" w:rsidRDefault="008C505B">
      <w:pPr>
        <w:spacing w:after="40"/>
      </w:pPr>
      <w:r>
        <w:rPr>
          <w:sz w:val="19"/>
        </w:rPr>
        <w:t xml:space="preserve">[15]  Niculescu Mizil, A. and Caruana, R. (2005). Predicting good probabilities with supervised learning. Proceedings of ICML. </w:t>
      </w:r>
    </w:p>
    <w:p w14:paraId="492A35D3" w14:textId="77777777" w:rsidR="007156C1" w:rsidRDefault="008C505B">
      <w:pPr>
        <w:spacing w:after="40"/>
      </w:pPr>
      <w:r>
        <w:rPr>
          <w:sz w:val="19"/>
        </w:rPr>
        <w:t xml:space="preserve">[16]  Friedman, J. H. (2001). Greedy function approximation: A gradient boosting machine. Annals of Statistics, 29(5), 1189 to 1232. </w:t>
      </w:r>
    </w:p>
    <w:p w14:paraId="735FBB49" w14:textId="77777777" w:rsidR="007156C1" w:rsidRDefault="008C505B">
      <w:pPr>
        <w:spacing w:after="40"/>
      </w:pPr>
      <w:r>
        <w:rPr>
          <w:sz w:val="19"/>
        </w:rPr>
        <w:t xml:space="preserve">[17]  Toth, P. and Vigo, D. (eds.) (2014). Vehicle Routing: Problems, Methods, and Applications, 2nd edition. SIAM. </w:t>
      </w:r>
    </w:p>
    <w:p w14:paraId="3AA0E558" w14:textId="77777777" w:rsidR="007156C1" w:rsidRDefault="008C505B">
      <w:pPr>
        <w:spacing w:after="40"/>
      </w:pPr>
      <w:r>
        <w:rPr>
          <w:sz w:val="19"/>
        </w:rPr>
        <w:t xml:space="preserve">[18]  Prins, C. (2004). A simple and effective evolutionary algorithm for the vehicle routing problem. Computers and Operations Research, 31(12), 1985 to 2002. </w:t>
      </w:r>
    </w:p>
    <w:p w14:paraId="498B2454" w14:textId="77777777" w:rsidR="007156C1" w:rsidRDefault="008C505B">
      <w:pPr>
        <w:spacing w:after="40"/>
      </w:pPr>
      <w:r>
        <w:rPr>
          <w:sz w:val="19"/>
        </w:rPr>
        <w:t xml:space="preserve">[19]  Hart, P. E., Nilsson, N. J. and Raphael, B. (1968). A formal basis for the heuristic determination of minimum cost paths. IEEE Transactions on Systems Science and Cybernetics, 4(2), 100 to 107. </w:t>
      </w:r>
    </w:p>
    <w:p w14:paraId="79FD8FAA" w14:textId="77777777" w:rsidR="007156C1" w:rsidRDefault="008C505B">
      <w:pPr>
        <w:spacing w:after="40"/>
      </w:pPr>
      <w:r>
        <w:rPr>
          <w:sz w:val="19"/>
        </w:rPr>
        <w:t xml:space="preserve">[20]  Goldberg, A. V. and Harrelson, C. (2005). Computing the shortest path: A* search meets graph theory. Proceedings of SODA. </w:t>
      </w:r>
    </w:p>
    <w:p w14:paraId="0F7D7535" w14:textId="77777777" w:rsidR="007156C1" w:rsidRDefault="008C505B">
      <w:pPr>
        <w:spacing w:after="40"/>
      </w:pPr>
      <w:r>
        <w:rPr>
          <w:sz w:val="19"/>
        </w:rPr>
        <w:t xml:space="preserve">[21]  Kendall, M. G. (1945). The treatment of ties in ranking problems. Biometrika, 33(3), 239 to 251. </w:t>
      </w:r>
    </w:p>
    <w:p w14:paraId="5B061CE3" w14:textId="77777777" w:rsidR="007156C1" w:rsidRDefault="008C505B">
      <w:pPr>
        <w:spacing w:after="40"/>
      </w:pPr>
      <w:r>
        <w:rPr>
          <w:sz w:val="19"/>
        </w:rPr>
        <w:t xml:space="preserve">[22]  SeeClickFix (CivicPlus), CitySourced (Granicus) and Accela product documentation, reviewed September 2026. </w:t>
      </w:r>
    </w:p>
    <w:p w14:paraId="148F17DE" w14:textId="77777777" w:rsidR="007156C1" w:rsidRDefault="008C505B">
      <w:pPr>
        <w:spacing w:after="40"/>
      </w:pPr>
      <w:r>
        <w:rPr>
          <w:sz w:val="19"/>
        </w:rPr>
        <w:t xml:space="preserve">[23]  Civic Operations source code, data, models and research files (this submission). </w:t>
      </w:r>
      <w:hyperlink r:id="rId47">
        <w:r>
          <w:rPr>
            <w:color w:val="0563C1"/>
            <w:u w:val="single"/>
          </w:rPr>
          <w:t>https://github.com/DevelopingGod/IRS-PM-2026-08-17-AIS08FT-GRP-MANTIS-CivicOperations</w:t>
        </w:r>
      </w:hyperlink>
    </w:p>
    <w:p w14:paraId="50936C99" w14:textId="77777777" w:rsidR="007156C1" w:rsidRDefault="008C505B">
      <w:pPr>
        <w:pStyle w:val="Heading1"/>
        <w:pageBreakBefore/>
      </w:pPr>
      <w:bookmarkStart w:id="91" w:name="_idx_h91"/>
      <w:r>
        <w:lastRenderedPageBreak/>
        <w:t>Glossary</w:t>
      </w:r>
      <w:bookmarkEnd w:id="91"/>
    </w:p>
    <w:tbl>
      <w:tblPr>
        <w:tblStyle w:val="TableGrid"/>
        <w:tblW w:w="0" w:type="auto"/>
        <w:jc w:val="center"/>
        <w:tblLook w:val="04A0" w:firstRow="1" w:lastRow="0" w:firstColumn="1" w:lastColumn="0" w:noHBand="0" w:noVBand="1"/>
      </w:tblPr>
      <w:tblGrid>
        <w:gridCol w:w="2160"/>
        <w:gridCol w:w="7632"/>
      </w:tblGrid>
      <w:tr w:rsidR="007156C1" w14:paraId="66B9602A" w14:textId="77777777">
        <w:trPr>
          <w:jc w:val="center"/>
        </w:trPr>
        <w:tc>
          <w:tcPr>
            <w:tcW w:w="2160" w:type="dxa"/>
            <w:shd w:val="clear" w:color="auto" w:fill="004183"/>
          </w:tcPr>
          <w:p w14:paraId="42BA1854" w14:textId="77777777" w:rsidR="007156C1" w:rsidRDefault="008C505B">
            <w:r>
              <w:rPr>
                <w:b/>
                <w:color w:val="FFFFFF"/>
                <w:sz w:val="17"/>
              </w:rPr>
              <w:t>Term</w:t>
            </w:r>
          </w:p>
        </w:tc>
        <w:tc>
          <w:tcPr>
            <w:tcW w:w="7632" w:type="dxa"/>
            <w:shd w:val="clear" w:color="auto" w:fill="004183"/>
          </w:tcPr>
          <w:p w14:paraId="784413D2" w14:textId="77777777" w:rsidR="007156C1" w:rsidRDefault="008C505B">
            <w:r>
              <w:rPr>
                <w:b/>
                <w:color w:val="FFFFFF"/>
                <w:sz w:val="17"/>
              </w:rPr>
              <w:t>Meaning</w:t>
            </w:r>
          </w:p>
        </w:tc>
      </w:tr>
      <w:tr w:rsidR="007156C1" w14:paraId="64EF5B09" w14:textId="77777777" w:rsidTr="006A4C1E">
        <w:trPr>
          <w:jc w:val="center"/>
        </w:trPr>
        <w:tc>
          <w:tcPr>
            <w:tcW w:w="2160" w:type="dxa"/>
            <w:vAlign w:val="center"/>
          </w:tcPr>
          <w:p w14:paraId="70AB1547" w14:textId="77777777" w:rsidR="007156C1" w:rsidRDefault="008C505B" w:rsidP="006A4C1E">
            <w:pPr>
              <w:spacing w:after="0"/>
            </w:pPr>
            <w:r>
              <w:rPr>
                <w:sz w:val="17"/>
              </w:rPr>
              <w:t>311</w:t>
            </w:r>
          </w:p>
        </w:tc>
        <w:tc>
          <w:tcPr>
            <w:tcW w:w="7632" w:type="dxa"/>
            <w:vAlign w:val="center"/>
          </w:tcPr>
          <w:p w14:paraId="6E5C45D1" w14:textId="77777777" w:rsidR="007156C1" w:rsidRDefault="008C505B" w:rsidP="006A4C1E">
            <w:pPr>
              <w:spacing w:after="0"/>
            </w:pPr>
            <w:r>
              <w:rPr>
                <w:sz w:val="17"/>
              </w:rPr>
              <w:t>New York City's number and service for non emergency requests to city agencies.</w:t>
            </w:r>
          </w:p>
        </w:tc>
      </w:tr>
      <w:tr w:rsidR="007156C1" w14:paraId="1E93873D" w14:textId="77777777" w:rsidTr="006A4C1E">
        <w:trPr>
          <w:jc w:val="center"/>
        </w:trPr>
        <w:tc>
          <w:tcPr>
            <w:tcW w:w="2160" w:type="dxa"/>
            <w:shd w:val="clear" w:color="auto" w:fill="EAF0F7"/>
            <w:vAlign w:val="center"/>
          </w:tcPr>
          <w:p w14:paraId="4D8448B4" w14:textId="77777777" w:rsidR="007156C1" w:rsidRDefault="008C505B" w:rsidP="006A4C1E">
            <w:pPr>
              <w:spacing w:after="0"/>
            </w:pPr>
            <w:r>
              <w:rPr>
                <w:sz w:val="17"/>
              </w:rPr>
              <w:t>A* search, ALT</w:t>
            </w:r>
          </w:p>
        </w:tc>
        <w:tc>
          <w:tcPr>
            <w:tcW w:w="7632" w:type="dxa"/>
            <w:shd w:val="clear" w:color="auto" w:fill="EAF0F7"/>
            <w:vAlign w:val="center"/>
          </w:tcPr>
          <w:p w14:paraId="66E5F276" w14:textId="77777777" w:rsidR="007156C1" w:rsidRDefault="008C505B" w:rsidP="006A4C1E">
            <w:pPr>
              <w:spacing w:after="0"/>
            </w:pPr>
            <w:r>
              <w:rPr>
                <w:sz w:val="17"/>
              </w:rPr>
              <w:t>A shortest path search guided by an estimate of the remaining distance. ALT uses landmarks to sharpen that estimate.</w:t>
            </w:r>
          </w:p>
        </w:tc>
      </w:tr>
      <w:tr w:rsidR="007156C1" w14:paraId="2F88B8B2" w14:textId="77777777" w:rsidTr="006A4C1E">
        <w:trPr>
          <w:jc w:val="center"/>
        </w:trPr>
        <w:tc>
          <w:tcPr>
            <w:tcW w:w="2160" w:type="dxa"/>
            <w:vAlign w:val="center"/>
          </w:tcPr>
          <w:p w14:paraId="1CB7F7FE" w14:textId="77777777" w:rsidR="007156C1" w:rsidRDefault="008C505B" w:rsidP="006A4C1E">
            <w:pPr>
              <w:spacing w:after="0"/>
            </w:pPr>
            <w:r>
              <w:rPr>
                <w:sz w:val="17"/>
              </w:rPr>
              <w:t>Adapter</w:t>
            </w:r>
          </w:p>
        </w:tc>
        <w:tc>
          <w:tcPr>
            <w:tcW w:w="7632" w:type="dxa"/>
            <w:vAlign w:val="center"/>
          </w:tcPr>
          <w:p w14:paraId="58B19407" w14:textId="77777777" w:rsidR="007156C1" w:rsidRDefault="008C505B" w:rsidP="006A4C1E">
            <w:pPr>
              <w:spacing w:after="0"/>
            </w:pPr>
            <w:r>
              <w:rPr>
                <w:sz w:val="17"/>
              </w:rPr>
              <w:t>The thin piece of code that connects a teammate's component to the app without changing its logic.</w:t>
            </w:r>
          </w:p>
        </w:tc>
      </w:tr>
      <w:tr w:rsidR="007156C1" w14:paraId="05AAF63F" w14:textId="77777777" w:rsidTr="006A4C1E">
        <w:trPr>
          <w:jc w:val="center"/>
        </w:trPr>
        <w:tc>
          <w:tcPr>
            <w:tcW w:w="2160" w:type="dxa"/>
            <w:shd w:val="clear" w:color="auto" w:fill="EAF0F7"/>
            <w:vAlign w:val="center"/>
          </w:tcPr>
          <w:p w14:paraId="2B224A93" w14:textId="77777777" w:rsidR="007156C1" w:rsidRDefault="008C505B" w:rsidP="006A4C1E">
            <w:pPr>
              <w:spacing w:after="0"/>
            </w:pPr>
            <w:r>
              <w:rPr>
                <w:sz w:val="17"/>
              </w:rPr>
              <w:t>AUC</w:t>
            </w:r>
          </w:p>
        </w:tc>
        <w:tc>
          <w:tcPr>
            <w:tcW w:w="7632" w:type="dxa"/>
            <w:shd w:val="clear" w:color="auto" w:fill="EAF0F7"/>
            <w:vAlign w:val="center"/>
          </w:tcPr>
          <w:p w14:paraId="5D93AEEF" w14:textId="77777777" w:rsidR="007156C1" w:rsidRDefault="008C505B" w:rsidP="006A4C1E">
            <w:pPr>
              <w:spacing w:after="0"/>
            </w:pPr>
            <w:r>
              <w:rPr>
                <w:sz w:val="17"/>
              </w:rPr>
              <w:t>Area under the ROC curve: how well a score separates two classes. 0.5 is chance, 1.0 is perfect.</w:t>
            </w:r>
          </w:p>
        </w:tc>
      </w:tr>
      <w:tr w:rsidR="007156C1" w14:paraId="4C00A951" w14:textId="77777777" w:rsidTr="006A4C1E">
        <w:trPr>
          <w:jc w:val="center"/>
        </w:trPr>
        <w:tc>
          <w:tcPr>
            <w:tcW w:w="2160" w:type="dxa"/>
            <w:vAlign w:val="center"/>
          </w:tcPr>
          <w:p w14:paraId="0AB58630" w14:textId="77777777" w:rsidR="007156C1" w:rsidRDefault="008C505B" w:rsidP="006A4C1E">
            <w:pPr>
              <w:spacing w:after="0"/>
            </w:pPr>
            <w:r>
              <w:rPr>
                <w:sz w:val="17"/>
              </w:rPr>
              <w:t>Automatic assignment</w:t>
            </w:r>
          </w:p>
        </w:tc>
        <w:tc>
          <w:tcPr>
            <w:tcW w:w="7632" w:type="dxa"/>
            <w:vAlign w:val="center"/>
          </w:tcPr>
          <w:p w14:paraId="70E994DC" w14:textId="77777777" w:rsidR="007156C1" w:rsidRDefault="008C505B" w:rsidP="006A4C1E">
            <w:pPr>
              <w:spacing w:after="0"/>
            </w:pPr>
            <w:r>
              <w:rPr>
                <w:sz w:val="17"/>
              </w:rPr>
              <w:t>Crew deployment sends each planned route to its crew at once. Staff can pull a job back or give it to another crew.</w:t>
            </w:r>
          </w:p>
        </w:tc>
      </w:tr>
      <w:tr w:rsidR="007156C1" w14:paraId="37B74555" w14:textId="77777777" w:rsidTr="006A4C1E">
        <w:trPr>
          <w:jc w:val="center"/>
        </w:trPr>
        <w:tc>
          <w:tcPr>
            <w:tcW w:w="2160" w:type="dxa"/>
            <w:shd w:val="clear" w:color="auto" w:fill="EAF0F7"/>
            <w:vAlign w:val="center"/>
          </w:tcPr>
          <w:p w14:paraId="506C69C2" w14:textId="77777777" w:rsidR="007156C1" w:rsidRDefault="008C505B" w:rsidP="006A4C1E">
            <w:pPr>
              <w:spacing w:after="0"/>
            </w:pPr>
            <w:r>
              <w:rPr>
                <w:sz w:val="17"/>
              </w:rPr>
              <w:t>Beta trust model</w:t>
            </w:r>
          </w:p>
        </w:tc>
        <w:tc>
          <w:tcPr>
            <w:tcW w:w="7632" w:type="dxa"/>
            <w:shd w:val="clear" w:color="auto" w:fill="EAF0F7"/>
            <w:vAlign w:val="center"/>
          </w:tcPr>
          <w:p w14:paraId="6A220F71" w14:textId="77777777" w:rsidR="007156C1" w:rsidRDefault="008C505B" w:rsidP="006A4C1E">
            <w:pPr>
              <w:spacing w:after="0"/>
            </w:pPr>
            <w:r>
              <w:rPr>
                <w:sz w:val="17"/>
              </w:rPr>
              <w:t>A credibility score built from counts of confirmed and unfounded reports, starting neutral.</w:t>
            </w:r>
          </w:p>
        </w:tc>
      </w:tr>
      <w:tr w:rsidR="007156C1" w14:paraId="4007009A" w14:textId="77777777" w:rsidTr="006A4C1E">
        <w:trPr>
          <w:jc w:val="center"/>
        </w:trPr>
        <w:tc>
          <w:tcPr>
            <w:tcW w:w="2160" w:type="dxa"/>
            <w:vAlign w:val="center"/>
          </w:tcPr>
          <w:p w14:paraId="0CEB9B35" w14:textId="77777777" w:rsidR="007156C1" w:rsidRDefault="008C505B" w:rsidP="006A4C1E">
            <w:pPr>
              <w:spacing w:after="0"/>
            </w:pPr>
            <w:r>
              <w:rPr>
                <w:sz w:val="17"/>
              </w:rPr>
              <w:t>Brier score</w:t>
            </w:r>
          </w:p>
        </w:tc>
        <w:tc>
          <w:tcPr>
            <w:tcW w:w="7632" w:type="dxa"/>
            <w:vAlign w:val="center"/>
          </w:tcPr>
          <w:p w14:paraId="45AE051D" w14:textId="77777777" w:rsidR="007156C1" w:rsidRDefault="008C505B" w:rsidP="006A4C1E">
            <w:pPr>
              <w:spacing w:after="0"/>
            </w:pPr>
            <w:r>
              <w:rPr>
                <w:sz w:val="17"/>
              </w:rPr>
              <w:t>The mean squared error of predicted probabilities. Lower is better calibrated.</w:t>
            </w:r>
          </w:p>
        </w:tc>
      </w:tr>
      <w:tr w:rsidR="007156C1" w14:paraId="5F0BB4F9" w14:textId="77777777" w:rsidTr="006A4C1E">
        <w:trPr>
          <w:jc w:val="center"/>
        </w:trPr>
        <w:tc>
          <w:tcPr>
            <w:tcW w:w="2160" w:type="dxa"/>
            <w:shd w:val="clear" w:color="auto" w:fill="EAF0F7"/>
            <w:vAlign w:val="center"/>
          </w:tcPr>
          <w:p w14:paraId="67AEF054" w14:textId="77777777" w:rsidR="007156C1" w:rsidRDefault="008C505B" w:rsidP="006A4C1E">
            <w:pPr>
              <w:spacing w:after="0"/>
            </w:pPr>
            <w:r>
              <w:rPr>
                <w:sz w:val="17"/>
              </w:rPr>
              <w:t>Docker container</w:t>
            </w:r>
          </w:p>
        </w:tc>
        <w:tc>
          <w:tcPr>
            <w:tcW w:w="7632" w:type="dxa"/>
            <w:shd w:val="clear" w:color="auto" w:fill="EAF0F7"/>
            <w:vAlign w:val="center"/>
          </w:tcPr>
          <w:p w14:paraId="3D46C54B" w14:textId="77777777" w:rsidR="007156C1" w:rsidRDefault="008C505B" w:rsidP="006A4C1E">
            <w:pPr>
              <w:spacing w:after="0"/>
            </w:pPr>
            <w:r>
              <w:rPr>
                <w:sz w:val="17"/>
              </w:rPr>
              <w:t>A packaged program with everything it needs, so it runs the same on any computer.</w:t>
            </w:r>
          </w:p>
        </w:tc>
      </w:tr>
      <w:tr w:rsidR="007156C1" w14:paraId="162096E9" w14:textId="77777777" w:rsidTr="006A4C1E">
        <w:trPr>
          <w:jc w:val="center"/>
        </w:trPr>
        <w:tc>
          <w:tcPr>
            <w:tcW w:w="2160" w:type="dxa"/>
            <w:vAlign w:val="center"/>
          </w:tcPr>
          <w:p w14:paraId="5F2A8F6B" w14:textId="77777777" w:rsidR="007156C1" w:rsidRDefault="008C505B" w:rsidP="006A4C1E">
            <w:pPr>
              <w:spacing w:after="0"/>
            </w:pPr>
            <w:r>
              <w:rPr>
                <w:sz w:val="17"/>
              </w:rPr>
              <w:t>Escalation</w:t>
            </w:r>
          </w:p>
        </w:tc>
        <w:tc>
          <w:tcPr>
            <w:tcW w:w="7632" w:type="dxa"/>
            <w:vAlign w:val="center"/>
          </w:tcPr>
          <w:p w14:paraId="7ECCE956" w14:textId="77777777" w:rsidR="007156C1" w:rsidRDefault="008C505B" w:rsidP="006A4C1E">
            <w:pPr>
              <w:spacing w:after="0"/>
            </w:pPr>
            <w:r>
              <w:rPr>
                <w:sz w:val="17"/>
              </w:rPr>
              <w:t>A recommendation to treat a recurring problem more seriously. It counts only once a person approves it.</w:t>
            </w:r>
          </w:p>
        </w:tc>
      </w:tr>
      <w:tr w:rsidR="007156C1" w14:paraId="79E76D1B" w14:textId="77777777" w:rsidTr="006A4C1E">
        <w:trPr>
          <w:jc w:val="center"/>
        </w:trPr>
        <w:tc>
          <w:tcPr>
            <w:tcW w:w="2160" w:type="dxa"/>
            <w:shd w:val="clear" w:color="auto" w:fill="EAF0F7"/>
            <w:vAlign w:val="center"/>
          </w:tcPr>
          <w:p w14:paraId="7B4A161F" w14:textId="77777777" w:rsidR="007156C1" w:rsidRDefault="008C505B" w:rsidP="006A4C1E">
            <w:pPr>
              <w:spacing w:after="0"/>
            </w:pPr>
            <w:r>
              <w:rPr>
                <w:sz w:val="17"/>
              </w:rPr>
              <w:t>F1, precision, recall</w:t>
            </w:r>
          </w:p>
        </w:tc>
        <w:tc>
          <w:tcPr>
            <w:tcW w:w="7632" w:type="dxa"/>
            <w:shd w:val="clear" w:color="auto" w:fill="EAF0F7"/>
            <w:vAlign w:val="center"/>
          </w:tcPr>
          <w:p w14:paraId="643FAD47" w14:textId="77777777" w:rsidR="007156C1" w:rsidRDefault="008C505B" w:rsidP="006A4C1E">
            <w:pPr>
              <w:spacing w:after="0"/>
            </w:pPr>
            <w:r>
              <w:rPr>
                <w:sz w:val="17"/>
              </w:rPr>
              <w:t>Recall is the share of true cases found, precision the share of flags that are right, F1 balances both.</w:t>
            </w:r>
          </w:p>
        </w:tc>
      </w:tr>
      <w:tr w:rsidR="007156C1" w14:paraId="505A3956" w14:textId="77777777" w:rsidTr="006A4C1E">
        <w:trPr>
          <w:jc w:val="center"/>
        </w:trPr>
        <w:tc>
          <w:tcPr>
            <w:tcW w:w="2160" w:type="dxa"/>
            <w:vAlign w:val="center"/>
          </w:tcPr>
          <w:p w14:paraId="3E51AFBA" w14:textId="77777777" w:rsidR="007156C1" w:rsidRDefault="008C505B" w:rsidP="006A4C1E">
            <w:pPr>
              <w:spacing w:after="0"/>
            </w:pPr>
            <w:r>
              <w:rPr>
                <w:sz w:val="17"/>
              </w:rPr>
              <w:t>Genetic algorithm</w:t>
            </w:r>
          </w:p>
        </w:tc>
        <w:tc>
          <w:tcPr>
            <w:tcW w:w="7632" w:type="dxa"/>
            <w:vAlign w:val="center"/>
          </w:tcPr>
          <w:p w14:paraId="5ECF436B" w14:textId="77777777" w:rsidR="007156C1" w:rsidRDefault="008C505B" w:rsidP="006A4C1E">
            <w:pPr>
              <w:spacing w:after="0"/>
            </w:pPr>
            <w:r>
              <w:rPr>
                <w:sz w:val="17"/>
              </w:rPr>
              <w:t>A search that improves a population of candidate plans by selection, crossover and mutation.</w:t>
            </w:r>
          </w:p>
        </w:tc>
      </w:tr>
      <w:tr w:rsidR="007156C1" w14:paraId="6D8AFB23" w14:textId="77777777" w:rsidTr="006A4C1E">
        <w:trPr>
          <w:jc w:val="center"/>
        </w:trPr>
        <w:tc>
          <w:tcPr>
            <w:tcW w:w="2160" w:type="dxa"/>
            <w:shd w:val="clear" w:color="auto" w:fill="EAF0F7"/>
            <w:vAlign w:val="center"/>
          </w:tcPr>
          <w:p w14:paraId="30566D70" w14:textId="77777777" w:rsidR="007156C1" w:rsidRDefault="008C505B" w:rsidP="006A4C1E">
            <w:pPr>
              <w:spacing w:after="0"/>
            </w:pPr>
            <w:r>
              <w:rPr>
                <w:sz w:val="17"/>
              </w:rPr>
              <w:t>Guardrail</w:t>
            </w:r>
          </w:p>
        </w:tc>
        <w:tc>
          <w:tcPr>
            <w:tcW w:w="7632" w:type="dxa"/>
            <w:shd w:val="clear" w:color="auto" w:fill="EAF0F7"/>
            <w:vAlign w:val="center"/>
          </w:tcPr>
          <w:p w14:paraId="7EB12951" w14:textId="77777777" w:rsidR="007156C1" w:rsidRDefault="008C505B" w:rsidP="006A4C1E">
            <w:pPr>
              <w:spacing w:after="0"/>
            </w:pPr>
            <w:r>
              <w:rPr>
                <w:sz w:val="17"/>
              </w:rPr>
              <w:t>A rule that keeps an automated decision safe, such as a floor on how low an overdue request can rank.</w:t>
            </w:r>
          </w:p>
        </w:tc>
      </w:tr>
      <w:tr w:rsidR="007156C1" w14:paraId="5DF61402" w14:textId="77777777" w:rsidTr="006A4C1E">
        <w:trPr>
          <w:jc w:val="center"/>
        </w:trPr>
        <w:tc>
          <w:tcPr>
            <w:tcW w:w="2160" w:type="dxa"/>
            <w:vAlign w:val="center"/>
          </w:tcPr>
          <w:p w14:paraId="07D17184" w14:textId="77777777" w:rsidR="007156C1" w:rsidRDefault="008C505B" w:rsidP="006A4C1E">
            <w:pPr>
              <w:spacing w:after="0"/>
            </w:pPr>
            <w:r>
              <w:rPr>
                <w:sz w:val="17"/>
              </w:rPr>
              <w:t>Intent and slot</w:t>
            </w:r>
          </w:p>
        </w:tc>
        <w:tc>
          <w:tcPr>
            <w:tcW w:w="7632" w:type="dxa"/>
            <w:vAlign w:val="center"/>
          </w:tcPr>
          <w:p w14:paraId="08FC9BEA" w14:textId="77777777" w:rsidR="007156C1" w:rsidRDefault="008C505B" w:rsidP="006A4C1E">
            <w:pPr>
              <w:spacing w:after="0"/>
            </w:pPr>
            <w:r>
              <w:rPr>
                <w:sz w:val="17"/>
              </w:rPr>
              <w:t>The kind of request a message describes, and the details it gives, such as the address or time.</w:t>
            </w:r>
          </w:p>
        </w:tc>
      </w:tr>
      <w:tr w:rsidR="007156C1" w14:paraId="617EAE71" w14:textId="77777777" w:rsidTr="006A4C1E">
        <w:trPr>
          <w:jc w:val="center"/>
        </w:trPr>
        <w:tc>
          <w:tcPr>
            <w:tcW w:w="2160" w:type="dxa"/>
            <w:shd w:val="clear" w:color="auto" w:fill="EAF0F7"/>
            <w:vAlign w:val="center"/>
          </w:tcPr>
          <w:p w14:paraId="446A6CD0" w14:textId="77777777" w:rsidR="007156C1" w:rsidRDefault="008C505B" w:rsidP="006A4C1E">
            <w:pPr>
              <w:spacing w:after="0"/>
            </w:pPr>
            <w:r>
              <w:rPr>
                <w:sz w:val="17"/>
              </w:rPr>
              <w:t>Kendall tau b</w:t>
            </w:r>
          </w:p>
        </w:tc>
        <w:tc>
          <w:tcPr>
            <w:tcW w:w="7632" w:type="dxa"/>
            <w:shd w:val="clear" w:color="auto" w:fill="EAF0F7"/>
            <w:vAlign w:val="center"/>
          </w:tcPr>
          <w:p w14:paraId="41DD4A78" w14:textId="77777777" w:rsidR="007156C1" w:rsidRDefault="008C505B" w:rsidP="006A4C1E">
            <w:pPr>
              <w:spacing w:after="0"/>
            </w:pPr>
            <w:r>
              <w:rPr>
                <w:sz w:val="17"/>
              </w:rPr>
              <w:t>Agreement between two orderings, allowing for ties. 1.0 means the same order.</w:t>
            </w:r>
          </w:p>
        </w:tc>
      </w:tr>
      <w:tr w:rsidR="007156C1" w14:paraId="15ACF070" w14:textId="77777777" w:rsidTr="006A4C1E">
        <w:trPr>
          <w:jc w:val="center"/>
        </w:trPr>
        <w:tc>
          <w:tcPr>
            <w:tcW w:w="2160" w:type="dxa"/>
            <w:vAlign w:val="center"/>
          </w:tcPr>
          <w:p w14:paraId="53F6FE84" w14:textId="77777777" w:rsidR="007156C1" w:rsidRDefault="008C505B" w:rsidP="006A4C1E">
            <w:pPr>
              <w:spacing w:after="0"/>
            </w:pPr>
            <w:r>
              <w:rPr>
                <w:sz w:val="17"/>
              </w:rPr>
              <w:t>MANTIS</w:t>
            </w:r>
          </w:p>
        </w:tc>
        <w:tc>
          <w:tcPr>
            <w:tcW w:w="7632" w:type="dxa"/>
            <w:vAlign w:val="center"/>
          </w:tcPr>
          <w:p w14:paraId="458EE326" w14:textId="77777777" w:rsidR="007156C1" w:rsidRDefault="008C505B" w:rsidP="006A4C1E">
            <w:pPr>
              <w:spacing w:after="0"/>
            </w:pPr>
            <w:r>
              <w:rPr>
                <w:sz w:val="17"/>
              </w:rPr>
              <w:t>Our team name: Machine Intelligence, Analytics, Networks, Technology and Intelligent Systems.</w:t>
            </w:r>
          </w:p>
        </w:tc>
      </w:tr>
      <w:tr w:rsidR="007156C1" w14:paraId="352E0F8D" w14:textId="77777777" w:rsidTr="006A4C1E">
        <w:trPr>
          <w:jc w:val="center"/>
        </w:trPr>
        <w:tc>
          <w:tcPr>
            <w:tcW w:w="2160" w:type="dxa"/>
            <w:shd w:val="clear" w:color="auto" w:fill="EAF0F7"/>
            <w:vAlign w:val="center"/>
          </w:tcPr>
          <w:p w14:paraId="2690C50B" w14:textId="77777777" w:rsidR="007156C1" w:rsidRDefault="008C505B" w:rsidP="006A4C1E">
            <w:pPr>
              <w:spacing w:after="0"/>
            </w:pPr>
            <w:r>
              <w:rPr>
                <w:sz w:val="17"/>
              </w:rPr>
              <w:t>MR, RS, CGS</w:t>
            </w:r>
          </w:p>
        </w:tc>
        <w:tc>
          <w:tcPr>
            <w:tcW w:w="7632" w:type="dxa"/>
            <w:shd w:val="clear" w:color="auto" w:fill="EAF0F7"/>
            <w:vAlign w:val="center"/>
          </w:tcPr>
          <w:p w14:paraId="1AE3EDFF" w14:textId="77777777" w:rsidR="007156C1" w:rsidRDefault="008C505B" w:rsidP="006A4C1E">
            <w:pPr>
              <w:spacing w:after="0"/>
            </w:pPr>
            <w:r>
              <w:rPr>
                <w:sz w:val="17"/>
              </w:rPr>
              <w:t>Machine Reasoning, Reasoning Systems and Cognitive Systems, the three courses this practice module draws on.</w:t>
            </w:r>
          </w:p>
        </w:tc>
      </w:tr>
      <w:tr w:rsidR="007156C1" w14:paraId="62E4F4D3" w14:textId="77777777" w:rsidTr="006A4C1E">
        <w:trPr>
          <w:jc w:val="center"/>
        </w:trPr>
        <w:tc>
          <w:tcPr>
            <w:tcW w:w="2160" w:type="dxa"/>
            <w:vAlign w:val="center"/>
          </w:tcPr>
          <w:p w14:paraId="43176BBD" w14:textId="77777777" w:rsidR="007156C1" w:rsidRDefault="008C505B" w:rsidP="006A4C1E">
            <w:pPr>
              <w:spacing w:after="0"/>
            </w:pPr>
            <w:r>
              <w:rPr>
                <w:sz w:val="17"/>
              </w:rPr>
              <w:t>OSM</w:t>
            </w:r>
          </w:p>
        </w:tc>
        <w:tc>
          <w:tcPr>
            <w:tcW w:w="7632" w:type="dxa"/>
            <w:vAlign w:val="center"/>
          </w:tcPr>
          <w:p w14:paraId="748D117E" w14:textId="77777777" w:rsidR="007156C1" w:rsidRDefault="008C505B" w:rsidP="006A4C1E">
            <w:pPr>
              <w:spacing w:after="0"/>
            </w:pPr>
            <w:r>
              <w:rPr>
                <w:sz w:val="17"/>
              </w:rPr>
              <w:t>OpenStreetMap, the open map data used for facilities and roads.</w:t>
            </w:r>
          </w:p>
        </w:tc>
      </w:tr>
      <w:tr w:rsidR="007156C1" w14:paraId="25EB5380" w14:textId="77777777" w:rsidTr="006A4C1E">
        <w:trPr>
          <w:jc w:val="center"/>
        </w:trPr>
        <w:tc>
          <w:tcPr>
            <w:tcW w:w="2160" w:type="dxa"/>
            <w:shd w:val="clear" w:color="auto" w:fill="EAF0F7"/>
            <w:vAlign w:val="center"/>
          </w:tcPr>
          <w:p w14:paraId="04912BC8" w14:textId="77777777" w:rsidR="007156C1" w:rsidRDefault="008C505B" w:rsidP="006A4C1E">
            <w:pPr>
              <w:spacing w:after="0"/>
            </w:pPr>
            <w:r>
              <w:rPr>
                <w:sz w:val="17"/>
              </w:rPr>
              <w:t>Pull back</w:t>
            </w:r>
          </w:p>
        </w:tc>
        <w:tc>
          <w:tcPr>
            <w:tcW w:w="7632" w:type="dxa"/>
            <w:shd w:val="clear" w:color="auto" w:fill="EAF0F7"/>
            <w:vAlign w:val="center"/>
          </w:tcPr>
          <w:p w14:paraId="50494510" w14:textId="77777777" w:rsidR="007156C1" w:rsidRDefault="008C505B" w:rsidP="006A4C1E">
            <w:pPr>
              <w:spacing w:after="0"/>
            </w:pPr>
            <w:r>
              <w:rPr>
                <w:sz w:val="17"/>
              </w:rPr>
              <w:t>Staff take a job away from its crew. It then waits for a person and is never sent again automatically.</w:t>
            </w:r>
          </w:p>
        </w:tc>
      </w:tr>
      <w:tr w:rsidR="007156C1" w14:paraId="35C12E91" w14:textId="77777777" w:rsidTr="006A4C1E">
        <w:trPr>
          <w:jc w:val="center"/>
        </w:trPr>
        <w:tc>
          <w:tcPr>
            <w:tcW w:w="2160" w:type="dxa"/>
            <w:vAlign w:val="center"/>
          </w:tcPr>
          <w:p w14:paraId="4FEF236D" w14:textId="77777777" w:rsidR="007156C1" w:rsidRDefault="008C505B" w:rsidP="006A4C1E">
            <w:pPr>
              <w:spacing w:after="0"/>
            </w:pPr>
            <w:r>
              <w:rPr>
                <w:sz w:val="17"/>
              </w:rPr>
              <w:t>Safe default</w:t>
            </w:r>
          </w:p>
        </w:tc>
        <w:tc>
          <w:tcPr>
            <w:tcW w:w="7632" w:type="dxa"/>
            <w:vAlign w:val="center"/>
          </w:tcPr>
          <w:p w14:paraId="242EE2D8" w14:textId="77777777" w:rsidR="007156C1" w:rsidRDefault="008C505B" w:rsidP="006A4C1E">
            <w:pPr>
              <w:spacing w:after="0"/>
            </w:pPr>
            <w:r>
              <w:rPr>
                <w:sz w:val="17"/>
              </w:rPr>
              <w:t>The agreed output a component gives when its code is missing, fails or is switched off.</w:t>
            </w:r>
          </w:p>
        </w:tc>
      </w:tr>
      <w:tr w:rsidR="007156C1" w14:paraId="512D1E6C" w14:textId="77777777" w:rsidTr="006A4C1E">
        <w:trPr>
          <w:jc w:val="center"/>
        </w:trPr>
        <w:tc>
          <w:tcPr>
            <w:tcW w:w="2160" w:type="dxa"/>
            <w:shd w:val="clear" w:color="auto" w:fill="EAF0F7"/>
            <w:vAlign w:val="center"/>
          </w:tcPr>
          <w:p w14:paraId="4F24500F" w14:textId="77777777" w:rsidR="007156C1" w:rsidRDefault="008C505B" w:rsidP="006A4C1E">
            <w:pPr>
              <w:spacing w:after="0"/>
            </w:pPr>
            <w:r>
              <w:rPr>
                <w:sz w:val="17"/>
              </w:rPr>
              <w:t>SLA</w:t>
            </w:r>
          </w:p>
        </w:tc>
        <w:tc>
          <w:tcPr>
            <w:tcW w:w="7632" w:type="dxa"/>
            <w:shd w:val="clear" w:color="auto" w:fill="EAF0F7"/>
            <w:vAlign w:val="center"/>
          </w:tcPr>
          <w:p w14:paraId="3F20320E" w14:textId="77777777" w:rsidR="007156C1" w:rsidRDefault="008C505B" w:rsidP="006A4C1E">
            <w:pPr>
              <w:spacing w:after="0"/>
            </w:pPr>
            <w:r>
              <w:rPr>
                <w:sz w:val="17"/>
              </w:rPr>
              <w:t>Service level agreement: the target time an agency sets for a request type.</w:t>
            </w:r>
          </w:p>
        </w:tc>
      </w:tr>
      <w:tr w:rsidR="007156C1" w14:paraId="5FF53848" w14:textId="77777777" w:rsidTr="006A4C1E">
        <w:trPr>
          <w:jc w:val="center"/>
        </w:trPr>
        <w:tc>
          <w:tcPr>
            <w:tcW w:w="2160" w:type="dxa"/>
            <w:vAlign w:val="center"/>
          </w:tcPr>
          <w:p w14:paraId="4AF4FF2F" w14:textId="77777777" w:rsidR="007156C1" w:rsidRDefault="008C505B" w:rsidP="006A4C1E">
            <w:pPr>
              <w:spacing w:after="0"/>
            </w:pPr>
            <w:r>
              <w:rPr>
                <w:sz w:val="17"/>
              </w:rPr>
              <w:t>Spearman correlation</w:t>
            </w:r>
          </w:p>
        </w:tc>
        <w:tc>
          <w:tcPr>
            <w:tcW w:w="7632" w:type="dxa"/>
            <w:vAlign w:val="center"/>
          </w:tcPr>
          <w:p w14:paraId="33EE81C5" w14:textId="77777777" w:rsidR="007156C1" w:rsidRDefault="008C505B" w:rsidP="006A4C1E">
            <w:pPr>
              <w:spacing w:after="0"/>
            </w:pPr>
            <w:r>
              <w:rPr>
                <w:sz w:val="17"/>
              </w:rPr>
              <w:t>Agreement between two rankings of the same items.</w:t>
            </w:r>
          </w:p>
        </w:tc>
      </w:tr>
      <w:tr w:rsidR="007156C1" w14:paraId="417B6E7B" w14:textId="77777777" w:rsidTr="006A4C1E">
        <w:trPr>
          <w:jc w:val="center"/>
        </w:trPr>
        <w:tc>
          <w:tcPr>
            <w:tcW w:w="2160" w:type="dxa"/>
            <w:shd w:val="clear" w:color="auto" w:fill="EAF0F7"/>
            <w:vAlign w:val="center"/>
          </w:tcPr>
          <w:p w14:paraId="5D7D1A91" w14:textId="77777777" w:rsidR="007156C1" w:rsidRDefault="008C505B" w:rsidP="006A4C1E">
            <w:pPr>
              <w:spacing w:after="0"/>
            </w:pPr>
            <w:r>
              <w:rPr>
                <w:sz w:val="17"/>
              </w:rPr>
              <w:t>Synthetic data</w:t>
            </w:r>
          </w:p>
        </w:tc>
        <w:tc>
          <w:tcPr>
            <w:tcW w:w="7632" w:type="dxa"/>
            <w:shd w:val="clear" w:color="auto" w:fill="EAF0F7"/>
            <w:vAlign w:val="center"/>
          </w:tcPr>
          <w:p w14:paraId="2371028C" w14:textId="77777777" w:rsidR="007156C1" w:rsidRDefault="008C505B" w:rsidP="006A4C1E">
            <w:pPr>
              <w:spacing w:after="0"/>
            </w:pPr>
            <w:r>
              <w:rPr>
                <w:sz w:val="17"/>
              </w:rPr>
              <w:t>Generated data, labelled as such, used where real data cannot exist, such as reporter histories.</w:t>
            </w:r>
          </w:p>
        </w:tc>
      </w:tr>
      <w:tr w:rsidR="007156C1" w14:paraId="1C6D25E9" w14:textId="77777777" w:rsidTr="006A4C1E">
        <w:trPr>
          <w:jc w:val="center"/>
        </w:trPr>
        <w:tc>
          <w:tcPr>
            <w:tcW w:w="2160" w:type="dxa"/>
            <w:vAlign w:val="center"/>
          </w:tcPr>
          <w:p w14:paraId="374A324F" w14:textId="77777777" w:rsidR="007156C1" w:rsidRDefault="008C505B" w:rsidP="006A4C1E">
            <w:pPr>
              <w:spacing w:after="0"/>
            </w:pPr>
            <w:r>
              <w:rPr>
                <w:sz w:val="17"/>
              </w:rPr>
              <w:t>Team SLA target</w:t>
            </w:r>
          </w:p>
        </w:tc>
        <w:tc>
          <w:tcPr>
            <w:tcW w:w="7632" w:type="dxa"/>
            <w:vAlign w:val="center"/>
          </w:tcPr>
          <w:p w14:paraId="3478E16F" w14:textId="77777777" w:rsidR="007156C1" w:rsidRDefault="008C505B" w:rsidP="006A4C1E">
            <w:pPr>
              <w:spacing w:after="0"/>
            </w:pPr>
            <w:r>
              <w:rPr>
                <w:sz w:val="17"/>
              </w:rPr>
              <w:t>For request types NYC publishes no deadline for: the median time NYC took to close that type in our sample, always labelled.</w:t>
            </w:r>
          </w:p>
        </w:tc>
      </w:tr>
    </w:tbl>
    <w:p w14:paraId="2254132B" w14:textId="77777777" w:rsidR="007156C1" w:rsidRPr="00FF1FAD" w:rsidRDefault="007156C1">
      <w:pPr>
        <w:spacing w:after="40"/>
        <w:rPr>
          <w:sz w:val="5"/>
          <w:szCs w:val="6"/>
        </w:rPr>
      </w:pPr>
    </w:p>
    <w:p w14:paraId="0E7022F4" w14:textId="77777777" w:rsidR="007156C1" w:rsidRDefault="008C505B">
      <w:pPr>
        <w:pStyle w:val="Caption"/>
        <w:spacing w:after="160"/>
        <w:jc w:val="center"/>
      </w:pPr>
      <w:bookmarkStart w:id="92" w:name="_idx_t24"/>
      <w:r>
        <w:t>Table 24. Terms used in this report</w:t>
      </w:r>
      <w:bookmarkEnd w:id="92"/>
    </w:p>
    <w:p w14:paraId="7EF9A54E" w14:textId="77777777" w:rsidR="007156C1" w:rsidRDefault="008C505B">
      <w:pPr>
        <w:pStyle w:val="Heading1"/>
        <w:pageBreakBefore/>
      </w:pPr>
      <w:bookmarkStart w:id="93" w:name="_idx_h93"/>
      <w:r>
        <w:lastRenderedPageBreak/>
        <w:t>Appendix A  Project proposal</w:t>
      </w:r>
      <w:bookmarkEnd w:id="93"/>
    </w:p>
    <w:p w14:paraId="4A47AA28" w14:textId="77777777" w:rsidR="007156C1" w:rsidRDefault="008C505B" w:rsidP="00D02E78">
      <w:pPr>
        <w:jc w:val="both"/>
      </w:pPr>
      <w:r>
        <w:t>The proposal as submitted on 12 September 2026, as editable text. Section 3.5 compares it with what was delivered.</w:t>
      </w:r>
    </w:p>
    <w:p w14:paraId="53F79D70" w14:textId="77777777" w:rsidR="008C505B" w:rsidRPr="00B7365B" w:rsidRDefault="008C505B" w:rsidP="00C02302">
      <w:pPr>
        <w:spacing w:after="40"/>
        <w:jc w:val="center"/>
        <w:rPr>
          <w:b/>
          <w:color w:val="1F2A44"/>
          <w:sz w:val="40"/>
          <w:szCs w:val="24"/>
        </w:rPr>
      </w:pPr>
      <w:r w:rsidRPr="00B7365B">
        <w:rPr>
          <w:b/>
          <w:color w:val="1F2A44"/>
          <w:sz w:val="40"/>
          <w:szCs w:val="24"/>
        </w:rPr>
        <w:t>PROJECT PROPOSAL</w:t>
      </w:r>
    </w:p>
    <w:p w14:paraId="5D5FA143" w14:textId="77777777" w:rsidR="008C505B" w:rsidRPr="00DE5925" w:rsidRDefault="008C505B" w:rsidP="00DE5925">
      <w:pPr>
        <w:spacing w:after="40"/>
        <w:rPr>
          <w:sz w:val="22"/>
        </w:rPr>
      </w:pPr>
      <w:r>
        <w:rPr>
          <w:b/>
          <w:color w:val="1F2A44"/>
          <w:sz w:val="36"/>
        </w:rPr>
        <w:t xml:space="preserve">Name of Topic: </w:t>
      </w:r>
      <w:r>
        <w:rPr>
          <w:b/>
          <w:color w:val="1F2A44"/>
          <w:sz w:val="36"/>
        </w:rPr>
        <w:br/>
      </w:r>
      <w:r w:rsidRPr="000B7089">
        <w:rPr>
          <w:b/>
          <w:color w:val="1F2A44"/>
          <w:sz w:val="32"/>
          <w:szCs w:val="20"/>
        </w:rPr>
        <w:t>Civic Operations: Explainable City Service Triage and Field Crew Dispatch</w:t>
      </w:r>
    </w:p>
    <w:p w14:paraId="38BA5D6F" w14:textId="77777777" w:rsidR="008C505B" w:rsidRDefault="008C505B">
      <w:pPr>
        <w:spacing w:after="160"/>
      </w:pPr>
      <w:r>
        <w:rPr>
          <w:i/>
          <w:color w:val="555555"/>
          <w:sz w:val="22"/>
        </w:rPr>
        <w:t>NUS MTech in AIS, Intelligent Reasoning Systems</w:t>
      </w:r>
    </w:p>
    <w:tbl>
      <w:tblPr>
        <w:tblStyle w:val="TableGrid"/>
        <w:tblW w:w="0" w:type="auto"/>
        <w:jc w:val="center"/>
        <w:tblLook w:val="04A0" w:firstRow="1" w:lastRow="0" w:firstColumn="1" w:lastColumn="0" w:noHBand="0" w:noVBand="1"/>
      </w:tblPr>
      <w:tblGrid>
        <w:gridCol w:w="2012"/>
        <w:gridCol w:w="8140"/>
      </w:tblGrid>
      <w:tr w:rsidR="008C505B" w14:paraId="29BF675D" w14:textId="77777777">
        <w:trPr>
          <w:jc w:val="center"/>
        </w:trPr>
        <w:tc>
          <w:tcPr>
            <w:tcW w:w="2160" w:type="dxa"/>
            <w:shd w:val="clear" w:color="auto" w:fill="1F2A44"/>
          </w:tcPr>
          <w:p w14:paraId="609F39D9" w14:textId="77777777" w:rsidR="008C505B" w:rsidRDefault="008C505B">
            <w:r>
              <w:rPr>
                <w:b/>
                <w:color w:val="FFFFFF"/>
                <w:sz w:val="22"/>
              </w:rPr>
              <w:t>Field</w:t>
            </w:r>
          </w:p>
        </w:tc>
        <w:tc>
          <w:tcPr>
            <w:tcW w:w="9216" w:type="dxa"/>
            <w:shd w:val="clear" w:color="auto" w:fill="1F2A44"/>
          </w:tcPr>
          <w:p w14:paraId="577B2175" w14:textId="77777777" w:rsidR="008C505B" w:rsidRDefault="008C505B">
            <w:r>
              <w:rPr>
                <w:b/>
                <w:color w:val="FFFFFF"/>
                <w:sz w:val="22"/>
              </w:rPr>
              <w:t>Detail</w:t>
            </w:r>
          </w:p>
        </w:tc>
      </w:tr>
      <w:tr w:rsidR="008C505B" w14:paraId="3FD45E04" w14:textId="77777777">
        <w:trPr>
          <w:jc w:val="center"/>
        </w:trPr>
        <w:tc>
          <w:tcPr>
            <w:tcW w:w="2160" w:type="dxa"/>
          </w:tcPr>
          <w:p w14:paraId="2EED16CE" w14:textId="77777777" w:rsidR="008C505B" w:rsidRPr="00F440ED" w:rsidRDefault="008C505B">
            <w:pPr>
              <w:rPr>
                <w:b/>
                <w:bCs/>
              </w:rPr>
            </w:pPr>
            <w:r w:rsidRPr="00F440ED">
              <w:rPr>
                <w:b/>
                <w:bCs/>
                <w:sz w:val="22"/>
              </w:rPr>
              <w:t>Date of Proposal</w:t>
            </w:r>
          </w:p>
        </w:tc>
        <w:tc>
          <w:tcPr>
            <w:tcW w:w="9216" w:type="dxa"/>
          </w:tcPr>
          <w:p w14:paraId="5890A344" w14:textId="77777777" w:rsidR="008C505B" w:rsidRDefault="008C505B">
            <w:r>
              <w:rPr>
                <w:sz w:val="22"/>
              </w:rPr>
              <w:t>12</w:t>
            </w:r>
            <w:r w:rsidRPr="00D55308">
              <w:rPr>
                <w:sz w:val="22"/>
                <w:vertAlign w:val="superscript"/>
              </w:rPr>
              <w:t>th</w:t>
            </w:r>
            <w:r>
              <w:rPr>
                <w:sz w:val="22"/>
              </w:rPr>
              <w:t xml:space="preserve"> September 2026</w:t>
            </w:r>
          </w:p>
        </w:tc>
      </w:tr>
      <w:tr w:rsidR="008C505B" w14:paraId="575F285D" w14:textId="77777777">
        <w:trPr>
          <w:jc w:val="center"/>
        </w:trPr>
        <w:tc>
          <w:tcPr>
            <w:tcW w:w="2160" w:type="dxa"/>
          </w:tcPr>
          <w:p w14:paraId="51279206" w14:textId="77777777" w:rsidR="008C505B" w:rsidRPr="00F440ED" w:rsidRDefault="008C505B">
            <w:pPr>
              <w:rPr>
                <w:b/>
                <w:bCs/>
              </w:rPr>
            </w:pPr>
            <w:r w:rsidRPr="00F440ED">
              <w:rPr>
                <w:b/>
                <w:bCs/>
                <w:sz w:val="22"/>
              </w:rPr>
              <w:t>Project Title</w:t>
            </w:r>
          </w:p>
        </w:tc>
        <w:tc>
          <w:tcPr>
            <w:tcW w:w="9216" w:type="dxa"/>
          </w:tcPr>
          <w:p w14:paraId="7619D076" w14:textId="77777777" w:rsidR="008C505B" w:rsidRDefault="008C505B">
            <w:r>
              <w:rPr>
                <w:sz w:val="22"/>
              </w:rPr>
              <w:t>Civic Operations: Explainable City Service Triage and Field Crew Dispatch</w:t>
            </w:r>
          </w:p>
        </w:tc>
      </w:tr>
      <w:tr w:rsidR="008C505B" w14:paraId="60D299A9" w14:textId="77777777">
        <w:trPr>
          <w:jc w:val="center"/>
        </w:trPr>
        <w:tc>
          <w:tcPr>
            <w:tcW w:w="2160" w:type="dxa"/>
          </w:tcPr>
          <w:p w14:paraId="789C6E65" w14:textId="77777777" w:rsidR="008C505B" w:rsidRPr="00F440ED" w:rsidRDefault="008C505B">
            <w:pPr>
              <w:rPr>
                <w:b/>
                <w:bCs/>
              </w:rPr>
            </w:pPr>
            <w:r w:rsidRPr="00F440ED">
              <w:rPr>
                <w:b/>
                <w:bCs/>
                <w:sz w:val="22"/>
              </w:rPr>
              <w:t>Group Number</w:t>
            </w:r>
          </w:p>
        </w:tc>
        <w:tc>
          <w:tcPr>
            <w:tcW w:w="9216" w:type="dxa"/>
          </w:tcPr>
          <w:p w14:paraId="24440723" w14:textId="77777777" w:rsidR="008C505B" w:rsidRDefault="008C505B">
            <w:r>
              <w:rPr>
                <w:sz w:val="22"/>
              </w:rPr>
              <w:t>23</w:t>
            </w:r>
          </w:p>
        </w:tc>
      </w:tr>
      <w:tr w:rsidR="008C505B" w14:paraId="0CC2029D" w14:textId="77777777">
        <w:trPr>
          <w:jc w:val="center"/>
        </w:trPr>
        <w:tc>
          <w:tcPr>
            <w:tcW w:w="2160" w:type="dxa"/>
          </w:tcPr>
          <w:p w14:paraId="0A5DE155" w14:textId="77777777" w:rsidR="008C505B" w:rsidRPr="00F440ED" w:rsidRDefault="008C505B">
            <w:pPr>
              <w:rPr>
                <w:b/>
                <w:bCs/>
              </w:rPr>
            </w:pPr>
            <w:r w:rsidRPr="00F440ED">
              <w:rPr>
                <w:b/>
                <w:bCs/>
                <w:sz w:val="22"/>
              </w:rPr>
              <w:t>Group Members</w:t>
            </w:r>
          </w:p>
        </w:tc>
        <w:tc>
          <w:tcPr>
            <w:tcW w:w="9216" w:type="dxa"/>
          </w:tcPr>
          <w:p w14:paraId="4E9A33CC" w14:textId="77777777" w:rsidR="008C505B" w:rsidRDefault="008C505B" w:rsidP="00A51739">
            <w:r>
              <w:rPr>
                <w:sz w:val="22"/>
              </w:rPr>
              <w:t xml:space="preserve">Khalid Alhazmi </w:t>
            </w:r>
            <w:r w:rsidRPr="00AB1AA1">
              <w:rPr>
                <w:b/>
                <w:bCs/>
                <w:sz w:val="22"/>
              </w:rPr>
              <w:t>[A0361128J]</w:t>
            </w:r>
            <w:r>
              <w:rPr>
                <w:sz w:val="22"/>
              </w:rPr>
              <w:br/>
              <w:t xml:space="preserve">Mohammad Alharthi </w:t>
            </w:r>
            <w:r w:rsidRPr="007A17B8">
              <w:rPr>
                <w:b/>
                <w:bCs/>
                <w:sz w:val="22"/>
              </w:rPr>
              <w:t>[</w:t>
            </w:r>
            <w:r w:rsidRPr="005C5A50">
              <w:rPr>
                <w:b/>
                <w:bCs/>
                <w:sz w:val="22"/>
              </w:rPr>
              <w:t>A0354097W</w:t>
            </w:r>
            <w:r w:rsidRPr="007A17B8">
              <w:rPr>
                <w:b/>
                <w:bCs/>
                <w:sz w:val="22"/>
              </w:rPr>
              <w:t>]</w:t>
            </w:r>
            <w:r>
              <w:rPr>
                <w:sz w:val="22"/>
              </w:rPr>
              <w:br/>
              <w:t xml:space="preserve">Nabeel Taresh </w:t>
            </w:r>
            <w:r w:rsidRPr="00AE7315">
              <w:rPr>
                <w:b/>
                <w:bCs/>
                <w:sz w:val="22"/>
              </w:rPr>
              <w:t>[A0352296X]</w:t>
            </w:r>
            <w:r>
              <w:rPr>
                <w:sz w:val="22"/>
              </w:rPr>
              <w:br/>
              <w:t xml:space="preserve">Sankalp Sandeep Indish </w:t>
            </w:r>
            <w:r w:rsidRPr="007A17B8">
              <w:rPr>
                <w:b/>
                <w:bCs/>
                <w:sz w:val="22"/>
              </w:rPr>
              <w:t>[A0351383E]</w:t>
            </w:r>
          </w:p>
        </w:tc>
      </w:tr>
      <w:tr w:rsidR="008C505B" w14:paraId="6F5B4CB9" w14:textId="77777777">
        <w:trPr>
          <w:jc w:val="center"/>
        </w:trPr>
        <w:tc>
          <w:tcPr>
            <w:tcW w:w="2160" w:type="dxa"/>
          </w:tcPr>
          <w:p w14:paraId="09EAEAEC" w14:textId="77777777" w:rsidR="008C505B" w:rsidRPr="00F440ED" w:rsidRDefault="008C505B">
            <w:pPr>
              <w:rPr>
                <w:b/>
                <w:bCs/>
              </w:rPr>
            </w:pPr>
            <w:r w:rsidRPr="00F440ED">
              <w:rPr>
                <w:b/>
                <w:bCs/>
                <w:sz w:val="22"/>
              </w:rPr>
              <w:t>Sponsor / Client</w:t>
            </w:r>
          </w:p>
        </w:tc>
        <w:tc>
          <w:tcPr>
            <w:tcW w:w="9216" w:type="dxa"/>
          </w:tcPr>
          <w:p w14:paraId="144327D2" w14:textId="77777777" w:rsidR="008C505B" w:rsidRDefault="008C505B">
            <w:r>
              <w:rPr>
                <w:sz w:val="22"/>
              </w:rPr>
              <w:t>Not applicable. This is an internally driven academic project, no external sponsor is confirmed.</w:t>
            </w:r>
          </w:p>
        </w:tc>
      </w:tr>
    </w:tbl>
    <w:p w14:paraId="1C9B4035" w14:textId="77777777" w:rsidR="008C505B" w:rsidRDefault="008C505B">
      <w:pPr>
        <w:spacing w:before="200"/>
      </w:pPr>
      <w:r>
        <w:rPr>
          <w:b/>
          <w:color w:val="1F2A44"/>
          <w:sz w:val="33"/>
        </w:rPr>
        <w:t>1. Introduction</w:t>
      </w:r>
    </w:p>
    <w:p w14:paraId="0AFAF36B" w14:textId="77777777" w:rsidR="008C505B" w:rsidRDefault="008C505B" w:rsidP="00CA4FE1">
      <w:pPr>
        <w:spacing w:after="100"/>
        <w:ind w:firstLine="720"/>
        <w:jc w:val="both"/>
      </w:pPr>
      <w:r>
        <w:t>We decide to build Civic Operations Project to help a city operations team decide which non emergency service requests to handle first, with which crew, and why. We deliver it as three connected applications over one shared backend, a citizen portal for filing requests by form, voice, or a conversational bot, a crew portal for field workers to report the true outcome of each job, and a municipality portal giving administrators a live operational dashboard. The system predicts urgency and effort, understands if any external factors (such as close proximity to locations that are critical), applies the city's own policy rules, groups repeated and cross channel reports of the same incident, screens for requests that are not really there, forecasts likely demand from live weather conditions, and assigns and routes crews efficiently, explaining every decision in plain language. Our goal is a system a real city could trust, faster resolution of genuinely urgent problems, a shrinking backlog, fair treatment of citizens, and decisions that an auditor can understand.</w:t>
      </w:r>
    </w:p>
    <w:p w14:paraId="58591242" w14:textId="77777777" w:rsidR="008C505B" w:rsidRDefault="008C505B">
      <w:pPr>
        <w:spacing w:before="200"/>
      </w:pPr>
      <w:r>
        <w:rPr>
          <w:b/>
          <w:color w:val="1F2A44"/>
          <w:sz w:val="33"/>
        </w:rPr>
        <w:t>2. Project Background and Market Context</w:t>
      </w:r>
    </w:p>
    <w:p w14:paraId="6C1E4544" w14:textId="77777777" w:rsidR="008C505B" w:rsidRDefault="008C505B" w:rsidP="00DD0C2D">
      <w:pPr>
        <w:spacing w:after="100"/>
        <w:ind w:firstLine="720"/>
        <w:jc w:val="both"/>
      </w:pPr>
      <w:r>
        <w:t xml:space="preserve">Non emergency complaints are handled through 311 systems, kept deliberately separate from 911 emergency lines since </w:t>
      </w:r>
      <w:r w:rsidRPr="00D62533">
        <w:rPr>
          <w:b/>
          <w:bCs/>
        </w:rPr>
        <w:t>Baltimore's 1996 rollout</w:t>
      </w:r>
      <w:r>
        <w:t xml:space="preserve">, so routine issues such as potholes, blocked drains, and noise do not compete with life safety calls. </w:t>
      </w:r>
    </w:p>
    <w:p w14:paraId="605432FE" w14:textId="77777777" w:rsidR="008C505B" w:rsidRDefault="008C505B" w:rsidP="00EB3C79">
      <w:pPr>
        <w:spacing w:after="100"/>
        <w:ind w:firstLine="720"/>
        <w:jc w:val="both"/>
      </w:pPr>
      <w:r>
        <w:t xml:space="preserve">Existing 311 software, including SeeClickFix (CivicPlus) and CitySourced (Granicus), focuses on multi channel intake and category based routing, with escalation, where it exists, implemented as a service level timer rather than a genuine check for a recurring problem. </w:t>
      </w:r>
    </w:p>
    <w:p w14:paraId="19352CB1" w14:textId="77777777" w:rsidR="008C505B" w:rsidRDefault="008C505B" w:rsidP="00EB3C79">
      <w:pPr>
        <w:spacing w:after="100"/>
        <w:ind w:firstLine="720"/>
        <w:jc w:val="both"/>
      </w:pPr>
      <w:r>
        <w:lastRenderedPageBreak/>
        <w:t>In researching this space, we found that none of the platforms or papers that we reviewed chain a prediction into a policy layer, into duplicate and fake screening, into crew and route optimization, into a citizen facing status loop, the way we do here. That combination is our market position.</w:t>
      </w:r>
    </w:p>
    <w:p w14:paraId="759B0AAC" w14:textId="77777777" w:rsidR="008C505B" w:rsidRDefault="008C505B">
      <w:pPr>
        <w:spacing w:before="200"/>
      </w:pPr>
      <w:r>
        <w:rPr>
          <w:b/>
          <w:color w:val="1F2A44"/>
          <w:sz w:val="33"/>
        </w:rPr>
        <w:t>3. Literature Review and Market Research</w:t>
      </w:r>
    </w:p>
    <w:tbl>
      <w:tblPr>
        <w:tblStyle w:val="TableGrid"/>
        <w:tblW w:w="0" w:type="auto"/>
        <w:jc w:val="center"/>
        <w:tblLook w:val="04A0" w:firstRow="1" w:lastRow="0" w:firstColumn="1" w:lastColumn="0" w:noHBand="0" w:noVBand="1"/>
      </w:tblPr>
      <w:tblGrid>
        <w:gridCol w:w="3128"/>
        <w:gridCol w:w="3275"/>
        <w:gridCol w:w="3749"/>
      </w:tblGrid>
      <w:tr w:rsidR="008C505B" w14:paraId="1A5BBF9B" w14:textId="77777777">
        <w:trPr>
          <w:jc w:val="center"/>
        </w:trPr>
        <w:tc>
          <w:tcPr>
            <w:tcW w:w="3456" w:type="dxa"/>
            <w:shd w:val="clear" w:color="auto" w:fill="1F2A44"/>
          </w:tcPr>
          <w:p w14:paraId="57F55667" w14:textId="77777777" w:rsidR="008C505B" w:rsidRDefault="008C505B">
            <w:r>
              <w:rPr>
                <w:b/>
                <w:color w:val="FFFFFF"/>
              </w:rPr>
              <w:t>What Was Researched</w:t>
            </w:r>
          </w:p>
        </w:tc>
        <w:tc>
          <w:tcPr>
            <w:tcW w:w="3600" w:type="dxa"/>
            <w:shd w:val="clear" w:color="auto" w:fill="1F2A44"/>
          </w:tcPr>
          <w:p w14:paraId="7A00993D" w14:textId="77777777" w:rsidR="008C505B" w:rsidRDefault="008C505B">
            <w:r>
              <w:rPr>
                <w:b/>
                <w:color w:val="FFFFFF"/>
              </w:rPr>
              <w:t>What Was Found</w:t>
            </w:r>
          </w:p>
        </w:tc>
        <w:tc>
          <w:tcPr>
            <w:tcW w:w="4176" w:type="dxa"/>
            <w:shd w:val="clear" w:color="auto" w:fill="1F2A44"/>
          </w:tcPr>
          <w:p w14:paraId="0403A19D" w14:textId="77777777" w:rsidR="008C505B" w:rsidRDefault="008C505B">
            <w:r>
              <w:rPr>
                <w:b/>
                <w:color w:val="FFFFFF"/>
              </w:rPr>
              <w:t>What Does Not Exist Yet</w:t>
            </w:r>
          </w:p>
        </w:tc>
      </w:tr>
      <w:tr w:rsidR="008C505B" w14:paraId="38349BD9" w14:textId="77777777" w:rsidTr="003F6231">
        <w:trPr>
          <w:jc w:val="center"/>
        </w:trPr>
        <w:tc>
          <w:tcPr>
            <w:tcW w:w="3456" w:type="dxa"/>
            <w:vAlign w:val="center"/>
          </w:tcPr>
          <w:p w14:paraId="4CD2604B" w14:textId="77777777" w:rsidR="008C505B" w:rsidRDefault="008C505B" w:rsidP="003F6231">
            <w:r>
              <w:t xml:space="preserve">SeeClickFix, </w:t>
            </w:r>
            <w:r>
              <w:br/>
              <w:t xml:space="preserve">CitySourced, and Accela class 311 CRMs, </w:t>
            </w:r>
            <w:r>
              <w:br/>
              <w:t xml:space="preserve">IBM 311 capstone projects, </w:t>
            </w:r>
            <w:r>
              <w:br/>
              <w:t xml:space="preserve">Scaling the Queue (arXiv 2605.06482, 2026), </w:t>
            </w:r>
            <w:r>
              <w:br/>
              <w:t>and an open data curation study (arXiv 2502.08649, 2025).</w:t>
            </w:r>
          </w:p>
        </w:tc>
        <w:tc>
          <w:tcPr>
            <w:tcW w:w="3600" w:type="dxa"/>
            <w:vAlign w:val="center"/>
          </w:tcPr>
          <w:p w14:paraId="3DC505EC" w14:textId="77777777" w:rsidR="008C505B" w:rsidRDefault="008C505B" w:rsidP="003F6231">
            <w:r>
              <w:t>Commercial platforms stop at intake, routing, and time-based escalation.</w:t>
            </w:r>
            <w:r>
              <w:br/>
            </w:r>
          </w:p>
          <w:p w14:paraId="4A80FF0F" w14:textId="77777777" w:rsidR="008C505B" w:rsidRDefault="008C505B" w:rsidP="003F6231">
            <w:r>
              <w:t>Every research project reviewed stops at one modelling stage, classification, resolution time prediction, or reinforcement learning based routing.</w:t>
            </w:r>
          </w:p>
        </w:tc>
        <w:tc>
          <w:tcPr>
            <w:tcW w:w="4176" w:type="dxa"/>
            <w:vAlign w:val="center"/>
          </w:tcPr>
          <w:p w14:paraId="51C5B17F" w14:textId="77777777" w:rsidR="008C505B" w:rsidRDefault="008C505B" w:rsidP="003F6231">
            <w:r>
              <w:t xml:space="preserve">No system reviewed chains prediction into policy rules, duplicate and fake screening, crew and route optimization, and a citizen facing explanation loop together. </w:t>
            </w:r>
          </w:p>
          <w:p w14:paraId="2837472E" w14:textId="77777777" w:rsidR="008C505B" w:rsidRDefault="008C505B" w:rsidP="003F6231"/>
          <w:p w14:paraId="6BB274B8" w14:textId="77777777" w:rsidR="008C505B" w:rsidRDefault="008C505B" w:rsidP="003F6231">
            <w:r>
              <w:t>No system reviewed keeps a recoverable, per citizen credibility score inside a municipal complaint pipeline, the closest real analog found is Facebook's hidden content moderation trust score, from an unrelated domain.</w:t>
            </w:r>
          </w:p>
        </w:tc>
      </w:tr>
    </w:tbl>
    <w:p w14:paraId="554BA7FA" w14:textId="77777777" w:rsidR="008C505B" w:rsidRDefault="008C505B">
      <w:pPr>
        <w:spacing w:before="200"/>
      </w:pPr>
      <w:r>
        <w:rPr>
          <w:b/>
          <w:color w:val="1F2A44"/>
          <w:sz w:val="33"/>
        </w:rPr>
        <w:t>4. Project Scope</w:t>
      </w:r>
    </w:p>
    <w:p w14:paraId="5277FAFC" w14:textId="77777777" w:rsidR="008C505B" w:rsidRDefault="008C505B" w:rsidP="00D66CCA">
      <w:pPr>
        <w:spacing w:after="100"/>
        <w:ind w:firstLine="720"/>
        <w:jc w:val="both"/>
      </w:pPr>
      <w:r>
        <w:t>We commit to all 4 technique groups as real, working deliverables. Decision Automation runs the rule engines behind escalation, eligibility, and duplicate handling. Resource Optimization assigns crews and plans routes with informed search and a genetic algorithm. Knowledge Discovery predicts urgency, effort, and resolution time, understands if there are any external factors adding to decision and detects recurring hotspots and fake reports. Cognitive Systems is delivered as the NLP intake bot and the admin facing natural language question answering layer.</w:t>
      </w:r>
    </w:p>
    <w:p w14:paraId="5FE4753B" w14:textId="77777777" w:rsidR="008C505B" w:rsidRDefault="008C505B">
      <w:pPr>
        <w:spacing w:before="140" w:after="40"/>
      </w:pPr>
      <w:r>
        <w:rPr>
          <w:b/>
          <w:color w:val="C05A2E"/>
          <w:sz w:val="27"/>
        </w:rPr>
        <w:t>In Scope</w:t>
      </w:r>
    </w:p>
    <w:p w14:paraId="5A72308C" w14:textId="77777777" w:rsidR="008C505B" w:rsidRDefault="008C505B" w:rsidP="008C505B">
      <w:pPr>
        <w:pStyle w:val="ListBullet"/>
        <w:spacing w:after="60"/>
        <w:jc w:val="both"/>
      </w:pPr>
      <w:r w:rsidRPr="006E0892">
        <w:rPr>
          <w:b/>
          <w:bCs/>
        </w:rPr>
        <w:t>Three connected applications:</w:t>
      </w:r>
      <w:r>
        <w:t xml:space="preserve"> a citizen portal, a crew portal, and a municipality admin portal, sharing one backend and one database.</w:t>
      </w:r>
    </w:p>
    <w:p w14:paraId="69BD5C13" w14:textId="77777777" w:rsidR="008C505B" w:rsidRDefault="008C505B" w:rsidP="008C505B">
      <w:pPr>
        <w:pStyle w:val="ListBullet"/>
        <w:spacing w:after="60"/>
        <w:jc w:val="both"/>
      </w:pPr>
      <w:r w:rsidRPr="006E0892">
        <w:rPr>
          <w:b/>
          <w:bCs/>
        </w:rPr>
        <w:t>Five working areas</w:t>
      </w:r>
      <w:r>
        <w:t xml:space="preserve">, </w:t>
      </w:r>
      <w:r w:rsidRPr="002E5F60">
        <w:rPr>
          <w:b/>
          <w:bCs/>
        </w:rPr>
        <w:t>not one borough alone</w:t>
      </w:r>
      <w:r>
        <w:t>, so the system is demonstrably not static or single area based, using up to 10,000 real NYC 311 rows per area, topped up with synthetic data where more volume or history is needed.</w:t>
      </w:r>
    </w:p>
    <w:p w14:paraId="2082305A" w14:textId="77777777" w:rsidR="008C505B" w:rsidRDefault="008C505B" w:rsidP="008C505B">
      <w:pPr>
        <w:pStyle w:val="ListBullet"/>
        <w:spacing w:after="60"/>
        <w:jc w:val="both"/>
      </w:pPr>
      <w:r w:rsidRPr="00831F2A">
        <w:rPr>
          <w:b/>
          <w:bCs/>
        </w:rPr>
        <w:t>An explicit emergency safeguard:</w:t>
      </w:r>
      <w:r>
        <w:t xml:space="preserve"> any request whose content suggests a medical, police, or criminal matter is stopped before filing, with a prominent on-screen instruction to contact 911 instead.</w:t>
      </w:r>
    </w:p>
    <w:p w14:paraId="3D85B24E" w14:textId="77777777" w:rsidR="008C505B" w:rsidRDefault="008C505B">
      <w:pPr>
        <w:spacing w:before="140" w:after="40"/>
      </w:pPr>
      <w:r>
        <w:rPr>
          <w:b/>
          <w:color w:val="C05A2E"/>
          <w:sz w:val="27"/>
        </w:rPr>
        <w:t>Out of Scope for This Phase</w:t>
      </w:r>
    </w:p>
    <w:p w14:paraId="4D162A5C" w14:textId="77777777" w:rsidR="008C505B" w:rsidRDefault="008C505B" w:rsidP="008C505B">
      <w:pPr>
        <w:pStyle w:val="ListBullet"/>
        <w:spacing w:after="60"/>
        <w:jc w:val="both"/>
      </w:pPr>
      <w:r>
        <w:t>Any live integration with an actual city agency or a real crew workforce. All crew and citizen data used for demonstration is synthetic and clearly labelled as such.</w:t>
      </w:r>
    </w:p>
    <w:p w14:paraId="6663E4F6" w14:textId="77777777" w:rsidR="008C505B" w:rsidRDefault="008C505B" w:rsidP="008C505B">
      <w:pPr>
        <w:pStyle w:val="ListBullet"/>
        <w:spacing w:after="60"/>
        <w:jc w:val="both"/>
      </w:pPr>
      <w:r>
        <w:t>A final, fixed choice of paid infrastructure. Hosting for the Python backend service and the database is described in Section 6 as still being evaluated among free options, and will be finalized during the build.</w:t>
      </w:r>
    </w:p>
    <w:p w14:paraId="21538D88" w14:textId="77777777" w:rsidR="008C505B" w:rsidRDefault="008C505B" w:rsidP="00EC34AC">
      <w:pPr>
        <w:spacing w:after="100"/>
        <w:jc w:val="both"/>
      </w:pPr>
      <w:r w:rsidRPr="008053E8">
        <w:rPr>
          <w:b/>
          <w:bCs/>
          <w:i/>
          <w:color w:val="555555"/>
        </w:rPr>
        <w:t>Note:</w:t>
      </w:r>
      <w:r>
        <w:rPr>
          <w:i/>
          <w:color w:val="555555"/>
        </w:rPr>
        <w:t xml:space="preserve"> If we cannot complete any part of this scope by the final deadline despite this plan, we will report that honestly in the final submission's Challenges and Roadblocks section, rather than hide it or quietly drop it.</w:t>
      </w:r>
    </w:p>
    <w:p w14:paraId="1D695DEB" w14:textId="77777777" w:rsidR="008C505B" w:rsidRDefault="008C505B">
      <w:pPr>
        <w:spacing w:after="200"/>
        <w:rPr>
          <w:b/>
          <w:color w:val="1F2A44"/>
          <w:sz w:val="33"/>
        </w:rPr>
      </w:pPr>
    </w:p>
    <w:p w14:paraId="607D11EB" w14:textId="77777777" w:rsidR="008C505B" w:rsidRDefault="008C505B">
      <w:pPr>
        <w:spacing w:before="200"/>
      </w:pPr>
      <w:r>
        <w:rPr>
          <w:b/>
          <w:color w:val="1F2A44"/>
          <w:sz w:val="33"/>
        </w:rPr>
        <w:lastRenderedPageBreak/>
        <w:t>5. Data Collection and Preparation</w:t>
      </w:r>
    </w:p>
    <w:p w14:paraId="39255C7B" w14:textId="77777777" w:rsidR="008C505B" w:rsidRDefault="008C505B" w:rsidP="00971044">
      <w:pPr>
        <w:spacing w:after="100"/>
        <w:ind w:firstLine="720"/>
        <w:jc w:val="both"/>
      </w:pPr>
      <w:r>
        <w:t xml:space="preserve">Our primary source is the NYC 311 Service Requests dataset, 2020 onward, drawn from 5 working areas rather than one borough, with up to 10,000 real rows pulled per area directly from NYC Open Data at no cost. We deliberately changed this from an earlier, larger single area pull, so the working dataset stays small enough to version, fast to iterate on, and genuinely multi area rather than static. </w:t>
      </w:r>
      <w:r w:rsidRPr="004D12A1">
        <w:rPr>
          <w:b/>
          <w:bCs/>
        </w:rPr>
        <w:t>Where we need additional volume, history, or coverage beyond that real sample, we use synthetic rows</w:t>
      </w:r>
      <w:r>
        <w:t xml:space="preserve"> </w:t>
      </w:r>
      <w:r w:rsidRPr="00D5558C">
        <w:rPr>
          <w:b/>
          <w:bCs/>
        </w:rPr>
        <w:t>and label them clearly as synthetic</w:t>
      </w:r>
      <w:r>
        <w:t xml:space="preserve"> throughout the system and the report, never presented as if they were real 311 records.</w:t>
      </w:r>
    </w:p>
    <w:p w14:paraId="6959BB0A" w14:textId="77777777" w:rsidR="008C505B" w:rsidRDefault="008C505B">
      <w:pPr>
        <w:spacing w:before="140" w:after="40"/>
      </w:pPr>
      <w:r>
        <w:rPr>
          <w:b/>
          <w:color w:val="C05A2E"/>
          <w:sz w:val="27"/>
        </w:rPr>
        <w:t>Synthetic Data, Generated Once and Shared</w:t>
      </w:r>
    </w:p>
    <w:p w14:paraId="32695F1A" w14:textId="77777777" w:rsidR="008C505B" w:rsidRDefault="008C505B" w:rsidP="00853836">
      <w:pPr>
        <w:spacing w:after="100"/>
        <w:ind w:firstLine="720"/>
        <w:jc w:val="both"/>
      </w:pPr>
      <w:r>
        <w:t xml:space="preserve">Several components need synthetic data the public dataset cannot provide, citizen and reporter identity, crew rosters, resolution time labels, and urgency scenario labels. </w:t>
      </w:r>
      <w:r w:rsidRPr="00CD0E3A">
        <w:rPr>
          <w:b/>
          <w:bCs/>
        </w:rPr>
        <w:t>Every teammate's own worked upon and documented knowledge independently converges on the same requirement</w:t>
      </w:r>
      <w:r>
        <w:t>, that we generate these synthetic populations once and share them across components rather than each of us regenerating our own, so that a synthetic citizen's credibility score and their duplicate or fake reporting history refer to the same person throughout the system.</w:t>
      </w:r>
    </w:p>
    <w:p w14:paraId="0F723493" w14:textId="77777777" w:rsidR="008C505B" w:rsidRDefault="008C505B">
      <w:pPr>
        <w:spacing w:before="200"/>
      </w:pPr>
      <w:r>
        <w:rPr>
          <w:b/>
          <w:color w:val="1F2A44"/>
          <w:sz w:val="33"/>
        </w:rPr>
        <w:t>6. System Design</w:t>
      </w:r>
    </w:p>
    <w:p w14:paraId="2B57B3DC" w14:textId="77777777" w:rsidR="008C505B" w:rsidRDefault="008C505B" w:rsidP="0087372A">
      <w:pPr>
        <w:spacing w:after="100"/>
        <w:jc w:val="both"/>
      </w:pPr>
      <w:r>
        <w:t xml:space="preserve">We organize </w:t>
      </w:r>
      <w:r w:rsidRPr="00A03308">
        <w:rPr>
          <w:b/>
          <w:bCs/>
        </w:rPr>
        <w:t>the system as three portals over one shared reasoning pipeline</w:t>
      </w:r>
      <w:r>
        <w:t xml:space="preserve">. </w:t>
      </w:r>
    </w:p>
    <w:p w14:paraId="5E9BCB33" w14:textId="77777777" w:rsidR="008C505B" w:rsidRDefault="008C505B" w:rsidP="0087372A">
      <w:pPr>
        <w:spacing w:after="100"/>
        <w:jc w:val="both"/>
      </w:pPr>
      <w:r w:rsidRPr="0001575A">
        <w:rPr>
          <w:b/>
          <w:bCs/>
        </w:rPr>
        <w:t>A citizen</w:t>
      </w:r>
      <w:r>
        <w:t xml:space="preserve"> files a request by web form or by speaking to a lightweight NLP bot, both are screened for profanity and for emergency content before anything is stored. Every request then passes through duplicate and fake screening, urgency assignment, escalation and credibility scoring, external factors applicability checks and prioritization in near real time, while crew assignment and route optimization run periodically as a batch planning step over all open, prioritized requests. </w:t>
      </w:r>
    </w:p>
    <w:p w14:paraId="19CF39EC" w14:textId="77777777" w:rsidR="008C505B" w:rsidRDefault="008C505B" w:rsidP="0087372A">
      <w:pPr>
        <w:spacing w:after="100"/>
        <w:jc w:val="both"/>
      </w:pPr>
      <w:r w:rsidRPr="0001575A">
        <w:rPr>
          <w:b/>
          <w:bCs/>
        </w:rPr>
        <w:t>A crew portal</w:t>
      </w:r>
      <w:r>
        <w:t xml:space="preserve"> lets field workers report the true outcome of each job, closing the loop back to the citizen's own status view and to credibility scoring. </w:t>
      </w:r>
    </w:p>
    <w:p w14:paraId="3DEDD6C5" w14:textId="77777777" w:rsidR="008C505B" w:rsidRDefault="008C505B" w:rsidP="0087372A">
      <w:pPr>
        <w:spacing w:after="100"/>
        <w:jc w:val="both"/>
      </w:pPr>
      <w:r w:rsidRPr="0001575A">
        <w:rPr>
          <w:b/>
          <w:bCs/>
        </w:rPr>
        <w:t>An admin portal</w:t>
      </w:r>
      <w:r>
        <w:t xml:space="preserve"> gives the municipality a live operational dashboard. The full diagram is on the following page.</w:t>
      </w:r>
    </w:p>
    <w:p w14:paraId="68551AB5" w14:textId="77777777" w:rsidR="008C505B" w:rsidRDefault="008C505B">
      <w:pPr>
        <w:spacing w:before="140" w:after="40"/>
      </w:pPr>
      <w:r>
        <w:rPr>
          <w:b/>
          <w:color w:val="C05A2E"/>
          <w:sz w:val="27"/>
        </w:rPr>
        <w:t>Component Ownership and Technique Mapping</w:t>
      </w:r>
    </w:p>
    <w:tbl>
      <w:tblPr>
        <w:tblStyle w:val="TableGrid"/>
        <w:tblW w:w="0" w:type="auto"/>
        <w:jc w:val="center"/>
        <w:tblLook w:val="04A0" w:firstRow="1" w:lastRow="0" w:firstColumn="1" w:lastColumn="0" w:noHBand="0" w:noVBand="1"/>
      </w:tblPr>
      <w:tblGrid>
        <w:gridCol w:w="2761"/>
        <w:gridCol w:w="1559"/>
        <w:gridCol w:w="2938"/>
        <w:gridCol w:w="2894"/>
      </w:tblGrid>
      <w:tr w:rsidR="008C505B" w14:paraId="2C0F25A8" w14:textId="77777777">
        <w:trPr>
          <w:jc w:val="center"/>
        </w:trPr>
        <w:tc>
          <w:tcPr>
            <w:tcW w:w="2880" w:type="dxa"/>
            <w:shd w:val="clear" w:color="auto" w:fill="1F2A44"/>
          </w:tcPr>
          <w:p w14:paraId="23EE751C" w14:textId="77777777" w:rsidR="008C505B" w:rsidRDefault="008C505B">
            <w:r>
              <w:rPr>
                <w:b/>
                <w:color w:val="FFFFFF"/>
              </w:rPr>
              <w:t>Component</w:t>
            </w:r>
          </w:p>
        </w:tc>
        <w:tc>
          <w:tcPr>
            <w:tcW w:w="1584" w:type="dxa"/>
            <w:shd w:val="clear" w:color="auto" w:fill="1F2A44"/>
          </w:tcPr>
          <w:p w14:paraId="0E0F8778" w14:textId="77777777" w:rsidR="008C505B" w:rsidRDefault="008C505B">
            <w:r>
              <w:rPr>
                <w:b/>
                <w:color w:val="FFFFFF"/>
              </w:rPr>
              <w:t>Owner</w:t>
            </w:r>
          </w:p>
        </w:tc>
        <w:tc>
          <w:tcPr>
            <w:tcW w:w="3024" w:type="dxa"/>
            <w:shd w:val="clear" w:color="auto" w:fill="1F2A44"/>
          </w:tcPr>
          <w:p w14:paraId="04CCC756" w14:textId="77777777" w:rsidR="008C505B" w:rsidRDefault="008C505B">
            <w:r>
              <w:rPr>
                <w:b/>
                <w:color w:val="FFFFFF"/>
              </w:rPr>
              <w:t>Core Technique</w:t>
            </w:r>
          </w:p>
        </w:tc>
        <w:tc>
          <w:tcPr>
            <w:tcW w:w="3024" w:type="dxa"/>
            <w:shd w:val="clear" w:color="auto" w:fill="1F2A44"/>
          </w:tcPr>
          <w:p w14:paraId="3F07DF52" w14:textId="77777777" w:rsidR="008C505B" w:rsidRDefault="008C505B">
            <w:r>
              <w:rPr>
                <w:b/>
                <w:color w:val="FFFFFF"/>
              </w:rPr>
              <w:t>Technique Group</w:t>
            </w:r>
          </w:p>
        </w:tc>
      </w:tr>
      <w:tr w:rsidR="008C505B" w14:paraId="3D006E25" w14:textId="77777777" w:rsidTr="003F6231">
        <w:trPr>
          <w:jc w:val="center"/>
        </w:trPr>
        <w:tc>
          <w:tcPr>
            <w:tcW w:w="2880" w:type="dxa"/>
            <w:vAlign w:val="center"/>
          </w:tcPr>
          <w:p w14:paraId="5C2461D7" w14:textId="77777777" w:rsidR="008C505B" w:rsidRDefault="008C505B" w:rsidP="003F6231">
            <w:r>
              <w:t>Duplicate &amp; Cross-Channel Detection</w:t>
            </w:r>
          </w:p>
        </w:tc>
        <w:tc>
          <w:tcPr>
            <w:tcW w:w="1584" w:type="dxa"/>
            <w:vAlign w:val="center"/>
          </w:tcPr>
          <w:p w14:paraId="7ACA5DB4" w14:textId="77777777" w:rsidR="008C505B" w:rsidRDefault="008C505B" w:rsidP="003F6231">
            <w:r>
              <w:t>Nabeel Taresh</w:t>
            </w:r>
          </w:p>
        </w:tc>
        <w:tc>
          <w:tcPr>
            <w:tcW w:w="3024" w:type="dxa"/>
            <w:vAlign w:val="center"/>
          </w:tcPr>
          <w:p w14:paraId="4079B21C" w14:textId="77777777" w:rsidR="008C505B" w:rsidRDefault="008C505B" w:rsidP="003F6231">
            <w:r>
              <w:t>Exact key match, DBSCAN/HDBSCAN, NetworkX grouping</w:t>
            </w:r>
          </w:p>
        </w:tc>
        <w:tc>
          <w:tcPr>
            <w:tcW w:w="3024" w:type="dxa"/>
            <w:vAlign w:val="center"/>
          </w:tcPr>
          <w:p w14:paraId="17B2AF6C" w14:textId="77777777" w:rsidR="008C505B" w:rsidRDefault="008C505B" w:rsidP="003F6231">
            <w:r>
              <w:t>Knowledge Discovery, Decision Automation, Cognitive Systems</w:t>
            </w:r>
          </w:p>
        </w:tc>
      </w:tr>
      <w:tr w:rsidR="008C505B" w14:paraId="549910D1" w14:textId="77777777" w:rsidTr="003F6231">
        <w:trPr>
          <w:jc w:val="center"/>
        </w:trPr>
        <w:tc>
          <w:tcPr>
            <w:tcW w:w="2880" w:type="dxa"/>
            <w:vAlign w:val="center"/>
          </w:tcPr>
          <w:p w14:paraId="548E45DA" w14:textId="77777777" w:rsidR="008C505B" w:rsidRDefault="008C505B" w:rsidP="003F6231">
            <w:r>
              <w:t>Fake &amp; Unfounded Request Detection</w:t>
            </w:r>
          </w:p>
        </w:tc>
        <w:tc>
          <w:tcPr>
            <w:tcW w:w="1584" w:type="dxa"/>
            <w:vAlign w:val="center"/>
          </w:tcPr>
          <w:p w14:paraId="711A8FD0" w14:textId="77777777" w:rsidR="008C505B" w:rsidRDefault="008C505B" w:rsidP="003F6231">
            <w:r>
              <w:t>Nabeel Taresh</w:t>
            </w:r>
          </w:p>
        </w:tc>
        <w:tc>
          <w:tcPr>
            <w:tcW w:w="3024" w:type="dxa"/>
            <w:vAlign w:val="center"/>
          </w:tcPr>
          <w:p w14:paraId="230C13AD" w14:textId="77777777" w:rsidR="008C505B" w:rsidRDefault="008C505B" w:rsidP="003F6231">
            <w:r>
              <w:t>Rule guardrail, logistic regression, gradient boosted trees</w:t>
            </w:r>
          </w:p>
        </w:tc>
        <w:tc>
          <w:tcPr>
            <w:tcW w:w="3024" w:type="dxa"/>
            <w:vAlign w:val="center"/>
          </w:tcPr>
          <w:p w14:paraId="215BAA18" w14:textId="77777777" w:rsidR="008C505B" w:rsidRDefault="008C505B" w:rsidP="003F6231">
            <w:r>
              <w:t>Decision Automation, Knowledge Discovery</w:t>
            </w:r>
          </w:p>
        </w:tc>
      </w:tr>
      <w:tr w:rsidR="008C505B" w14:paraId="5371F705" w14:textId="77777777" w:rsidTr="003F6231">
        <w:trPr>
          <w:jc w:val="center"/>
        </w:trPr>
        <w:tc>
          <w:tcPr>
            <w:tcW w:w="2880" w:type="dxa"/>
            <w:vAlign w:val="center"/>
          </w:tcPr>
          <w:p w14:paraId="0F270150" w14:textId="77777777" w:rsidR="008C505B" w:rsidRDefault="008C505B" w:rsidP="003F6231">
            <w:r>
              <w:t>Escalation &amp; Citizen Credibility Scoring</w:t>
            </w:r>
          </w:p>
        </w:tc>
        <w:tc>
          <w:tcPr>
            <w:tcW w:w="1584" w:type="dxa"/>
            <w:vAlign w:val="center"/>
          </w:tcPr>
          <w:p w14:paraId="666A164E" w14:textId="77777777" w:rsidR="008C505B" w:rsidRDefault="008C505B" w:rsidP="003F6231">
            <w:r>
              <w:t>Sankalp Indish</w:t>
            </w:r>
          </w:p>
        </w:tc>
        <w:tc>
          <w:tcPr>
            <w:tcW w:w="3024" w:type="dxa"/>
            <w:vAlign w:val="center"/>
          </w:tcPr>
          <w:p w14:paraId="0EE689AD" w14:textId="77777777" w:rsidR="008C505B" w:rsidRDefault="008C505B" w:rsidP="003F6231">
            <w:r>
              <w:t>Rule engine, Beta distribution trust model</w:t>
            </w:r>
          </w:p>
        </w:tc>
        <w:tc>
          <w:tcPr>
            <w:tcW w:w="3024" w:type="dxa"/>
            <w:vAlign w:val="center"/>
          </w:tcPr>
          <w:p w14:paraId="3D3C756F" w14:textId="77777777" w:rsidR="008C505B" w:rsidRDefault="008C505B" w:rsidP="003F6231">
            <w:r>
              <w:t>Decision Automation, Knowledge Discovery</w:t>
            </w:r>
          </w:p>
        </w:tc>
      </w:tr>
      <w:tr w:rsidR="008C505B" w14:paraId="5F98BE8F" w14:textId="77777777" w:rsidTr="003F6231">
        <w:trPr>
          <w:jc w:val="center"/>
        </w:trPr>
        <w:tc>
          <w:tcPr>
            <w:tcW w:w="2880" w:type="dxa"/>
            <w:vAlign w:val="center"/>
          </w:tcPr>
          <w:p w14:paraId="561E5089" w14:textId="77777777" w:rsidR="008C505B" w:rsidRDefault="008C505B" w:rsidP="003F6231">
            <w:r>
              <w:t>Urgency Assignment</w:t>
            </w:r>
          </w:p>
        </w:tc>
        <w:tc>
          <w:tcPr>
            <w:tcW w:w="1584" w:type="dxa"/>
            <w:vAlign w:val="center"/>
          </w:tcPr>
          <w:p w14:paraId="640469D0" w14:textId="77777777" w:rsidR="008C505B" w:rsidRDefault="008C505B" w:rsidP="003F6231">
            <w:r>
              <w:t>Khalid Alhazmi</w:t>
            </w:r>
          </w:p>
        </w:tc>
        <w:tc>
          <w:tcPr>
            <w:tcW w:w="3024" w:type="dxa"/>
            <w:vAlign w:val="center"/>
          </w:tcPr>
          <w:p w14:paraId="185C4CCC" w14:textId="77777777" w:rsidR="008C505B" w:rsidRDefault="008C505B" w:rsidP="003F6231">
            <w:r>
              <w:t>Forward chaining rules, weighted scoring</w:t>
            </w:r>
          </w:p>
        </w:tc>
        <w:tc>
          <w:tcPr>
            <w:tcW w:w="3024" w:type="dxa"/>
            <w:vAlign w:val="center"/>
          </w:tcPr>
          <w:p w14:paraId="27FAE7BB" w14:textId="77777777" w:rsidR="008C505B" w:rsidRDefault="008C505B" w:rsidP="003F6231">
            <w:r>
              <w:t>Decision Automation</w:t>
            </w:r>
          </w:p>
        </w:tc>
      </w:tr>
      <w:tr w:rsidR="008C505B" w14:paraId="15A2F4DC" w14:textId="77777777" w:rsidTr="003F6231">
        <w:trPr>
          <w:jc w:val="center"/>
        </w:trPr>
        <w:tc>
          <w:tcPr>
            <w:tcW w:w="2880" w:type="dxa"/>
            <w:vAlign w:val="center"/>
          </w:tcPr>
          <w:p w14:paraId="01D354B0" w14:textId="77777777" w:rsidR="008C505B" w:rsidRDefault="008C505B" w:rsidP="003F6231">
            <w:r>
              <w:t>Request Prioritization</w:t>
            </w:r>
          </w:p>
        </w:tc>
        <w:tc>
          <w:tcPr>
            <w:tcW w:w="1584" w:type="dxa"/>
            <w:vAlign w:val="center"/>
          </w:tcPr>
          <w:p w14:paraId="23648429" w14:textId="77777777" w:rsidR="008C505B" w:rsidRDefault="008C505B" w:rsidP="003F6231">
            <w:r>
              <w:t>Khalid Alhazmi</w:t>
            </w:r>
          </w:p>
        </w:tc>
        <w:tc>
          <w:tcPr>
            <w:tcW w:w="3024" w:type="dxa"/>
            <w:vAlign w:val="center"/>
          </w:tcPr>
          <w:p w14:paraId="622ED06B" w14:textId="77777777" w:rsidR="008C505B" w:rsidRDefault="008C505B" w:rsidP="003F6231">
            <w:r>
              <w:t>Weighted multi criteria score, genetic algorithm</w:t>
            </w:r>
          </w:p>
        </w:tc>
        <w:tc>
          <w:tcPr>
            <w:tcW w:w="3024" w:type="dxa"/>
            <w:vAlign w:val="center"/>
          </w:tcPr>
          <w:p w14:paraId="38FE7A34" w14:textId="77777777" w:rsidR="008C505B" w:rsidRDefault="008C505B" w:rsidP="003F6231">
            <w:r>
              <w:t>Decision Automation, Resource Optimization</w:t>
            </w:r>
          </w:p>
        </w:tc>
      </w:tr>
      <w:tr w:rsidR="008C505B" w14:paraId="2E892B77" w14:textId="77777777" w:rsidTr="003F6231">
        <w:trPr>
          <w:jc w:val="center"/>
        </w:trPr>
        <w:tc>
          <w:tcPr>
            <w:tcW w:w="2880" w:type="dxa"/>
            <w:vAlign w:val="center"/>
          </w:tcPr>
          <w:p w14:paraId="279858D7" w14:textId="77777777" w:rsidR="008C505B" w:rsidRDefault="008C505B" w:rsidP="003F6231">
            <w:r>
              <w:t>Resolution Time &amp; External Factors</w:t>
            </w:r>
          </w:p>
        </w:tc>
        <w:tc>
          <w:tcPr>
            <w:tcW w:w="1584" w:type="dxa"/>
            <w:vAlign w:val="center"/>
          </w:tcPr>
          <w:p w14:paraId="1A94FD6F" w14:textId="77777777" w:rsidR="008C505B" w:rsidRDefault="008C505B" w:rsidP="003F6231">
            <w:r>
              <w:t>Mohammad Alharthi</w:t>
            </w:r>
          </w:p>
        </w:tc>
        <w:tc>
          <w:tcPr>
            <w:tcW w:w="3024" w:type="dxa"/>
            <w:vAlign w:val="center"/>
          </w:tcPr>
          <w:p w14:paraId="60CB502F" w14:textId="77777777" w:rsidR="008C505B" w:rsidRDefault="008C505B" w:rsidP="003F6231">
            <w:r>
              <w:t>Synthetic resolution time regression, OSM proximity</w:t>
            </w:r>
          </w:p>
        </w:tc>
        <w:tc>
          <w:tcPr>
            <w:tcW w:w="3024" w:type="dxa"/>
            <w:vAlign w:val="center"/>
          </w:tcPr>
          <w:p w14:paraId="72CFF223" w14:textId="77777777" w:rsidR="008C505B" w:rsidRDefault="008C505B" w:rsidP="003F6231">
            <w:r>
              <w:t>Knowledge Discovery, Cognitive Systems</w:t>
            </w:r>
          </w:p>
        </w:tc>
      </w:tr>
      <w:tr w:rsidR="008C505B" w14:paraId="4B5324C1" w14:textId="77777777" w:rsidTr="003F6231">
        <w:trPr>
          <w:jc w:val="center"/>
        </w:trPr>
        <w:tc>
          <w:tcPr>
            <w:tcW w:w="2880" w:type="dxa"/>
            <w:vAlign w:val="center"/>
          </w:tcPr>
          <w:p w14:paraId="5F554CB8" w14:textId="77777777" w:rsidR="008C505B" w:rsidRDefault="008C505B" w:rsidP="003F6231">
            <w:r>
              <w:lastRenderedPageBreak/>
              <w:t>Crew Deployment &amp; Route Optimization</w:t>
            </w:r>
          </w:p>
        </w:tc>
        <w:tc>
          <w:tcPr>
            <w:tcW w:w="1584" w:type="dxa"/>
            <w:vAlign w:val="center"/>
          </w:tcPr>
          <w:p w14:paraId="666D1C89" w14:textId="77777777" w:rsidR="008C505B" w:rsidRDefault="008C505B" w:rsidP="003F6231">
            <w:r>
              <w:t>Mohammad Alharthi</w:t>
            </w:r>
          </w:p>
        </w:tc>
        <w:tc>
          <w:tcPr>
            <w:tcW w:w="3024" w:type="dxa"/>
            <w:vAlign w:val="center"/>
          </w:tcPr>
          <w:p w14:paraId="02ECB0FB" w14:textId="77777777" w:rsidR="008C505B" w:rsidRDefault="008C505B" w:rsidP="003F6231">
            <w:r>
              <w:t>A* informed search, genetic algorithm</w:t>
            </w:r>
          </w:p>
        </w:tc>
        <w:tc>
          <w:tcPr>
            <w:tcW w:w="3024" w:type="dxa"/>
            <w:vAlign w:val="center"/>
          </w:tcPr>
          <w:p w14:paraId="4D4E2E4D" w14:textId="77777777" w:rsidR="008C505B" w:rsidRDefault="008C505B" w:rsidP="003F6231">
            <w:r>
              <w:t>Resource Optimization</w:t>
            </w:r>
          </w:p>
        </w:tc>
      </w:tr>
      <w:tr w:rsidR="008C505B" w14:paraId="38D40931" w14:textId="77777777" w:rsidTr="003F6231">
        <w:trPr>
          <w:jc w:val="center"/>
        </w:trPr>
        <w:tc>
          <w:tcPr>
            <w:tcW w:w="2880" w:type="dxa"/>
            <w:vAlign w:val="center"/>
          </w:tcPr>
          <w:p w14:paraId="4FB5D65B" w14:textId="77777777" w:rsidR="008C505B" w:rsidRDefault="008C505B" w:rsidP="003F6231">
            <w:r>
              <w:t>NLP Intake Bot</w:t>
            </w:r>
          </w:p>
        </w:tc>
        <w:tc>
          <w:tcPr>
            <w:tcW w:w="1584" w:type="dxa"/>
            <w:vAlign w:val="center"/>
          </w:tcPr>
          <w:p w14:paraId="0DED3D86" w14:textId="77777777" w:rsidR="008C505B" w:rsidRDefault="008C505B" w:rsidP="003F6231">
            <w:r>
              <w:t>Sankalp Indish</w:t>
            </w:r>
          </w:p>
        </w:tc>
        <w:tc>
          <w:tcPr>
            <w:tcW w:w="3024" w:type="dxa"/>
            <w:vAlign w:val="center"/>
          </w:tcPr>
          <w:p w14:paraId="615DF6B3" w14:textId="77777777" w:rsidR="008C505B" w:rsidRDefault="008C505B" w:rsidP="003F6231">
            <w:r>
              <w:t>Lightweight intent and slot filling</w:t>
            </w:r>
          </w:p>
        </w:tc>
        <w:tc>
          <w:tcPr>
            <w:tcW w:w="3024" w:type="dxa"/>
            <w:vAlign w:val="center"/>
          </w:tcPr>
          <w:p w14:paraId="6CCE13A1" w14:textId="77777777" w:rsidR="008C505B" w:rsidRDefault="008C505B" w:rsidP="003F6231">
            <w:r>
              <w:t>Cognitive Systems</w:t>
            </w:r>
          </w:p>
        </w:tc>
      </w:tr>
      <w:tr w:rsidR="008C505B" w14:paraId="0939215F" w14:textId="77777777" w:rsidTr="003F6231">
        <w:trPr>
          <w:jc w:val="center"/>
        </w:trPr>
        <w:tc>
          <w:tcPr>
            <w:tcW w:w="2880" w:type="dxa"/>
            <w:vAlign w:val="center"/>
          </w:tcPr>
          <w:p w14:paraId="39716076" w14:textId="77777777" w:rsidR="008C505B" w:rsidRDefault="008C505B" w:rsidP="003F6231">
            <w:r>
              <w:t xml:space="preserve">Advanced Predictive Alerting </w:t>
            </w:r>
          </w:p>
        </w:tc>
        <w:tc>
          <w:tcPr>
            <w:tcW w:w="1584" w:type="dxa"/>
            <w:vAlign w:val="center"/>
          </w:tcPr>
          <w:p w14:paraId="4D8E6988" w14:textId="77777777" w:rsidR="008C505B" w:rsidRDefault="008C505B" w:rsidP="003F6231">
            <w:r>
              <w:t>Sankalp Indish</w:t>
            </w:r>
          </w:p>
        </w:tc>
        <w:tc>
          <w:tcPr>
            <w:tcW w:w="3024" w:type="dxa"/>
            <w:vAlign w:val="center"/>
          </w:tcPr>
          <w:p w14:paraId="6B735800" w14:textId="77777777" w:rsidR="008C505B" w:rsidRDefault="008C505B" w:rsidP="003F6231">
            <w:r>
              <w:t>Weather cross referenced pattern matching</w:t>
            </w:r>
          </w:p>
        </w:tc>
        <w:tc>
          <w:tcPr>
            <w:tcW w:w="3024" w:type="dxa"/>
            <w:vAlign w:val="center"/>
          </w:tcPr>
          <w:p w14:paraId="4303F0C9" w14:textId="77777777" w:rsidR="008C505B" w:rsidRDefault="008C505B" w:rsidP="003F6231">
            <w:r>
              <w:t>Knowledge Discovery</w:t>
            </w:r>
          </w:p>
        </w:tc>
      </w:tr>
      <w:tr w:rsidR="008C505B" w14:paraId="29277FCC" w14:textId="77777777" w:rsidTr="003F6231">
        <w:trPr>
          <w:jc w:val="center"/>
        </w:trPr>
        <w:tc>
          <w:tcPr>
            <w:tcW w:w="2880" w:type="dxa"/>
            <w:vAlign w:val="center"/>
          </w:tcPr>
          <w:p w14:paraId="6FC1DE86" w14:textId="77777777" w:rsidR="008C505B" w:rsidRDefault="008C505B" w:rsidP="003F6231">
            <w:r>
              <w:t xml:space="preserve">Profanity Filter </w:t>
            </w:r>
          </w:p>
        </w:tc>
        <w:tc>
          <w:tcPr>
            <w:tcW w:w="1584" w:type="dxa"/>
            <w:vAlign w:val="center"/>
          </w:tcPr>
          <w:p w14:paraId="7B82B08A" w14:textId="77777777" w:rsidR="008C505B" w:rsidRDefault="008C505B" w:rsidP="003F6231">
            <w:r>
              <w:t>Khalid Alhazmi</w:t>
            </w:r>
          </w:p>
        </w:tc>
        <w:tc>
          <w:tcPr>
            <w:tcW w:w="3024" w:type="dxa"/>
            <w:vAlign w:val="center"/>
          </w:tcPr>
          <w:p w14:paraId="5FBB93B2" w14:textId="77777777" w:rsidR="008C505B" w:rsidRDefault="008C505B" w:rsidP="003F6231">
            <w:r>
              <w:t>Lexicon and classifier-based text screening</w:t>
            </w:r>
          </w:p>
        </w:tc>
        <w:tc>
          <w:tcPr>
            <w:tcW w:w="3024" w:type="dxa"/>
            <w:vAlign w:val="center"/>
          </w:tcPr>
          <w:p w14:paraId="3A1DED5B" w14:textId="77777777" w:rsidR="008C505B" w:rsidRDefault="008C505B" w:rsidP="003F6231">
            <w:r>
              <w:t>Decision Automation, Knowledge Discovery</w:t>
            </w:r>
          </w:p>
        </w:tc>
      </w:tr>
    </w:tbl>
    <w:p w14:paraId="6B5E7060" w14:textId="77777777" w:rsidR="008C505B" w:rsidRDefault="008C505B">
      <w:pPr>
        <w:spacing w:after="100"/>
      </w:pPr>
      <w:r>
        <w:rPr>
          <w:b/>
          <w:bCs/>
          <w:i/>
          <w:color w:val="555555"/>
        </w:rPr>
        <w:br/>
      </w:r>
      <w:r w:rsidRPr="008128B3">
        <w:rPr>
          <w:b/>
          <w:bCs/>
          <w:i/>
          <w:color w:val="555555"/>
        </w:rPr>
        <w:t>Note:</w:t>
      </w:r>
      <w:r>
        <w:rPr>
          <w:i/>
          <w:color w:val="555555"/>
        </w:rPr>
        <w:t xml:space="preserve"> Full field level inputs, outputs, business metrics, benchmarking plans, and evaluation metrics for every component above are documented in the shared component template maintained in the project repository, so the detail behind each row is not lost, only kept out of this table.</w:t>
      </w:r>
    </w:p>
    <w:p w14:paraId="210A06B7" w14:textId="77777777" w:rsidR="008C505B" w:rsidRDefault="008C505B">
      <w:pPr>
        <w:spacing w:before="140" w:after="40"/>
      </w:pPr>
      <w:r>
        <w:rPr>
          <w:b/>
          <w:color w:val="C05A2E"/>
          <w:sz w:val="27"/>
        </w:rPr>
        <w:t>How This Works, One Example</w:t>
      </w:r>
    </w:p>
    <w:p w14:paraId="18B06D6E" w14:textId="77777777" w:rsidR="008C505B" w:rsidRDefault="008C505B" w:rsidP="00775253">
      <w:pPr>
        <w:spacing w:after="100"/>
        <w:jc w:val="both"/>
      </w:pPr>
      <w:r>
        <w:t xml:space="preserve">Picture a single request during a storm. </w:t>
      </w:r>
    </w:p>
    <w:p w14:paraId="4362CB5C" w14:textId="77777777" w:rsidR="008C505B" w:rsidRDefault="008C505B" w:rsidP="00775253">
      <w:pPr>
        <w:spacing w:after="100"/>
        <w:jc w:val="both"/>
      </w:pPr>
      <w:r>
        <w:t xml:space="preserve">A citizen who cannot type tells our NLP intake bot by voice that a drain outside their home is flooding. The bot fills in the request, and the profanity filter finds nothing to flag. </w:t>
      </w:r>
    </w:p>
    <w:p w14:paraId="40205D51" w14:textId="77777777" w:rsidR="008C505B" w:rsidRDefault="008C505B" w:rsidP="00775253">
      <w:pPr>
        <w:spacing w:after="100"/>
        <w:jc w:val="both"/>
      </w:pPr>
      <w:r>
        <w:t xml:space="preserve">The emergency check confirms this is not a medical, police, or criminal matter, so it is not redirected to 911. </w:t>
      </w:r>
    </w:p>
    <w:p w14:paraId="34A8BE8C" w14:textId="77777777" w:rsidR="008C505B" w:rsidRDefault="008C505B" w:rsidP="00775253">
      <w:pPr>
        <w:spacing w:after="100"/>
        <w:jc w:val="both"/>
      </w:pPr>
      <w:r>
        <w:t xml:space="preserve">Duplicate and cross-channel detection checks whether anyone nearby has already reported the same flooding, in this example nobody has, so the request stands on its own. </w:t>
      </w:r>
    </w:p>
    <w:p w14:paraId="48A2DDB2" w14:textId="77777777" w:rsidR="008C505B" w:rsidRDefault="008C505B" w:rsidP="00775253">
      <w:pPr>
        <w:spacing w:after="100"/>
        <w:jc w:val="both"/>
      </w:pPr>
      <w:r>
        <w:t xml:space="preserve">Escalation and credibility scoring checks the citizen's trust score, a returning citizen with a good track record starts fully trusted, so no extra scrutiny is applied, and fake and unfounded request detection finds nothing suspicious. </w:t>
      </w:r>
    </w:p>
    <w:p w14:paraId="2B1FD187" w14:textId="77777777" w:rsidR="008C505B" w:rsidRDefault="008C505B" w:rsidP="00C45256">
      <w:pPr>
        <w:tabs>
          <w:tab w:val="left" w:pos="3000"/>
        </w:tabs>
        <w:spacing w:after="100"/>
        <w:jc w:val="both"/>
      </w:pPr>
      <w:r>
        <w:t>The external factors and resolution time component work towards understanding parameters if the request has been raised to a critical location such as an area with closer proximity to a hospital. This helps add to knowledge of resolution time and prioritization in linear, directed way.</w:t>
      </w:r>
    </w:p>
    <w:p w14:paraId="7EB5F60A" w14:textId="77777777" w:rsidR="008C505B" w:rsidRDefault="008C505B" w:rsidP="00775253">
      <w:pPr>
        <w:spacing w:after="100"/>
        <w:jc w:val="both"/>
      </w:pPr>
      <w:r>
        <w:t xml:space="preserve">Meanwhile, advanced predictive alerting has already told the admin dashboard, from live weather data, that heavy rain in this area makes drainage complaints likely today, so this request confirms rather than surprises that forecast. </w:t>
      </w:r>
    </w:p>
    <w:p w14:paraId="25ACE135" w14:textId="77777777" w:rsidR="008C505B" w:rsidRDefault="008C505B" w:rsidP="00775253">
      <w:pPr>
        <w:spacing w:after="100"/>
        <w:jc w:val="both"/>
      </w:pPr>
      <w:r>
        <w:t xml:space="preserve">Urgency assignment reads the storm context and the complaint type and assigns a high urgency level, and request prioritization places it near the top of today's queue. </w:t>
      </w:r>
    </w:p>
    <w:p w14:paraId="74488697" w14:textId="77777777" w:rsidR="008C505B" w:rsidRDefault="008C505B" w:rsidP="00775253">
      <w:pPr>
        <w:spacing w:after="100"/>
        <w:jc w:val="both"/>
      </w:pPr>
      <w:r>
        <w:t xml:space="preserve">In the next batch planning run, crew deployment and route optimization assigns the nearest qualified crew and plans their route. </w:t>
      </w:r>
    </w:p>
    <w:p w14:paraId="1D6054FB" w14:textId="77777777" w:rsidR="008C505B" w:rsidRDefault="008C505B" w:rsidP="00775253">
      <w:pPr>
        <w:spacing w:after="100"/>
        <w:jc w:val="both"/>
      </w:pPr>
      <w:r>
        <w:t xml:space="preserve">The citizen sees their request move to stage two, processed, with an estimated resolution time and the crew type assigned. </w:t>
      </w:r>
    </w:p>
    <w:p w14:paraId="13A8DA0F" w14:textId="77777777" w:rsidR="008C505B" w:rsidRDefault="008C505B" w:rsidP="00A31777">
      <w:pPr>
        <w:spacing w:after="100"/>
        <w:jc w:val="both"/>
      </w:pPr>
      <w:r>
        <w:t>Once a crew clears the drain, they log the outcome as valid in the crew portal, the citizen's status moves to stage three, resolved, and credibility scoring records another confirmed genuine report, keeping this citizen's trust score high for next time.</w:t>
      </w:r>
    </w:p>
    <w:p w14:paraId="01370E4E" w14:textId="77777777" w:rsidR="00186F1F" w:rsidRDefault="00186F1F">
      <w:pPr>
        <w:spacing w:after="200"/>
        <w:rPr>
          <w:b/>
          <w:color w:val="1F2A44"/>
          <w:sz w:val="33"/>
        </w:rPr>
      </w:pPr>
      <w:r>
        <w:rPr>
          <w:b/>
          <w:color w:val="1F2A44"/>
          <w:sz w:val="33"/>
        </w:rPr>
        <w:br w:type="page"/>
      </w:r>
    </w:p>
    <w:p w14:paraId="4FC21FC1" w14:textId="67249362" w:rsidR="008C505B" w:rsidRDefault="008C505B">
      <w:pPr>
        <w:spacing w:before="200"/>
      </w:pPr>
      <w:r>
        <w:rPr>
          <w:b/>
          <w:color w:val="1F2A44"/>
          <w:sz w:val="33"/>
        </w:rPr>
        <w:lastRenderedPageBreak/>
        <w:t>System Architecture Diagram</w:t>
      </w:r>
    </w:p>
    <w:p w14:paraId="654912B1" w14:textId="77777777" w:rsidR="008C505B" w:rsidRDefault="008C505B" w:rsidP="00DE021C">
      <w:pPr>
        <w:spacing w:after="100"/>
      </w:pPr>
      <w:r w:rsidRPr="0070012B">
        <w:rPr>
          <w:b/>
          <w:bCs/>
          <w:i/>
          <w:color w:val="555555"/>
        </w:rPr>
        <w:t>Note:</w:t>
      </w:r>
      <w:r>
        <w:rPr>
          <w:i/>
          <w:color w:val="555555"/>
        </w:rPr>
        <w:t xml:space="preserve"> A full resolution version of this diagram is also available in the project repository.</w:t>
      </w:r>
    </w:p>
    <w:p w14:paraId="3F5EF980" w14:textId="77777777" w:rsidR="008C505B" w:rsidRDefault="008C505B">
      <w:r>
        <w:rPr>
          <w:noProof/>
        </w:rPr>
        <w:drawing>
          <wp:anchor distT="0" distB="0" distL="114300" distR="114300" simplePos="0" relativeHeight="251658752" behindDoc="0" locked="0" layoutInCell="1" allowOverlap="1" wp14:anchorId="4AC8DB20" wp14:editId="168B2854">
            <wp:simplePos x="0" y="0"/>
            <wp:positionH relativeFrom="column">
              <wp:posOffset>1205230</wp:posOffset>
            </wp:positionH>
            <wp:positionV relativeFrom="paragraph">
              <wp:posOffset>25400</wp:posOffset>
            </wp:positionV>
            <wp:extent cx="4412406" cy="6963068"/>
            <wp:effectExtent l="19050" t="19050" r="26670" b="9525"/>
            <wp:wrapNone/>
            <wp:docPr id="197462415" name="Picture 197462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master_architecture.png"/>
                    <pic:cNvPicPr/>
                  </pic:nvPicPr>
                  <pic:blipFill>
                    <a:blip r:embed="rId48"/>
                    <a:stretch>
                      <a:fillRect/>
                    </a:stretch>
                  </pic:blipFill>
                  <pic:spPr>
                    <a:xfrm>
                      <a:off x="0" y="0"/>
                      <a:ext cx="4412406" cy="6963068"/>
                    </a:xfrm>
                    <a:prstGeom prst="rect">
                      <a:avLst/>
                    </a:prstGeom>
                    <a:ln>
                      <a:solidFill>
                        <a:schemeClr val="accent1"/>
                      </a:solidFill>
                    </a:ln>
                  </pic:spPr>
                </pic:pic>
              </a:graphicData>
            </a:graphic>
            <wp14:sizeRelH relativeFrom="page">
              <wp14:pctWidth>0</wp14:pctWidth>
            </wp14:sizeRelH>
            <wp14:sizeRelV relativeFrom="page">
              <wp14:pctHeight>0</wp14:pctHeight>
            </wp14:sizeRelV>
          </wp:anchor>
        </w:drawing>
      </w:r>
      <w:r>
        <w:br w:type="page"/>
      </w:r>
    </w:p>
    <w:p w14:paraId="39967E3D" w14:textId="77777777" w:rsidR="008C505B" w:rsidRDefault="008C505B">
      <w:pPr>
        <w:spacing w:before="200"/>
      </w:pPr>
      <w:r>
        <w:rPr>
          <w:b/>
          <w:color w:val="1F2A44"/>
          <w:sz w:val="33"/>
        </w:rPr>
        <w:lastRenderedPageBreak/>
        <w:t>7. Evaluation Metrics</w:t>
      </w:r>
    </w:p>
    <w:p w14:paraId="5D75C2B9" w14:textId="77777777" w:rsidR="008C505B" w:rsidRDefault="008C505B" w:rsidP="00CE5828">
      <w:pPr>
        <w:spacing w:after="100"/>
        <w:ind w:firstLine="720"/>
        <w:jc w:val="both"/>
      </w:pPr>
      <w:r>
        <w:t>We evaluate this system on two levels, whether each component performs well on its own technical terms, and whether the system as a whole actually helps the city. A metric is only useful if it is matched to the kind of output it is judging, so the tables below name a specific metric for each situation rather than a generic accuracy figure.</w:t>
      </w:r>
    </w:p>
    <w:p w14:paraId="09BC27E0" w14:textId="77777777" w:rsidR="008C505B" w:rsidRDefault="008C505B">
      <w:pPr>
        <w:spacing w:before="140" w:after="40"/>
      </w:pPr>
      <w:r>
        <w:rPr>
          <w:b/>
          <w:color w:val="C05A2E"/>
          <w:sz w:val="27"/>
        </w:rPr>
        <w:t>Technical and AI Metrics</w:t>
      </w:r>
    </w:p>
    <w:tbl>
      <w:tblPr>
        <w:tblStyle w:val="TableGrid"/>
        <w:tblW w:w="0" w:type="auto"/>
        <w:jc w:val="center"/>
        <w:tblLook w:val="04A0" w:firstRow="1" w:lastRow="0" w:firstColumn="1" w:lastColumn="0" w:noHBand="0" w:noVBand="1"/>
      </w:tblPr>
      <w:tblGrid>
        <w:gridCol w:w="3198"/>
        <w:gridCol w:w="3332"/>
        <w:gridCol w:w="3622"/>
      </w:tblGrid>
      <w:tr w:rsidR="008C505B" w14:paraId="4887F7BF" w14:textId="77777777">
        <w:trPr>
          <w:jc w:val="center"/>
        </w:trPr>
        <w:tc>
          <w:tcPr>
            <w:tcW w:w="3312" w:type="dxa"/>
            <w:shd w:val="clear" w:color="auto" w:fill="1F2A44"/>
          </w:tcPr>
          <w:p w14:paraId="125268BC" w14:textId="77777777" w:rsidR="008C505B" w:rsidRDefault="008C505B">
            <w:r>
              <w:rPr>
                <w:b/>
                <w:color w:val="FFFFFF"/>
                <w:sz w:val="19"/>
              </w:rPr>
              <w:t>Component or Task</w:t>
            </w:r>
          </w:p>
        </w:tc>
        <w:tc>
          <w:tcPr>
            <w:tcW w:w="3456" w:type="dxa"/>
            <w:shd w:val="clear" w:color="auto" w:fill="1F2A44"/>
          </w:tcPr>
          <w:p w14:paraId="7E88BC26" w14:textId="77777777" w:rsidR="008C505B" w:rsidRDefault="008C505B">
            <w:r>
              <w:rPr>
                <w:b/>
                <w:color w:val="FFFFFF"/>
                <w:sz w:val="19"/>
              </w:rPr>
              <w:t>Metric</w:t>
            </w:r>
          </w:p>
        </w:tc>
        <w:tc>
          <w:tcPr>
            <w:tcW w:w="3744" w:type="dxa"/>
            <w:shd w:val="clear" w:color="auto" w:fill="1F2A44"/>
          </w:tcPr>
          <w:p w14:paraId="5EA7056C" w14:textId="77777777" w:rsidR="008C505B" w:rsidRDefault="008C505B">
            <w:r>
              <w:rPr>
                <w:b/>
                <w:color w:val="FFFFFF"/>
                <w:sz w:val="19"/>
              </w:rPr>
              <w:t>What It Measures</w:t>
            </w:r>
          </w:p>
        </w:tc>
      </w:tr>
      <w:tr w:rsidR="008C505B" w14:paraId="54A82355" w14:textId="77777777" w:rsidTr="003F6231">
        <w:trPr>
          <w:jc w:val="center"/>
        </w:trPr>
        <w:tc>
          <w:tcPr>
            <w:tcW w:w="3312" w:type="dxa"/>
            <w:vAlign w:val="center"/>
          </w:tcPr>
          <w:p w14:paraId="2338295D" w14:textId="77777777" w:rsidR="008C505B" w:rsidRPr="008D6616" w:rsidRDefault="008C505B" w:rsidP="003F6231">
            <w:pPr>
              <w:rPr>
                <w:szCs w:val="21"/>
              </w:rPr>
            </w:pPr>
            <w:r w:rsidRPr="008D6616">
              <w:rPr>
                <w:szCs w:val="21"/>
              </w:rPr>
              <w:t>Duplicate and cross-channel detection</w:t>
            </w:r>
          </w:p>
        </w:tc>
        <w:tc>
          <w:tcPr>
            <w:tcW w:w="3456" w:type="dxa"/>
            <w:vAlign w:val="center"/>
          </w:tcPr>
          <w:p w14:paraId="3C97997F" w14:textId="77777777" w:rsidR="008C505B" w:rsidRPr="008D6616" w:rsidRDefault="008C505B" w:rsidP="003F6231">
            <w:pPr>
              <w:rPr>
                <w:szCs w:val="21"/>
              </w:rPr>
            </w:pPr>
            <w:r w:rsidRPr="008D6616">
              <w:rPr>
                <w:szCs w:val="21"/>
              </w:rPr>
              <w:t>Precision, recall, F1 score</w:t>
            </w:r>
          </w:p>
        </w:tc>
        <w:tc>
          <w:tcPr>
            <w:tcW w:w="3744" w:type="dxa"/>
            <w:vAlign w:val="center"/>
          </w:tcPr>
          <w:p w14:paraId="1EE86645" w14:textId="77777777" w:rsidR="008C505B" w:rsidRPr="008D6616" w:rsidRDefault="008C505B" w:rsidP="003F6231">
            <w:pPr>
              <w:rPr>
                <w:szCs w:val="21"/>
              </w:rPr>
            </w:pPr>
            <w:r w:rsidRPr="008D6616">
              <w:rPr>
                <w:szCs w:val="21"/>
              </w:rPr>
              <w:t>How well true duplicate pairs are found without merging genuinely separate incidents</w:t>
            </w:r>
          </w:p>
        </w:tc>
      </w:tr>
      <w:tr w:rsidR="008C505B" w14:paraId="78C96A4F" w14:textId="77777777" w:rsidTr="003F6231">
        <w:trPr>
          <w:jc w:val="center"/>
        </w:trPr>
        <w:tc>
          <w:tcPr>
            <w:tcW w:w="3312" w:type="dxa"/>
            <w:vAlign w:val="center"/>
          </w:tcPr>
          <w:p w14:paraId="51604B8B" w14:textId="77777777" w:rsidR="008C505B" w:rsidRPr="008D6616" w:rsidRDefault="008C505B" w:rsidP="003F6231">
            <w:pPr>
              <w:rPr>
                <w:szCs w:val="21"/>
              </w:rPr>
            </w:pPr>
            <w:r w:rsidRPr="008D6616">
              <w:rPr>
                <w:szCs w:val="21"/>
              </w:rPr>
              <w:t>Duplicate and cross-channel detection</w:t>
            </w:r>
          </w:p>
        </w:tc>
        <w:tc>
          <w:tcPr>
            <w:tcW w:w="3456" w:type="dxa"/>
            <w:vAlign w:val="center"/>
          </w:tcPr>
          <w:p w14:paraId="763F0143" w14:textId="77777777" w:rsidR="008C505B" w:rsidRPr="008D6616" w:rsidRDefault="008C505B" w:rsidP="003F6231">
            <w:pPr>
              <w:rPr>
                <w:szCs w:val="21"/>
              </w:rPr>
            </w:pPr>
            <w:r w:rsidRPr="008D6616">
              <w:rPr>
                <w:szCs w:val="21"/>
              </w:rPr>
              <w:t>Silhouette score, Adjusted Rand Index</w:t>
            </w:r>
          </w:p>
        </w:tc>
        <w:tc>
          <w:tcPr>
            <w:tcW w:w="3744" w:type="dxa"/>
            <w:vAlign w:val="center"/>
          </w:tcPr>
          <w:p w14:paraId="6A206B83" w14:textId="77777777" w:rsidR="008C505B" w:rsidRPr="008D6616" w:rsidRDefault="008C505B" w:rsidP="003F6231">
            <w:pPr>
              <w:rPr>
                <w:szCs w:val="21"/>
              </w:rPr>
            </w:pPr>
            <w:r w:rsidRPr="008D6616">
              <w:rPr>
                <w:szCs w:val="21"/>
              </w:rPr>
              <w:t>How well separated the spatio-temporal clusters are, and their agreement with a hand labelled sample</w:t>
            </w:r>
          </w:p>
        </w:tc>
      </w:tr>
      <w:tr w:rsidR="008C505B" w14:paraId="6E989282" w14:textId="77777777" w:rsidTr="003F6231">
        <w:trPr>
          <w:jc w:val="center"/>
        </w:trPr>
        <w:tc>
          <w:tcPr>
            <w:tcW w:w="3312" w:type="dxa"/>
            <w:vAlign w:val="center"/>
          </w:tcPr>
          <w:p w14:paraId="62006437" w14:textId="77777777" w:rsidR="008C505B" w:rsidRPr="008D6616" w:rsidRDefault="008C505B" w:rsidP="003F6231">
            <w:pPr>
              <w:rPr>
                <w:szCs w:val="21"/>
              </w:rPr>
            </w:pPr>
            <w:r w:rsidRPr="008D6616">
              <w:rPr>
                <w:szCs w:val="21"/>
              </w:rPr>
              <w:t>Fake and unfounded request detection</w:t>
            </w:r>
          </w:p>
        </w:tc>
        <w:tc>
          <w:tcPr>
            <w:tcW w:w="3456" w:type="dxa"/>
            <w:vAlign w:val="center"/>
          </w:tcPr>
          <w:p w14:paraId="44117436" w14:textId="77777777" w:rsidR="008C505B" w:rsidRPr="008D6616" w:rsidRDefault="008C505B" w:rsidP="003F6231">
            <w:pPr>
              <w:rPr>
                <w:szCs w:val="21"/>
              </w:rPr>
            </w:pPr>
            <w:r w:rsidRPr="008D6616">
              <w:rPr>
                <w:szCs w:val="21"/>
              </w:rPr>
              <w:t>AUC ROC, Brier score</w:t>
            </w:r>
          </w:p>
        </w:tc>
        <w:tc>
          <w:tcPr>
            <w:tcW w:w="3744" w:type="dxa"/>
            <w:vAlign w:val="center"/>
          </w:tcPr>
          <w:p w14:paraId="6CA41A79" w14:textId="77777777" w:rsidR="008C505B" w:rsidRPr="008D6616" w:rsidRDefault="008C505B" w:rsidP="003F6231">
            <w:pPr>
              <w:rPr>
                <w:szCs w:val="21"/>
              </w:rPr>
            </w:pPr>
            <w:r w:rsidRPr="008D6616">
              <w:rPr>
                <w:szCs w:val="21"/>
              </w:rPr>
              <w:t>Separation between genuine and unfounded reports, and how well calibrated the risk probability is</w:t>
            </w:r>
          </w:p>
        </w:tc>
      </w:tr>
      <w:tr w:rsidR="008C505B" w14:paraId="1FE4DB05" w14:textId="77777777" w:rsidTr="003F6231">
        <w:trPr>
          <w:jc w:val="center"/>
        </w:trPr>
        <w:tc>
          <w:tcPr>
            <w:tcW w:w="3312" w:type="dxa"/>
            <w:vAlign w:val="center"/>
          </w:tcPr>
          <w:p w14:paraId="6E397D7C" w14:textId="77777777" w:rsidR="008C505B" w:rsidRPr="008D6616" w:rsidRDefault="008C505B" w:rsidP="003F6231">
            <w:pPr>
              <w:rPr>
                <w:szCs w:val="21"/>
              </w:rPr>
            </w:pPr>
            <w:r w:rsidRPr="008D6616">
              <w:rPr>
                <w:szCs w:val="21"/>
              </w:rPr>
              <w:t>Fake and unfounded request detection</w:t>
            </w:r>
          </w:p>
        </w:tc>
        <w:tc>
          <w:tcPr>
            <w:tcW w:w="3456" w:type="dxa"/>
            <w:vAlign w:val="center"/>
          </w:tcPr>
          <w:p w14:paraId="2E8FEC6B" w14:textId="77777777" w:rsidR="008C505B" w:rsidRPr="008D6616" w:rsidRDefault="008C505B" w:rsidP="003F6231">
            <w:pPr>
              <w:rPr>
                <w:szCs w:val="21"/>
              </w:rPr>
            </w:pPr>
            <w:r w:rsidRPr="008D6616">
              <w:rPr>
                <w:szCs w:val="21"/>
              </w:rPr>
              <w:t>Precision at K, false positive rate on first time reporters</w:t>
            </w:r>
          </w:p>
        </w:tc>
        <w:tc>
          <w:tcPr>
            <w:tcW w:w="3744" w:type="dxa"/>
            <w:vAlign w:val="center"/>
          </w:tcPr>
          <w:p w14:paraId="626D8DC6" w14:textId="77777777" w:rsidR="008C505B" w:rsidRPr="008D6616" w:rsidRDefault="008C505B" w:rsidP="003F6231">
            <w:pPr>
              <w:rPr>
                <w:szCs w:val="21"/>
              </w:rPr>
            </w:pPr>
            <w:r w:rsidRPr="008D6616">
              <w:rPr>
                <w:szCs w:val="21"/>
              </w:rPr>
              <w:t>Quality of the highest risk flags, and fairness to citizens with no history yet</w:t>
            </w:r>
          </w:p>
        </w:tc>
      </w:tr>
      <w:tr w:rsidR="008C505B" w14:paraId="28D27AA5" w14:textId="77777777" w:rsidTr="003F6231">
        <w:trPr>
          <w:jc w:val="center"/>
        </w:trPr>
        <w:tc>
          <w:tcPr>
            <w:tcW w:w="3312" w:type="dxa"/>
            <w:vAlign w:val="center"/>
          </w:tcPr>
          <w:p w14:paraId="29B30C7C" w14:textId="77777777" w:rsidR="008C505B" w:rsidRPr="008D6616" w:rsidRDefault="008C505B" w:rsidP="003F6231">
            <w:pPr>
              <w:rPr>
                <w:szCs w:val="21"/>
              </w:rPr>
            </w:pPr>
            <w:r w:rsidRPr="008D6616">
              <w:rPr>
                <w:szCs w:val="21"/>
              </w:rPr>
              <w:t>Urgency assignment</w:t>
            </w:r>
          </w:p>
        </w:tc>
        <w:tc>
          <w:tcPr>
            <w:tcW w:w="3456" w:type="dxa"/>
            <w:vAlign w:val="center"/>
          </w:tcPr>
          <w:p w14:paraId="54F2B754" w14:textId="77777777" w:rsidR="008C505B" w:rsidRPr="008D6616" w:rsidRDefault="008C505B" w:rsidP="003F6231">
            <w:pPr>
              <w:rPr>
                <w:szCs w:val="21"/>
              </w:rPr>
            </w:pPr>
            <w:r w:rsidRPr="008D6616">
              <w:rPr>
                <w:szCs w:val="21"/>
              </w:rPr>
              <w:t>Critical/High recall, false negative rate on Critical requests</w:t>
            </w:r>
          </w:p>
        </w:tc>
        <w:tc>
          <w:tcPr>
            <w:tcW w:w="3744" w:type="dxa"/>
            <w:vAlign w:val="center"/>
          </w:tcPr>
          <w:p w14:paraId="7E6FF9E3" w14:textId="77777777" w:rsidR="008C505B" w:rsidRPr="008D6616" w:rsidRDefault="008C505B" w:rsidP="003F6231">
            <w:pPr>
              <w:rPr>
                <w:szCs w:val="21"/>
              </w:rPr>
            </w:pPr>
            <w:r w:rsidRPr="008D6616">
              <w:rPr>
                <w:szCs w:val="21"/>
              </w:rPr>
              <w:t>The main safety metrics, catching genuinely urgent cases and never missing one</w:t>
            </w:r>
          </w:p>
        </w:tc>
      </w:tr>
      <w:tr w:rsidR="008C505B" w14:paraId="0C28602E" w14:textId="77777777" w:rsidTr="003F6231">
        <w:trPr>
          <w:jc w:val="center"/>
        </w:trPr>
        <w:tc>
          <w:tcPr>
            <w:tcW w:w="3312" w:type="dxa"/>
            <w:vAlign w:val="center"/>
          </w:tcPr>
          <w:p w14:paraId="2DB7C51D" w14:textId="77777777" w:rsidR="008C505B" w:rsidRPr="008D6616" w:rsidRDefault="008C505B" w:rsidP="003F6231">
            <w:pPr>
              <w:rPr>
                <w:szCs w:val="21"/>
              </w:rPr>
            </w:pPr>
            <w:r w:rsidRPr="008D6616">
              <w:rPr>
                <w:szCs w:val="21"/>
              </w:rPr>
              <w:t>Urgency assignment</w:t>
            </w:r>
          </w:p>
        </w:tc>
        <w:tc>
          <w:tcPr>
            <w:tcW w:w="3456" w:type="dxa"/>
            <w:vAlign w:val="center"/>
          </w:tcPr>
          <w:p w14:paraId="7E11B3B6" w14:textId="77777777" w:rsidR="008C505B" w:rsidRPr="008D6616" w:rsidRDefault="008C505B" w:rsidP="003F6231">
            <w:pPr>
              <w:rPr>
                <w:szCs w:val="21"/>
              </w:rPr>
            </w:pPr>
            <w:r w:rsidRPr="008D6616">
              <w:rPr>
                <w:szCs w:val="21"/>
              </w:rPr>
              <w:t>Weighted Cohen's kappa</w:t>
            </w:r>
          </w:p>
        </w:tc>
        <w:tc>
          <w:tcPr>
            <w:tcW w:w="3744" w:type="dxa"/>
            <w:vAlign w:val="center"/>
          </w:tcPr>
          <w:p w14:paraId="08284694" w14:textId="77777777" w:rsidR="008C505B" w:rsidRPr="008D6616" w:rsidRDefault="008C505B" w:rsidP="003F6231">
            <w:pPr>
              <w:rPr>
                <w:szCs w:val="21"/>
              </w:rPr>
            </w:pPr>
            <w:r w:rsidRPr="008D6616">
              <w:rPr>
                <w:szCs w:val="21"/>
              </w:rPr>
              <w:t>Agreement with expert labels, penalizing a severe misclassification more than a minor one</w:t>
            </w:r>
          </w:p>
        </w:tc>
      </w:tr>
      <w:tr w:rsidR="008C505B" w14:paraId="75DD13B4" w14:textId="77777777" w:rsidTr="003F6231">
        <w:trPr>
          <w:jc w:val="center"/>
        </w:trPr>
        <w:tc>
          <w:tcPr>
            <w:tcW w:w="3312" w:type="dxa"/>
            <w:vAlign w:val="center"/>
          </w:tcPr>
          <w:p w14:paraId="03FE71F9" w14:textId="77777777" w:rsidR="008C505B" w:rsidRPr="008D6616" w:rsidRDefault="008C505B" w:rsidP="003F6231">
            <w:pPr>
              <w:rPr>
                <w:szCs w:val="21"/>
              </w:rPr>
            </w:pPr>
            <w:r w:rsidRPr="008D6616">
              <w:rPr>
                <w:szCs w:val="21"/>
              </w:rPr>
              <w:t>Request prioritization</w:t>
            </w:r>
          </w:p>
        </w:tc>
        <w:tc>
          <w:tcPr>
            <w:tcW w:w="3456" w:type="dxa"/>
            <w:vAlign w:val="center"/>
          </w:tcPr>
          <w:p w14:paraId="536705D8" w14:textId="77777777" w:rsidR="008C505B" w:rsidRPr="008D6616" w:rsidRDefault="008C505B" w:rsidP="003F6231">
            <w:pPr>
              <w:rPr>
                <w:szCs w:val="21"/>
              </w:rPr>
            </w:pPr>
            <w:r w:rsidRPr="008D6616">
              <w:rPr>
                <w:szCs w:val="21"/>
              </w:rPr>
              <w:t>Precision at K, NDCG at K, Kendall rank correlation</w:t>
            </w:r>
          </w:p>
        </w:tc>
        <w:tc>
          <w:tcPr>
            <w:tcW w:w="3744" w:type="dxa"/>
            <w:vAlign w:val="center"/>
          </w:tcPr>
          <w:p w14:paraId="325805A3" w14:textId="77777777" w:rsidR="008C505B" w:rsidRPr="008D6616" w:rsidRDefault="008C505B" w:rsidP="003F6231">
            <w:pPr>
              <w:rPr>
                <w:szCs w:val="21"/>
              </w:rPr>
            </w:pPr>
            <w:r w:rsidRPr="008D6616">
              <w:rPr>
                <w:szCs w:val="21"/>
              </w:rPr>
              <w:t>Whether the most important requests actually surface near the top of the queue</w:t>
            </w:r>
          </w:p>
        </w:tc>
      </w:tr>
      <w:tr w:rsidR="008C505B" w14:paraId="26D1C8BA" w14:textId="77777777" w:rsidTr="003F6231">
        <w:trPr>
          <w:jc w:val="center"/>
        </w:trPr>
        <w:tc>
          <w:tcPr>
            <w:tcW w:w="3312" w:type="dxa"/>
            <w:vAlign w:val="center"/>
          </w:tcPr>
          <w:p w14:paraId="3D49EA42" w14:textId="77777777" w:rsidR="008C505B" w:rsidRPr="008D6616" w:rsidRDefault="008C505B" w:rsidP="003F6231">
            <w:pPr>
              <w:rPr>
                <w:szCs w:val="21"/>
              </w:rPr>
            </w:pPr>
            <w:r w:rsidRPr="008D6616">
              <w:rPr>
                <w:szCs w:val="21"/>
              </w:rPr>
              <w:t>Escalation and citizen credibility scoring</w:t>
            </w:r>
          </w:p>
        </w:tc>
        <w:tc>
          <w:tcPr>
            <w:tcW w:w="3456" w:type="dxa"/>
            <w:vAlign w:val="center"/>
          </w:tcPr>
          <w:p w14:paraId="57ACC835" w14:textId="77777777" w:rsidR="008C505B" w:rsidRPr="008D6616" w:rsidRDefault="008C505B" w:rsidP="003F6231">
            <w:pPr>
              <w:rPr>
                <w:szCs w:val="21"/>
              </w:rPr>
            </w:pPr>
            <w:r w:rsidRPr="008D6616">
              <w:rPr>
                <w:szCs w:val="21"/>
              </w:rPr>
              <w:t>Mean absolute error against a synthetic citizen's hidden true honesty rate</w:t>
            </w:r>
          </w:p>
        </w:tc>
        <w:tc>
          <w:tcPr>
            <w:tcW w:w="3744" w:type="dxa"/>
            <w:vAlign w:val="center"/>
          </w:tcPr>
          <w:p w14:paraId="1A89781E" w14:textId="77777777" w:rsidR="008C505B" w:rsidRPr="008D6616" w:rsidRDefault="008C505B" w:rsidP="003F6231">
            <w:pPr>
              <w:rPr>
                <w:szCs w:val="21"/>
              </w:rPr>
            </w:pPr>
            <w:r w:rsidRPr="008D6616">
              <w:rPr>
                <w:szCs w:val="21"/>
              </w:rPr>
              <w:t>How accurate the trust score is, checked against ground truth only we can see in a synthetic test</w:t>
            </w:r>
          </w:p>
        </w:tc>
      </w:tr>
      <w:tr w:rsidR="008C505B" w14:paraId="2434A4F5" w14:textId="77777777" w:rsidTr="003F6231">
        <w:trPr>
          <w:jc w:val="center"/>
        </w:trPr>
        <w:tc>
          <w:tcPr>
            <w:tcW w:w="3312" w:type="dxa"/>
            <w:vAlign w:val="center"/>
          </w:tcPr>
          <w:p w14:paraId="590E5964" w14:textId="77777777" w:rsidR="008C505B" w:rsidRPr="008D6616" w:rsidRDefault="008C505B" w:rsidP="003F6231">
            <w:pPr>
              <w:rPr>
                <w:szCs w:val="21"/>
              </w:rPr>
            </w:pPr>
            <w:r w:rsidRPr="008D6616">
              <w:rPr>
                <w:szCs w:val="21"/>
              </w:rPr>
              <w:t>Escalation and citizen credibility scoring</w:t>
            </w:r>
          </w:p>
        </w:tc>
        <w:tc>
          <w:tcPr>
            <w:tcW w:w="3456" w:type="dxa"/>
            <w:vAlign w:val="center"/>
          </w:tcPr>
          <w:p w14:paraId="168838A8" w14:textId="77777777" w:rsidR="008C505B" w:rsidRPr="008D6616" w:rsidRDefault="008C505B" w:rsidP="003F6231">
            <w:pPr>
              <w:rPr>
                <w:szCs w:val="21"/>
              </w:rPr>
            </w:pPr>
            <w:r w:rsidRPr="008D6616">
              <w:rPr>
                <w:szCs w:val="21"/>
              </w:rPr>
              <w:t>False positive rate on new citizens</w:t>
            </w:r>
          </w:p>
        </w:tc>
        <w:tc>
          <w:tcPr>
            <w:tcW w:w="3744" w:type="dxa"/>
            <w:vAlign w:val="center"/>
          </w:tcPr>
          <w:p w14:paraId="02F24B05" w14:textId="77777777" w:rsidR="008C505B" w:rsidRPr="008D6616" w:rsidRDefault="008C505B" w:rsidP="003F6231">
            <w:pPr>
              <w:rPr>
                <w:szCs w:val="21"/>
              </w:rPr>
            </w:pPr>
            <w:r w:rsidRPr="008D6616">
              <w:rPr>
                <w:szCs w:val="21"/>
              </w:rPr>
              <w:t>Fairness, a brand new citizen should never be judged on one report</w:t>
            </w:r>
          </w:p>
        </w:tc>
      </w:tr>
      <w:tr w:rsidR="008C505B" w14:paraId="7C9147C1" w14:textId="77777777" w:rsidTr="003F6231">
        <w:trPr>
          <w:jc w:val="center"/>
        </w:trPr>
        <w:tc>
          <w:tcPr>
            <w:tcW w:w="3312" w:type="dxa"/>
            <w:vAlign w:val="center"/>
          </w:tcPr>
          <w:p w14:paraId="12A90FF2" w14:textId="77777777" w:rsidR="008C505B" w:rsidRPr="008D6616" w:rsidRDefault="008C505B" w:rsidP="003F6231">
            <w:pPr>
              <w:rPr>
                <w:szCs w:val="21"/>
              </w:rPr>
            </w:pPr>
            <w:r w:rsidRPr="008D6616">
              <w:rPr>
                <w:szCs w:val="21"/>
              </w:rPr>
              <w:t>Resolution time and external factors</w:t>
            </w:r>
          </w:p>
        </w:tc>
        <w:tc>
          <w:tcPr>
            <w:tcW w:w="3456" w:type="dxa"/>
            <w:vAlign w:val="center"/>
          </w:tcPr>
          <w:p w14:paraId="7AD55F39" w14:textId="77777777" w:rsidR="008C505B" w:rsidRPr="008D6616" w:rsidRDefault="008C505B" w:rsidP="003F6231">
            <w:pPr>
              <w:rPr>
                <w:szCs w:val="21"/>
              </w:rPr>
            </w:pPr>
            <w:r w:rsidRPr="008D6616">
              <w:rPr>
                <w:szCs w:val="21"/>
              </w:rPr>
              <w:t>Mean absolute error, RMSE, R squared</w:t>
            </w:r>
          </w:p>
        </w:tc>
        <w:tc>
          <w:tcPr>
            <w:tcW w:w="3744" w:type="dxa"/>
            <w:vAlign w:val="center"/>
          </w:tcPr>
          <w:p w14:paraId="66B30344" w14:textId="77777777" w:rsidR="008C505B" w:rsidRPr="008D6616" w:rsidRDefault="008C505B" w:rsidP="003F6231">
            <w:pPr>
              <w:rPr>
                <w:szCs w:val="21"/>
              </w:rPr>
            </w:pPr>
            <w:r w:rsidRPr="008D6616">
              <w:rPr>
                <w:szCs w:val="21"/>
              </w:rPr>
              <w:t>Accuracy of the predicted resolution time against held out data</w:t>
            </w:r>
          </w:p>
        </w:tc>
      </w:tr>
      <w:tr w:rsidR="008C505B" w14:paraId="6A9F8C3C" w14:textId="77777777" w:rsidTr="003F6231">
        <w:trPr>
          <w:jc w:val="center"/>
        </w:trPr>
        <w:tc>
          <w:tcPr>
            <w:tcW w:w="3312" w:type="dxa"/>
            <w:vAlign w:val="center"/>
          </w:tcPr>
          <w:p w14:paraId="6C7AA136" w14:textId="77777777" w:rsidR="008C505B" w:rsidRPr="008D6616" w:rsidRDefault="008C505B" w:rsidP="003F6231">
            <w:pPr>
              <w:rPr>
                <w:szCs w:val="21"/>
              </w:rPr>
            </w:pPr>
            <w:r w:rsidRPr="008D6616">
              <w:rPr>
                <w:szCs w:val="21"/>
              </w:rPr>
              <w:t>Crew deployment and route optimization</w:t>
            </w:r>
          </w:p>
        </w:tc>
        <w:tc>
          <w:tcPr>
            <w:tcW w:w="3456" w:type="dxa"/>
            <w:vAlign w:val="center"/>
          </w:tcPr>
          <w:p w14:paraId="37877640" w14:textId="77777777" w:rsidR="008C505B" w:rsidRPr="008D6616" w:rsidRDefault="008C505B" w:rsidP="003F6231">
            <w:pPr>
              <w:rPr>
                <w:szCs w:val="21"/>
              </w:rPr>
            </w:pPr>
            <w:r w:rsidRPr="008D6616">
              <w:rPr>
                <w:szCs w:val="21"/>
              </w:rPr>
              <w:t>Total distance, optimality gap, runtime</w:t>
            </w:r>
          </w:p>
        </w:tc>
        <w:tc>
          <w:tcPr>
            <w:tcW w:w="3744" w:type="dxa"/>
            <w:vAlign w:val="center"/>
          </w:tcPr>
          <w:p w14:paraId="62D042CD" w14:textId="77777777" w:rsidR="008C505B" w:rsidRPr="008D6616" w:rsidRDefault="008C505B" w:rsidP="003F6231">
            <w:pPr>
              <w:rPr>
                <w:szCs w:val="21"/>
              </w:rPr>
            </w:pPr>
            <w:r w:rsidRPr="008D6616">
              <w:rPr>
                <w:szCs w:val="21"/>
              </w:rPr>
              <w:t>Efficiency and quality of the route plan against a simple nearest-crew baseline</w:t>
            </w:r>
          </w:p>
        </w:tc>
      </w:tr>
      <w:tr w:rsidR="008C505B" w14:paraId="096934A5" w14:textId="77777777" w:rsidTr="003F6231">
        <w:trPr>
          <w:jc w:val="center"/>
        </w:trPr>
        <w:tc>
          <w:tcPr>
            <w:tcW w:w="3312" w:type="dxa"/>
            <w:vAlign w:val="center"/>
          </w:tcPr>
          <w:p w14:paraId="05D3CADE" w14:textId="77777777" w:rsidR="008C505B" w:rsidRPr="008D6616" w:rsidRDefault="008C505B" w:rsidP="003F6231">
            <w:pPr>
              <w:rPr>
                <w:szCs w:val="21"/>
              </w:rPr>
            </w:pPr>
            <w:r w:rsidRPr="008D6616">
              <w:rPr>
                <w:szCs w:val="21"/>
              </w:rPr>
              <w:t>NLP intake bot</w:t>
            </w:r>
          </w:p>
        </w:tc>
        <w:tc>
          <w:tcPr>
            <w:tcW w:w="3456" w:type="dxa"/>
            <w:vAlign w:val="center"/>
          </w:tcPr>
          <w:p w14:paraId="291A5DCC" w14:textId="77777777" w:rsidR="008C505B" w:rsidRPr="008D6616" w:rsidRDefault="008C505B" w:rsidP="003F6231">
            <w:pPr>
              <w:rPr>
                <w:szCs w:val="21"/>
              </w:rPr>
            </w:pPr>
            <w:r w:rsidRPr="008D6616">
              <w:rPr>
                <w:szCs w:val="21"/>
              </w:rPr>
              <w:t>Intent and slot filling accuracy</w:t>
            </w:r>
          </w:p>
        </w:tc>
        <w:tc>
          <w:tcPr>
            <w:tcW w:w="3744" w:type="dxa"/>
            <w:vAlign w:val="center"/>
          </w:tcPr>
          <w:p w14:paraId="738D28F5" w14:textId="77777777" w:rsidR="008C505B" w:rsidRPr="008D6616" w:rsidRDefault="008C505B" w:rsidP="003F6231">
            <w:pPr>
              <w:rPr>
                <w:szCs w:val="21"/>
              </w:rPr>
            </w:pPr>
            <w:r w:rsidRPr="008D6616">
              <w:rPr>
                <w:szCs w:val="21"/>
              </w:rPr>
              <w:t>Whether the bot correctly captures what the citizen actually said</w:t>
            </w:r>
          </w:p>
        </w:tc>
      </w:tr>
      <w:tr w:rsidR="008C505B" w14:paraId="00D13D59" w14:textId="77777777" w:rsidTr="003F6231">
        <w:trPr>
          <w:jc w:val="center"/>
        </w:trPr>
        <w:tc>
          <w:tcPr>
            <w:tcW w:w="3312" w:type="dxa"/>
            <w:vAlign w:val="center"/>
          </w:tcPr>
          <w:p w14:paraId="24155850" w14:textId="77777777" w:rsidR="008C505B" w:rsidRPr="008D6616" w:rsidRDefault="008C505B" w:rsidP="003F6231">
            <w:pPr>
              <w:rPr>
                <w:szCs w:val="21"/>
              </w:rPr>
            </w:pPr>
            <w:r w:rsidRPr="008D6616">
              <w:rPr>
                <w:szCs w:val="21"/>
              </w:rPr>
              <w:t>Advanced predictive alerting</w:t>
            </w:r>
          </w:p>
        </w:tc>
        <w:tc>
          <w:tcPr>
            <w:tcW w:w="3456" w:type="dxa"/>
            <w:vAlign w:val="center"/>
          </w:tcPr>
          <w:p w14:paraId="61E9BBA5" w14:textId="77777777" w:rsidR="008C505B" w:rsidRPr="008D6616" w:rsidRDefault="008C505B" w:rsidP="003F6231">
            <w:pPr>
              <w:rPr>
                <w:szCs w:val="21"/>
              </w:rPr>
            </w:pPr>
            <w:r w:rsidRPr="008D6616">
              <w:rPr>
                <w:szCs w:val="21"/>
              </w:rPr>
              <w:t>Precision and recall of predicted demand against requests actually filed</w:t>
            </w:r>
          </w:p>
        </w:tc>
        <w:tc>
          <w:tcPr>
            <w:tcW w:w="3744" w:type="dxa"/>
            <w:vAlign w:val="center"/>
          </w:tcPr>
          <w:p w14:paraId="5ED086D3" w14:textId="77777777" w:rsidR="008C505B" w:rsidRPr="008D6616" w:rsidRDefault="008C505B" w:rsidP="003F6231">
            <w:pPr>
              <w:rPr>
                <w:szCs w:val="21"/>
              </w:rPr>
            </w:pPr>
            <w:r w:rsidRPr="008D6616">
              <w:rPr>
                <w:szCs w:val="21"/>
              </w:rPr>
              <w:t>Whether the weather based forecast genuinely matches what citizens report</w:t>
            </w:r>
          </w:p>
        </w:tc>
      </w:tr>
      <w:tr w:rsidR="008C505B" w14:paraId="37ACB145" w14:textId="77777777" w:rsidTr="003F6231">
        <w:trPr>
          <w:jc w:val="center"/>
        </w:trPr>
        <w:tc>
          <w:tcPr>
            <w:tcW w:w="3312" w:type="dxa"/>
            <w:vAlign w:val="center"/>
          </w:tcPr>
          <w:p w14:paraId="762B39FF" w14:textId="77777777" w:rsidR="008C505B" w:rsidRPr="008D6616" w:rsidRDefault="008C505B" w:rsidP="003F6231">
            <w:pPr>
              <w:rPr>
                <w:szCs w:val="21"/>
              </w:rPr>
            </w:pPr>
            <w:r w:rsidRPr="008D6616">
              <w:rPr>
                <w:szCs w:val="21"/>
              </w:rPr>
              <w:t>Profanity filter</w:t>
            </w:r>
          </w:p>
        </w:tc>
        <w:tc>
          <w:tcPr>
            <w:tcW w:w="3456" w:type="dxa"/>
            <w:vAlign w:val="center"/>
          </w:tcPr>
          <w:p w14:paraId="735CF474" w14:textId="77777777" w:rsidR="008C505B" w:rsidRPr="008D6616" w:rsidRDefault="008C505B" w:rsidP="003F6231">
            <w:pPr>
              <w:rPr>
                <w:szCs w:val="21"/>
              </w:rPr>
            </w:pPr>
            <w:r w:rsidRPr="008D6616">
              <w:rPr>
                <w:szCs w:val="21"/>
              </w:rPr>
              <w:t>Precision, recall, false positive rate</w:t>
            </w:r>
          </w:p>
        </w:tc>
        <w:tc>
          <w:tcPr>
            <w:tcW w:w="3744" w:type="dxa"/>
            <w:vAlign w:val="center"/>
          </w:tcPr>
          <w:p w14:paraId="501B0571" w14:textId="77777777" w:rsidR="008C505B" w:rsidRPr="008D6616" w:rsidRDefault="008C505B" w:rsidP="003F6231">
            <w:pPr>
              <w:rPr>
                <w:szCs w:val="21"/>
              </w:rPr>
            </w:pPr>
            <w:r w:rsidRPr="008D6616">
              <w:rPr>
                <w:szCs w:val="21"/>
              </w:rPr>
              <w:t>Whether abusive language is caught without wrongly flagging clean text</w:t>
            </w:r>
          </w:p>
        </w:tc>
      </w:tr>
    </w:tbl>
    <w:p w14:paraId="24E3C2C7" w14:textId="77777777" w:rsidR="008C505B" w:rsidRDefault="008C505B" w:rsidP="00DA76E5">
      <w:pPr>
        <w:spacing w:after="200"/>
      </w:pPr>
      <w:r>
        <w:rPr>
          <w:b/>
          <w:color w:val="C05A2E"/>
          <w:sz w:val="27"/>
        </w:rPr>
        <w:lastRenderedPageBreak/>
        <w:t>Business Metrics</w:t>
      </w:r>
    </w:p>
    <w:tbl>
      <w:tblPr>
        <w:tblStyle w:val="TableGrid"/>
        <w:tblW w:w="0" w:type="auto"/>
        <w:jc w:val="center"/>
        <w:tblLook w:val="04A0" w:firstRow="1" w:lastRow="0" w:firstColumn="1" w:lastColumn="0" w:noHBand="0" w:noVBand="1"/>
      </w:tblPr>
      <w:tblGrid>
        <w:gridCol w:w="5013"/>
        <w:gridCol w:w="5139"/>
      </w:tblGrid>
      <w:tr w:rsidR="008C505B" w14:paraId="5109D1C8" w14:textId="77777777">
        <w:trPr>
          <w:jc w:val="center"/>
        </w:trPr>
        <w:tc>
          <w:tcPr>
            <w:tcW w:w="5184" w:type="dxa"/>
            <w:shd w:val="clear" w:color="auto" w:fill="1F2A44"/>
          </w:tcPr>
          <w:p w14:paraId="50B41C64" w14:textId="77777777" w:rsidR="008C505B" w:rsidRDefault="008C505B">
            <w:r>
              <w:rPr>
                <w:b/>
                <w:color w:val="FFFFFF"/>
              </w:rPr>
              <w:t>Metric</w:t>
            </w:r>
          </w:p>
        </w:tc>
        <w:tc>
          <w:tcPr>
            <w:tcW w:w="5328" w:type="dxa"/>
            <w:shd w:val="clear" w:color="auto" w:fill="1F2A44"/>
          </w:tcPr>
          <w:p w14:paraId="28B208D6" w14:textId="77777777" w:rsidR="008C505B" w:rsidRDefault="008C505B">
            <w:r>
              <w:rPr>
                <w:b/>
                <w:color w:val="FFFFFF"/>
              </w:rPr>
              <w:t>What It Shows</w:t>
            </w:r>
          </w:p>
        </w:tc>
      </w:tr>
      <w:tr w:rsidR="008C505B" w14:paraId="295240A6" w14:textId="77777777" w:rsidTr="00E46D58">
        <w:trPr>
          <w:jc w:val="center"/>
        </w:trPr>
        <w:tc>
          <w:tcPr>
            <w:tcW w:w="5184" w:type="dxa"/>
            <w:vAlign w:val="center"/>
          </w:tcPr>
          <w:p w14:paraId="00C1CFE9" w14:textId="77777777" w:rsidR="008C505B" w:rsidRPr="008D6616" w:rsidRDefault="008C505B" w:rsidP="00E46D58">
            <w:pPr>
              <w:rPr>
                <w:szCs w:val="21"/>
              </w:rPr>
            </w:pPr>
            <w:r w:rsidRPr="008D6616">
              <w:rPr>
                <w:szCs w:val="21"/>
              </w:rPr>
              <w:t>Percentage reduction in backlog</w:t>
            </w:r>
          </w:p>
        </w:tc>
        <w:tc>
          <w:tcPr>
            <w:tcW w:w="5328" w:type="dxa"/>
            <w:vAlign w:val="center"/>
          </w:tcPr>
          <w:p w14:paraId="2651C07D" w14:textId="77777777" w:rsidR="008C505B" w:rsidRPr="008D6616" w:rsidRDefault="008C505B" w:rsidP="00E46D58">
            <w:pPr>
              <w:rPr>
                <w:szCs w:val="21"/>
              </w:rPr>
            </w:pPr>
            <w:r w:rsidRPr="008D6616">
              <w:rPr>
                <w:szCs w:val="21"/>
              </w:rPr>
              <w:t>Whether recurring problems get solved for good instead of cycling through repeated temporary fixes</w:t>
            </w:r>
          </w:p>
        </w:tc>
      </w:tr>
      <w:tr w:rsidR="008C505B" w14:paraId="4F613C45" w14:textId="77777777" w:rsidTr="00E46D58">
        <w:trPr>
          <w:jc w:val="center"/>
        </w:trPr>
        <w:tc>
          <w:tcPr>
            <w:tcW w:w="5184" w:type="dxa"/>
            <w:vAlign w:val="center"/>
          </w:tcPr>
          <w:p w14:paraId="5386D8FD" w14:textId="77777777" w:rsidR="008C505B" w:rsidRPr="008D6616" w:rsidRDefault="008C505B" w:rsidP="00E46D58">
            <w:pPr>
              <w:rPr>
                <w:szCs w:val="21"/>
              </w:rPr>
            </w:pPr>
            <w:r w:rsidRPr="008D6616">
              <w:rPr>
                <w:szCs w:val="21"/>
              </w:rPr>
              <w:t>Average days to a permanent fix after escalation</w:t>
            </w:r>
          </w:p>
        </w:tc>
        <w:tc>
          <w:tcPr>
            <w:tcW w:w="5328" w:type="dxa"/>
            <w:vAlign w:val="center"/>
          </w:tcPr>
          <w:p w14:paraId="773F3856" w14:textId="77777777" w:rsidR="008C505B" w:rsidRPr="008D6616" w:rsidRDefault="008C505B" w:rsidP="00E46D58">
            <w:pPr>
              <w:rPr>
                <w:szCs w:val="21"/>
              </w:rPr>
            </w:pPr>
            <w:r w:rsidRPr="008D6616">
              <w:rPr>
                <w:szCs w:val="21"/>
              </w:rPr>
              <w:t>Whether escalation actually speeds up a lasting resolution</w:t>
            </w:r>
          </w:p>
        </w:tc>
      </w:tr>
      <w:tr w:rsidR="008C505B" w14:paraId="314EBAD7" w14:textId="77777777" w:rsidTr="00E46D58">
        <w:trPr>
          <w:jc w:val="center"/>
        </w:trPr>
        <w:tc>
          <w:tcPr>
            <w:tcW w:w="5184" w:type="dxa"/>
            <w:vAlign w:val="center"/>
          </w:tcPr>
          <w:p w14:paraId="6051F4D0" w14:textId="77777777" w:rsidR="008C505B" w:rsidRPr="008D6616" w:rsidRDefault="008C505B" w:rsidP="00E46D58">
            <w:pPr>
              <w:rPr>
                <w:szCs w:val="21"/>
              </w:rPr>
            </w:pPr>
            <w:r w:rsidRPr="008D6616">
              <w:rPr>
                <w:szCs w:val="21"/>
              </w:rPr>
              <w:t>Percentage reduction in total crew travel distance</w:t>
            </w:r>
          </w:p>
        </w:tc>
        <w:tc>
          <w:tcPr>
            <w:tcW w:w="5328" w:type="dxa"/>
            <w:vAlign w:val="center"/>
          </w:tcPr>
          <w:p w14:paraId="4329AFEC" w14:textId="77777777" w:rsidR="008C505B" w:rsidRPr="008D6616" w:rsidRDefault="008C505B" w:rsidP="00E46D58">
            <w:pPr>
              <w:rPr>
                <w:szCs w:val="21"/>
              </w:rPr>
            </w:pPr>
            <w:r w:rsidRPr="008D6616">
              <w:rPr>
                <w:szCs w:val="21"/>
              </w:rPr>
              <w:t>The efficiency gained from optimized routing compared with a first in, first out baseline</w:t>
            </w:r>
          </w:p>
        </w:tc>
      </w:tr>
      <w:tr w:rsidR="008C505B" w14:paraId="01893DE5" w14:textId="77777777" w:rsidTr="00E46D58">
        <w:trPr>
          <w:jc w:val="center"/>
        </w:trPr>
        <w:tc>
          <w:tcPr>
            <w:tcW w:w="5184" w:type="dxa"/>
            <w:vAlign w:val="center"/>
          </w:tcPr>
          <w:p w14:paraId="3462963C" w14:textId="77777777" w:rsidR="008C505B" w:rsidRPr="008D6616" w:rsidRDefault="008C505B" w:rsidP="00E46D58">
            <w:pPr>
              <w:rPr>
                <w:szCs w:val="21"/>
              </w:rPr>
            </w:pPr>
            <w:r w:rsidRPr="008D6616">
              <w:rPr>
                <w:szCs w:val="21"/>
              </w:rPr>
              <w:t>Percentage of Critical and High requests acknowledged within target time</w:t>
            </w:r>
          </w:p>
        </w:tc>
        <w:tc>
          <w:tcPr>
            <w:tcW w:w="5328" w:type="dxa"/>
            <w:vAlign w:val="center"/>
          </w:tcPr>
          <w:p w14:paraId="452A4441" w14:textId="77777777" w:rsidR="008C505B" w:rsidRPr="008D6616" w:rsidRDefault="008C505B" w:rsidP="00E46D58">
            <w:pPr>
              <w:rPr>
                <w:szCs w:val="21"/>
              </w:rPr>
            </w:pPr>
            <w:r w:rsidRPr="008D6616">
              <w:rPr>
                <w:szCs w:val="21"/>
              </w:rPr>
              <w:t>How responsive we are to genuinely urgent cases</w:t>
            </w:r>
          </w:p>
        </w:tc>
      </w:tr>
      <w:tr w:rsidR="008C505B" w14:paraId="6C75ABAA" w14:textId="77777777" w:rsidTr="00E46D58">
        <w:trPr>
          <w:jc w:val="center"/>
        </w:trPr>
        <w:tc>
          <w:tcPr>
            <w:tcW w:w="5184" w:type="dxa"/>
            <w:vAlign w:val="center"/>
          </w:tcPr>
          <w:p w14:paraId="09182A39" w14:textId="77777777" w:rsidR="008C505B" w:rsidRPr="008D6616" w:rsidRDefault="008C505B" w:rsidP="00E46D58">
            <w:pPr>
              <w:rPr>
                <w:szCs w:val="21"/>
              </w:rPr>
            </w:pPr>
            <w:r w:rsidRPr="008D6616">
              <w:rPr>
                <w:szCs w:val="21"/>
              </w:rPr>
              <w:t>Wasted crew trips avoided per month</w:t>
            </w:r>
          </w:p>
        </w:tc>
        <w:tc>
          <w:tcPr>
            <w:tcW w:w="5328" w:type="dxa"/>
            <w:vAlign w:val="center"/>
          </w:tcPr>
          <w:p w14:paraId="7F1890BD" w14:textId="77777777" w:rsidR="008C505B" w:rsidRPr="008D6616" w:rsidRDefault="008C505B" w:rsidP="00E46D58">
            <w:pPr>
              <w:rPr>
                <w:szCs w:val="21"/>
              </w:rPr>
            </w:pPr>
            <w:r w:rsidRPr="008D6616">
              <w:rPr>
                <w:szCs w:val="21"/>
              </w:rPr>
              <w:t>The direct saving from catching fake or unfounded reports before a crew is sent</w:t>
            </w:r>
          </w:p>
        </w:tc>
      </w:tr>
      <w:tr w:rsidR="008C505B" w14:paraId="5CD06086" w14:textId="77777777" w:rsidTr="00E46D58">
        <w:trPr>
          <w:jc w:val="center"/>
        </w:trPr>
        <w:tc>
          <w:tcPr>
            <w:tcW w:w="5184" w:type="dxa"/>
            <w:vAlign w:val="center"/>
          </w:tcPr>
          <w:p w14:paraId="79478ADF" w14:textId="77777777" w:rsidR="008C505B" w:rsidRPr="008D6616" w:rsidRDefault="008C505B" w:rsidP="00E46D58">
            <w:pPr>
              <w:rPr>
                <w:szCs w:val="21"/>
              </w:rPr>
            </w:pPr>
            <w:r w:rsidRPr="008D6616">
              <w:rPr>
                <w:szCs w:val="21"/>
              </w:rPr>
              <w:t>Percentage of genuine requests wrongly de-prioritized</w:t>
            </w:r>
          </w:p>
        </w:tc>
        <w:tc>
          <w:tcPr>
            <w:tcW w:w="5328" w:type="dxa"/>
            <w:vAlign w:val="center"/>
          </w:tcPr>
          <w:p w14:paraId="48A77F6D" w14:textId="77777777" w:rsidR="008C505B" w:rsidRPr="008D6616" w:rsidRDefault="008C505B" w:rsidP="00E46D58">
            <w:pPr>
              <w:rPr>
                <w:szCs w:val="21"/>
              </w:rPr>
            </w:pPr>
            <w:r w:rsidRPr="008D6616">
              <w:rPr>
                <w:szCs w:val="21"/>
              </w:rPr>
              <w:t>The harm guardrail, tracked alongside the saving above so one is never improved at the other's expense</w:t>
            </w:r>
          </w:p>
        </w:tc>
      </w:tr>
      <w:tr w:rsidR="008C505B" w14:paraId="05013DE9" w14:textId="77777777" w:rsidTr="00E46D58">
        <w:trPr>
          <w:jc w:val="center"/>
        </w:trPr>
        <w:tc>
          <w:tcPr>
            <w:tcW w:w="5184" w:type="dxa"/>
            <w:vAlign w:val="center"/>
          </w:tcPr>
          <w:p w14:paraId="4113CC0C" w14:textId="77777777" w:rsidR="008C505B" w:rsidRPr="008D6616" w:rsidRDefault="008C505B" w:rsidP="00E46D58">
            <w:pPr>
              <w:rPr>
                <w:szCs w:val="21"/>
              </w:rPr>
            </w:pPr>
            <w:r w:rsidRPr="008D6616">
              <w:rPr>
                <w:szCs w:val="21"/>
              </w:rPr>
              <w:t>Citizens informed per resolved job</w:t>
            </w:r>
          </w:p>
        </w:tc>
        <w:tc>
          <w:tcPr>
            <w:tcW w:w="5328" w:type="dxa"/>
            <w:vAlign w:val="center"/>
          </w:tcPr>
          <w:p w14:paraId="2F87BA42" w14:textId="77777777" w:rsidR="008C505B" w:rsidRPr="008D6616" w:rsidRDefault="008C505B" w:rsidP="00E46D58">
            <w:pPr>
              <w:rPr>
                <w:szCs w:val="21"/>
              </w:rPr>
            </w:pPr>
            <w:r w:rsidRPr="008D6616">
              <w:rPr>
                <w:szCs w:val="21"/>
              </w:rPr>
              <w:t>The value of grouping duplicates, one fix can now notify everyone who reported it</w:t>
            </w:r>
          </w:p>
        </w:tc>
      </w:tr>
      <w:tr w:rsidR="008C505B" w14:paraId="76933238" w14:textId="77777777" w:rsidTr="00E46D58">
        <w:trPr>
          <w:jc w:val="center"/>
        </w:trPr>
        <w:tc>
          <w:tcPr>
            <w:tcW w:w="5184" w:type="dxa"/>
            <w:vAlign w:val="center"/>
          </w:tcPr>
          <w:p w14:paraId="1BB0D582" w14:textId="77777777" w:rsidR="008C505B" w:rsidRPr="008D6616" w:rsidRDefault="008C505B" w:rsidP="00E46D58">
            <w:pPr>
              <w:rPr>
                <w:szCs w:val="21"/>
              </w:rPr>
            </w:pPr>
            <w:r w:rsidRPr="008D6616">
              <w:rPr>
                <w:szCs w:val="21"/>
              </w:rPr>
              <w:t>Context enrichment coverage</w:t>
            </w:r>
          </w:p>
        </w:tc>
        <w:tc>
          <w:tcPr>
            <w:tcW w:w="5328" w:type="dxa"/>
            <w:vAlign w:val="center"/>
          </w:tcPr>
          <w:p w14:paraId="69FBA91A" w14:textId="77777777" w:rsidR="008C505B" w:rsidRPr="008D6616" w:rsidRDefault="008C505B" w:rsidP="00E46D58">
            <w:pPr>
              <w:rPr>
                <w:szCs w:val="21"/>
              </w:rPr>
            </w:pPr>
            <w:r w:rsidRPr="008D6616">
              <w:rPr>
                <w:szCs w:val="21"/>
              </w:rPr>
              <w:t>The percentage of requests where nearby hospital or school context was successfully attached</w:t>
            </w:r>
          </w:p>
        </w:tc>
      </w:tr>
      <w:tr w:rsidR="008C505B" w14:paraId="55033EBD" w14:textId="77777777" w:rsidTr="00E46D58">
        <w:trPr>
          <w:jc w:val="center"/>
        </w:trPr>
        <w:tc>
          <w:tcPr>
            <w:tcW w:w="5184" w:type="dxa"/>
            <w:vAlign w:val="center"/>
          </w:tcPr>
          <w:p w14:paraId="07FA7E24" w14:textId="77777777" w:rsidR="008C505B" w:rsidRPr="008D6616" w:rsidRDefault="008C505B" w:rsidP="00E46D58">
            <w:pPr>
              <w:rPr>
                <w:szCs w:val="21"/>
              </w:rPr>
            </w:pPr>
            <w:r w:rsidRPr="008D6616">
              <w:rPr>
                <w:szCs w:val="21"/>
              </w:rPr>
              <w:t>Number of citizens recognized on the leaderboard</w:t>
            </w:r>
          </w:p>
        </w:tc>
        <w:tc>
          <w:tcPr>
            <w:tcW w:w="5328" w:type="dxa"/>
            <w:vAlign w:val="center"/>
          </w:tcPr>
          <w:p w14:paraId="2FC5DEDB" w14:textId="77777777" w:rsidR="008C505B" w:rsidRPr="008D6616" w:rsidRDefault="008C505B" w:rsidP="00E46D58">
            <w:pPr>
              <w:rPr>
                <w:szCs w:val="21"/>
              </w:rPr>
            </w:pPr>
            <w:r w:rsidRPr="008D6616">
              <w:rPr>
                <w:szCs w:val="21"/>
              </w:rPr>
              <w:t>How much the new recognition feature, medals, certificates, or subsidy, is actually being used</w:t>
            </w:r>
          </w:p>
        </w:tc>
      </w:tr>
      <w:tr w:rsidR="008C505B" w14:paraId="40AD801B" w14:textId="77777777" w:rsidTr="00E46D58">
        <w:trPr>
          <w:jc w:val="center"/>
        </w:trPr>
        <w:tc>
          <w:tcPr>
            <w:tcW w:w="5184" w:type="dxa"/>
            <w:vAlign w:val="center"/>
          </w:tcPr>
          <w:p w14:paraId="788AC7ED" w14:textId="77777777" w:rsidR="008C505B" w:rsidRPr="008D6616" w:rsidRDefault="008C505B" w:rsidP="00E46D58">
            <w:pPr>
              <w:rPr>
                <w:szCs w:val="21"/>
              </w:rPr>
            </w:pPr>
            <w:r w:rsidRPr="008D6616">
              <w:rPr>
                <w:szCs w:val="21"/>
              </w:rPr>
              <w:t>Percentage of predicted demand that matches requests actually filed</w:t>
            </w:r>
          </w:p>
        </w:tc>
        <w:tc>
          <w:tcPr>
            <w:tcW w:w="5328" w:type="dxa"/>
            <w:vAlign w:val="center"/>
          </w:tcPr>
          <w:p w14:paraId="7F24C52E" w14:textId="77777777" w:rsidR="008C505B" w:rsidRPr="008D6616" w:rsidRDefault="008C505B" w:rsidP="00E46D58">
            <w:pPr>
              <w:rPr>
                <w:szCs w:val="21"/>
              </w:rPr>
            </w:pPr>
            <w:r w:rsidRPr="008D6616">
              <w:rPr>
                <w:szCs w:val="21"/>
              </w:rPr>
              <w:t>The real world value of the weather based alerting, not just a technical score</w:t>
            </w:r>
          </w:p>
        </w:tc>
      </w:tr>
    </w:tbl>
    <w:p w14:paraId="5B18522A" w14:textId="77777777" w:rsidR="008C505B" w:rsidRDefault="008C505B">
      <w:pPr>
        <w:spacing w:before="200"/>
      </w:pPr>
      <w:r>
        <w:rPr>
          <w:b/>
          <w:color w:val="1F2A44"/>
          <w:sz w:val="33"/>
        </w:rPr>
        <w:t>8. Implementation, Results, Challenges, Future Work, and Conclusion</w:t>
      </w:r>
    </w:p>
    <w:p w14:paraId="4F15049A" w14:textId="77777777" w:rsidR="008C505B" w:rsidRDefault="008C505B" w:rsidP="0007621E">
      <w:pPr>
        <w:spacing w:after="100"/>
        <w:ind w:firstLine="720"/>
        <w:jc w:val="both"/>
      </w:pPr>
      <w:r>
        <w:t>These sections are optional at the proposal stage under the module guidelines and become mandatory in the final report, due 25 October 2026. We will document implementation progress, real experiment results against the metrics above, honest challenges encountered, and future work as the build proceeds, using the architecture and component ownership fixed in this proposal as the baseline plan against which we report our own progress and any deviations.</w:t>
      </w:r>
    </w:p>
    <w:p w14:paraId="745E5EA2" w14:textId="77777777" w:rsidR="008C505B" w:rsidRDefault="008C505B">
      <w:pPr>
        <w:spacing w:before="200"/>
      </w:pPr>
      <w:r>
        <w:rPr>
          <w:b/>
          <w:color w:val="1F2A44"/>
          <w:sz w:val="33"/>
        </w:rPr>
        <w:t>9. Supplementary Materials</w:t>
      </w:r>
    </w:p>
    <w:p w14:paraId="6361731F" w14:textId="77777777" w:rsidR="008C505B" w:rsidRDefault="008C505B">
      <w:pPr>
        <w:spacing w:before="140" w:after="40"/>
      </w:pPr>
      <w:r>
        <w:rPr>
          <w:b/>
          <w:color w:val="C05A2E"/>
          <w:sz w:val="27"/>
        </w:rPr>
        <w:t>Note on the Use of AI</w:t>
      </w:r>
    </w:p>
    <w:p w14:paraId="2C8A5949" w14:textId="77777777" w:rsidR="008C505B" w:rsidRDefault="008C505B" w:rsidP="0007621E">
      <w:pPr>
        <w:spacing w:after="100"/>
        <w:jc w:val="both"/>
      </w:pPr>
      <w:r>
        <w:t xml:space="preserve">This proposal, the system architecture diagram, and supporting project documents were drafted with AI assistance for formatting purposes. </w:t>
      </w:r>
    </w:p>
    <w:p w14:paraId="79F6AD4B" w14:textId="1FAC279D" w:rsidR="008C505B" w:rsidRDefault="008C505B" w:rsidP="009E48EE">
      <w:pPr>
        <w:spacing w:after="100"/>
        <w:jc w:val="both"/>
      </w:pPr>
      <w:r>
        <w:t>Every technical decision, component ownership assignment, and scope commitment reflected here originates from the team's own component documentation and team discussions, the AI assistance was used for drafting, formatting, and synthesizing that material into this document, and for producing the architecture diagram from the team's specifications. The team has reviewed and takes ownership of the content.</w:t>
      </w:r>
    </w:p>
    <w:p w14:paraId="07631E05" w14:textId="77777777" w:rsidR="008C505B" w:rsidRDefault="008C505B">
      <w:pPr>
        <w:spacing w:before="140" w:after="40"/>
      </w:pPr>
      <w:r>
        <w:rPr>
          <w:b/>
          <w:color w:val="C05A2E"/>
          <w:sz w:val="27"/>
        </w:rPr>
        <w:t>Acknowledgements</w:t>
      </w:r>
    </w:p>
    <w:p w14:paraId="00835E64" w14:textId="77777777" w:rsidR="008C505B" w:rsidRDefault="008C505B" w:rsidP="0007621E">
      <w:pPr>
        <w:spacing w:after="100"/>
        <w:jc w:val="both"/>
      </w:pPr>
      <w:r>
        <w:t>The team thanks the course instructors for the practice module guidance that shaped this proposal's structure.</w:t>
      </w:r>
    </w:p>
    <w:p w14:paraId="4BF29565" w14:textId="77777777" w:rsidR="007156C1" w:rsidRDefault="008C505B">
      <w:pPr>
        <w:pStyle w:val="Heading1"/>
        <w:pageBreakBefore/>
      </w:pPr>
      <w:bookmarkStart w:id="94" w:name="_idx_h94"/>
      <w:r>
        <w:lastRenderedPageBreak/>
        <w:t>Appendix B  Functions mapped to MR, RS and CGS</w:t>
      </w:r>
      <w:bookmarkEnd w:id="94"/>
    </w:p>
    <w:tbl>
      <w:tblPr>
        <w:tblStyle w:val="TableGrid"/>
        <w:tblW w:w="0" w:type="auto"/>
        <w:jc w:val="center"/>
        <w:tblLook w:val="04A0" w:firstRow="1" w:lastRow="0" w:firstColumn="1" w:lastColumn="0" w:noHBand="0" w:noVBand="1"/>
      </w:tblPr>
      <w:tblGrid>
        <w:gridCol w:w="1944"/>
        <w:gridCol w:w="2592"/>
        <w:gridCol w:w="2664"/>
        <w:gridCol w:w="2592"/>
      </w:tblGrid>
      <w:tr w:rsidR="007156C1" w14:paraId="19E11211" w14:textId="77777777">
        <w:trPr>
          <w:jc w:val="center"/>
        </w:trPr>
        <w:tc>
          <w:tcPr>
            <w:tcW w:w="1944" w:type="dxa"/>
            <w:shd w:val="clear" w:color="auto" w:fill="004183"/>
          </w:tcPr>
          <w:p w14:paraId="345A0E65" w14:textId="77777777" w:rsidR="007156C1" w:rsidRDefault="008C505B">
            <w:pPr>
              <w:keepNext/>
            </w:pPr>
            <w:r>
              <w:rPr>
                <w:b/>
                <w:color w:val="FFFFFF"/>
                <w:sz w:val="15"/>
              </w:rPr>
              <w:t>Function</w:t>
            </w:r>
          </w:p>
        </w:tc>
        <w:tc>
          <w:tcPr>
            <w:tcW w:w="2592" w:type="dxa"/>
            <w:shd w:val="clear" w:color="auto" w:fill="004183"/>
          </w:tcPr>
          <w:p w14:paraId="7DE71633" w14:textId="77777777" w:rsidR="007156C1" w:rsidRDefault="008C505B">
            <w:pPr>
              <w:keepNext/>
            </w:pPr>
            <w:r>
              <w:rPr>
                <w:b/>
                <w:color w:val="FFFFFF"/>
                <w:sz w:val="15"/>
              </w:rPr>
              <w:t>Machine Reasoning (MR)</w:t>
            </w:r>
          </w:p>
        </w:tc>
        <w:tc>
          <w:tcPr>
            <w:tcW w:w="2664" w:type="dxa"/>
            <w:shd w:val="clear" w:color="auto" w:fill="004183"/>
          </w:tcPr>
          <w:p w14:paraId="254B96BE" w14:textId="77777777" w:rsidR="007156C1" w:rsidRDefault="008C505B">
            <w:pPr>
              <w:keepNext/>
            </w:pPr>
            <w:r>
              <w:rPr>
                <w:b/>
                <w:color w:val="FFFFFF"/>
                <w:sz w:val="15"/>
              </w:rPr>
              <w:t>Reasoning Systems (RS)</w:t>
            </w:r>
          </w:p>
        </w:tc>
        <w:tc>
          <w:tcPr>
            <w:tcW w:w="2592" w:type="dxa"/>
            <w:shd w:val="clear" w:color="auto" w:fill="004183"/>
          </w:tcPr>
          <w:p w14:paraId="5FE2C65F" w14:textId="77777777" w:rsidR="007156C1" w:rsidRDefault="008C505B">
            <w:pPr>
              <w:keepNext/>
            </w:pPr>
            <w:r>
              <w:rPr>
                <w:b/>
                <w:color w:val="FFFFFF"/>
                <w:sz w:val="15"/>
              </w:rPr>
              <w:t>Cognitive Systems (CGS)</w:t>
            </w:r>
          </w:p>
        </w:tc>
      </w:tr>
      <w:tr w:rsidR="007156C1" w14:paraId="2224E835" w14:textId="77777777" w:rsidTr="00594952">
        <w:trPr>
          <w:jc w:val="center"/>
        </w:trPr>
        <w:tc>
          <w:tcPr>
            <w:tcW w:w="1944" w:type="dxa"/>
            <w:vAlign w:val="center"/>
          </w:tcPr>
          <w:p w14:paraId="6A7ECAB3" w14:textId="77777777" w:rsidR="007156C1" w:rsidRDefault="008C505B" w:rsidP="00594952">
            <w:pPr>
              <w:keepNext/>
              <w:spacing w:after="0"/>
            </w:pPr>
            <w:r>
              <w:rPr>
                <w:sz w:val="15"/>
              </w:rPr>
              <w:t>Intake bot</w:t>
            </w:r>
          </w:p>
        </w:tc>
        <w:tc>
          <w:tcPr>
            <w:tcW w:w="2592" w:type="dxa"/>
            <w:vAlign w:val="center"/>
          </w:tcPr>
          <w:p w14:paraId="1D331B88" w14:textId="237448F7" w:rsidR="007156C1" w:rsidRDefault="00594952" w:rsidP="00594952">
            <w:pPr>
              <w:keepNext/>
              <w:spacing w:after="0"/>
            </w:pPr>
            <w:r>
              <w:rPr>
                <w:sz w:val="15"/>
              </w:rPr>
              <w:t>N/A</w:t>
            </w:r>
          </w:p>
        </w:tc>
        <w:tc>
          <w:tcPr>
            <w:tcW w:w="2664" w:type="dxa"/>
            <w:vAlign w:val="center"/>
          </w:tcPr>
          <w:p w14:paraId="4CB3F677" w14:textId="77777777" w:rsidR="007156C1" w:rsidRDefault="008C505B" w:rsidP="00594952">
            <w:pPr>
              <w:keepNext/>
              <w:spacing w:after="0"/>
            </w:pPr>
            <w:r>
              <w:rPr>
                <w:sz w:val="15"/>
              </w:rPr>
              <w:t>Supervised classification, abstaining when unsure</w:t>
            </w:r>
          </w:p>
        </w:tc>
        <w:tc>
          <w:tcPr>
            <w:tcW w:w="2592" w:type="dxa"/>
            <w:vAlign w:val="center"/>
          </w:tcPr>
          <w:p w14:paraId="2F0306B4" w14:textId="77777777" w:rsidR="007156C1" w:rsidRDefault="008C505B" w:rsidP="00594952">
            <w:pPr>
              <w:keepNext/>
              <w:spacing w:after="0"/>
            </w:pPr>
            <w:r>
              <w:rPr>
                <w:sz w:val="15"/>
              </w:rPr>
              <w:t>Intent detection, slot tagging, sentence embeddings, dialogue</w:t>
            </w:r>
          </w:p>
        </w:tc>
      </w:tr>
      <w:tr w:rsidR="007156C1" w14:paraId="707A8BC3" w14:textId="77777777" w:rsidTr="00594952">
        <w:trPr>
          <w:jc w:val="center"/>
        </w:trPr>
        <w:tc>
          <w:tcPr>
            <w:tcW w:w="1944" w:type="dxa"/>
            <w:shd w:val="clear" w:color="auto" w:fill="EAF0F7"/>
            <w:vAlign w:val="center"/>
          </w:tcPr>
          <w:p w14:paraId="7CECF14C" w14:textId="77777777" w:rsidR="007156C1" w:rsidRDefault="008C505B" w:rsidP="00594952">
            <w:pPr>
              <w:keepNext/>
              <w:spacing w:after="0"/>
            </w:pPr>
            <w:r>
              <w:rPr>
                <w:sz w:val="15"/>
              </w:rPr>
              <w:t>Emergency check</w:t>
            </w:r>
          </w:p>
        </w:tc>
        <w:tc>
          <w:tcPr>
            <w:tcW w:w="2592" w:type="dxa"/>
            <w:shd w:val="clear" w:color="auto" w:fill="EAF0F7"/>
            <w:vAlign w:val="center"/>
          </w:tcPr>
          <w:p w14:paraId="28F1EBB8" w14:textId="77777777" w:rsidR="007156C1" w:rsidRDefault="008C505B" w:rsidP="00594952">
            <w:pPr>
              <w:keepNext/>
              <w:spacing w:after="0"/>
            </w:pPr>
            <w:r>
              <w:rPr>
                <w:sz w:val="15"/>
              </w:rPr>
              <w:t>Weighted rules, fail closed</w:t>
            </w:r>
          </w:p>
        </w:tc>
        <w:tc>
          <w:tcPr>
            <w:tcW w:w="2664" w:type="dxa"/>
            <w:shd w:val="clear" w:color="auto" w:fill="EAF0F7"/>
            <w:vAlign w:val="center"/>
          </w:tcPr>
          <w:p w14:paraId="63ECB61A" w14:textId="77777777" w:rsidR="007156C1" w:rsidRDefault="008C505B" w:rsidP="00594952">
            <w:pPr>
              <w:keepNext/>
              <w:spacing w:after="0"/>
            </w:pPr>
            <w:r>
              <w:rPr>
                <w:sz w:val="15"/>
              </w:rPr>
              <w:t>Threshold chosen on a recall first sweep</w:t>
            </w:r>
          </w:p>
        </w:tc>
        <w:tc>
          <w:tcPr>
            <w:tcW w:w="2592" w:type="dxa"/>
            <w:shd w:val="clear" w:color="auto" w:fill="EAF0F7"/>
            <w:vAlign w:val="center"/>
          </w:tcPr>
          <w:p w14:paraId="0B12EF7F" w14:textId="77777777" w:rsidR="007156C1" w:rsidRDefault="008C505B" w:rsidP="00594952">
            <w:pPr>
              <w:keepNext/>
              <w:spacing w:after="0"/>
            </w:pPr>
            <w:r>
              <w:rPr>
                <w:sz w:val="15"/>
              </w:rPr>
              <w:t>Lexicon based language screening</w:t>
            </w:r>
          </w:p>
        </w:tc>
      </w:tr>
      <w:tr w:rsidR="007156C1" w14:paraId="0C1559E9" w14:textId="77777777" w:rsidTr="00594952">
        <w:trPr>
          <w:jc w:val="center"/>
        </w:trPr>
        <w:tc>
          <w:tcPr>
            <w:tcW w:w="1944" w:type="dxa"/>
            <w:vAlign w:val="center"/>
          </w:tcPr>
          <w:p w14:paraId="2850B3A0" w14:textId="77777777" w:rsidR="007156C1" w:rsidRDefault="008C505B" w:rsidP="00594952">
            <w:pPr>
              <w:keepNext/>
              <w:spacing w:after="0"/>
            </w:pPr>
            <w:r>
              <w:rPr>
                <w:sz w:val="15"/>
              </w:rPr>
              <w:t>Agency and skill routing</w:t>
            </w:r>
          </w:p>
        </w:tc>
        <w:tc>
          <w:tcPr>
            <w:tcW w:w="2592" w:type="dxa"/>
            <w:vAlign w:val="center"/>
          </w:tcPr>
          <w:p w14:paraId="3B07B74C" w14:textId="70DDF56E" w:rsidR="007156C1" w:rsidRDefault="00B772FB" w:rsidP="00594952">
            <w:pPr>
              <w:keepNext/>
              <w:spacing w:after="0"/>
            </w:pPr>
            <w:r>
              <w:rPr>
                <w:sz w:val="15"/>
              </w:rPr>
              <w:t>Catalogue</w:t>
            </w:r>
            <w:r w:rsidR="008C505B">
              <w:rPr>
                <w:sz w:val="15"/>
              </w:rPr>
              <w:t xml:space="preserve"> knowledge base, business rules</w:t>
            </w:r>
          </w:p>
        </w:tc>
        <w:tc>
          <w:tcPr>
            <w:tcW w:w="2664" w:type="dxa"/>
            <w:vAlign w:val="center"/>
          </w:tcPr>
          <w:p w14:paraId="320FC4F6" w14:textId="77777777" w:rsidR="007156C1" w:rsidRDefault="008C505B" w:rsidP="00594952">
            <w:pPr>
              <w:keepNext/>
              <w:spacing w:after="0"/>
            </w:pPr>
            <w:r>
              <w:rPr>
                <w:sz w:val="15"/>
              </w:rPr>
              <w:t>Learned baselines as evidence for the rules</w:t>
            </w:r>
          </w:p>
        </w:tc>
        <w:tc>
          <w:tcPr>
            <w:tcW w:w="2592" w:type="dxa"/>
            <w:vAlign w:val="center"/>
          </w:tcPr>
          <w:p w14:paraId="2203EFDB" w14:textId="1CB0344E" w:rsidR="007156C1" w:rsidRDefault="00594952" w:rsidP="00594952">
            <w:pPr>
              <w:keepNext/>
              <w:spacing w:after="0"/>
            </w:pPr>
            <w:r>
              <w:rPr>
                <w:sz w:val="15"/>
              </w:rPr>
              <w:t>N/A</w:t>
            </w:r>
          </w:p>
        </w:tc>
      </w:tr>
      <w:tr w:rsidR="007156C1" w14:paraId="6ADF99FF" w14:textId="77777777" w:rsidTr="00594952">
        <w:trPr>
          <w:jc w:val="center"/>
        </w:trPr>
        <w:tc>
          <w:tcPr>
            <w:tcW w:w="1944" w:type="dxa"/>
            <w:shd w:val="clear" w:color="auto" w:fill="EAF0F7"/>
            <w:vAlign w:val="center"/>
          </w:tcPr>
          <w:p w14:paraId="2A26FFB6" w14:textId="77777777" w:rsidR="007156C1" w:rsidRDefault="008C505B" w:rsidP="00594952">
            <w:pPr>
              <w:keepNext/>
              <w:spacing w:after="0"/>
            </w:pPr>
            <w:r>
              <w:rPr>
                <w:sz w:val="15"/>
              </w:rPr>
              <w:t>Duplicate detection</w:t>
            </w:r>
          </w:p>
        </w:tc>
        <w:tc>
          <w:tcPr>
            <w:tcW w:w="2592" w:type="dxa"/>
            <w:shd w:val="clear" w:color="auto" w:fill="EAF0F7"/>
            <w:vAlign w:val="center"/>
          </w:tcPr>
          <w:p w14:paraId="352CA835" w14:textId="77777777" w:rsidR="007156C1" w:rsidRDefault="008C505B" w:rsidP="00594952">
            <w:pPr>
              <w:keepNext/>
              <w:spacing w:after="0"/>
            </w:pPr>
            <w:r>
              <w:rPr>
                <w:sz w:val="15"/>
              </w:rPr>
              <w:t>Matching rules over evidence</w:t>
            </w:r>
          </w:p>
        </w:tc>
        <w:tc>
          <w:tcPr>
            <w:tcW w:w="2664" w:type="dxa"/>
            <w:shd w:val="clear" w:color="auto" w:fill="EAF0F7"/>
            <w:vAlign w:val="center"/>
          </w:tcPr>
          <w:p w14:paraId="0D3DD0D9" w14:textId="77777777" w:rsidR="007156C1" w:rsidRDefault="008C505B" w:rsidP="00594952">
            <w:pPr>
              <w:keepNext/>
              <w:spacing w:after="0"/>
            </w:pPr>
            <w:r>
              <w:rPr>
                <w:sz w:val="15"/>
              </w:rPr>
              <w:t>Clustering (DBSCAN, HDBSCAN), grid search tuning</w:t>
            </w:r>
          </w:p>
        </w:tc>
        <w:tc>
          <w:tcPr>
            <w:tcW w:w="2592" w:type="dxa"/>
            <w:shd w:val="clear" w:color="auto" w:fill="EAF0F7"/>
            <w:vAlign w:val="center"/>
          </w:tcPr>
          <w:p w14:paraId="1781D546" w14:textId="77777777" w:rsidR="007156C1" w:rsidRDefault="008C505B" w:rsidP="00594952">
            <w:pPr>
              <w:keepNext/>
              <w:spacing w:after="0"/>
            </w:pPr>
            <w:r>
              <w:rPr>
                <w:sz w:val="15"/>
              </w:rPr>
              <w:t>Fuzzy address matching</w:t>
            </w:r>
          </w:p>
        </w:tc>
      </w:tr>
      <w:tr w:rsidR="007156C1" w14:paraId="22E94317" w14:textId="77777777" w:rsidTr="00594952">
        <w:trPr>
          <w:jc w:val="center"/>
        </w:trPr>
        <w:tc>
          <w:tcPr>
            <w:tcW w:w="1944" w:type="dxa"/>
            <w:vAlign w:val="center"/>
          </w:tcPr>
          <w:p w14:paraId="1F23B4FD" w14:textId="77777777" w:rsidR="007156C1" w:rsidRDefault="008C505B" w:rsidP="00594952">
            <w:pPr>
              <w:keepNext/>
              <w:spacing w:after="0"/>
            </w:pPr>
            <w:r>
              <w:rPr>
                <w:sz w:val="15"/>
              </w:rPr>
              <w:t>External factors</w:t>
            </w:r>
          </w:p>
        </w:tc>
        <w:tc>
          <w:tcPr>
            <w:tcW w:w="2592" w:type="dxa"/>
            <w:vAlign w:val="center"/>
          </w:tcPr>
          <w:p w14:paraId="37E3105F" w14:textId="77777777" w:rsidR="007156C1" w:rsidRDefault="008C505B" w:rsidP="00594952">
            <w:pPr>
              <w:keepNext/>
              <w:spacing w:after="0"/>
            </w:pPr>
            <w:r>
              <w:rPr>
                <w:sz w:val="15"/>
              </w:rPr>
              <w:t>Spatial rules, knowledge representation of facilities</w:t>
            </w:r>
          </w:p>
        </w:tc>
        <w:tc>
          <w:tcPr>
            <w:tcW w:w="2664" w:type="dxa"/>
            <w:vAlign w:val="center"/>
          </w:tcPr>
          <w:p w14:paraId="1CF7EAC6" w14:textId="77777777" w:rsidR="007156C1" w:rsidRDefault="008C505B" w:rsidP="00594952">
            <w:pPr>
              <w:keepNext/>
              <w:spacing w:after="0"/>
            </w:pPr>
            <w:r>
              <w:rPr>
                <w:sz w:val="15"/>
              </w:rPr>
              <w:t>Threshold sensitivity analysis</w:t>
            </w:r>
          </w:p>
        </w:tc>
        <w:tc>
          <w:tcPr>
            <w:tcW w:w="2592" w:type="dxa"/>
            <w:vAlign w:val="center"/>
          </w:tcPr>
          <w:p w14:paraId="6DF674BC" w14:textId="07A91B74" w:rsidR="007156C1" w:rsidRDefault="00594952" w:rsidP="00594952">
            <w:pPr>
              <w:keepNext/>
              <w:spacing w:after="0"/>
            </w:pPr>
            <w:r>
              <w:rPr>
                <w:sz w:val="15"/>
              </w:rPr>
              <w:t>N/A</w:t>
            </w:r>
          </w:p>
        </w:tc>
      </w:tr>
      <w:tr w:rsidR="007156C1" w14:paraId="1DFB9320" w14:textId="77777777" w:rsidTr="00594952">
        <w:trPr>
          <w:jc w:val="center"/>
        </w:trPr>
        <w:tc>
          <w:tcPr>
            <w:tcW w:w="1944" w:type="dxa"/>
            <w:shd w:val="clear" w:color="auto" w:fill="EAF0F7"/>
            <w:vAlign w:val="center"/>
          </w:tcPr>
          <w:p w14:paraId="69BF8752" w14:textId="77777777" w:rsidR="007156C1" w:rsidRDefault="008C505B" w:rsidP="00594952">
            <w:pPr>
              <w:keepNext/>
              <w:spacing w:after="0"/>
            </w:pPr>
            <w:r>
              <w:rPr>
                <w:sz w:val="15"/>
              </w:rPr>
              <w:t>Credibility and escalation</w:t>
            </w:r>
          </w:p>
        </w:tc>
        <w:tc>
          <w:tcPr>
            <w:tcW w:w="2592" w:type="dxa"/>
            <w:shd w:val="clear" w:color="auto" w:fill="EAF0F7"/>
            <w:vAlign w:val="center"/>
          </w:tcPr>
          <w:p w14:paraId="73B736F1" w14:textId="77777777" w:rsidR="007156C1" w:rsidRDefault="008C505B" w:rsidP="00594952">
            <w:pPr>
              <w:keepNext/>
              <w:spacing w:after="0"/>
            </w:pPr>
            <w:r>
              <w:rPr>
                <w:sz w:val="15"/>
              </w:rPr>
              <w:t>Escalation rule engine</w:t>
            </w:r>
          </w:p>
        </w:tc>
        <w:tc>
          <w:tcPr>
            <w:tcW w:w="2664" w:type="dxa"/>
            <w:shd w:val="clear" w:color="auto" w:fill="EAF0F7"/>
            <w:vAlign w:val="center"/>
          </w:tcPr>
          <w:p w14:paraId="56C3B9CE" w14:textId="77777777" w:rsidR="007156C1" w:rsidRDefault="008C505B" w:rsidP="00594952">
            <w:pPr>
              <w:keepNext/>
              <w:spacing w:after="0"/>
            </w:pPr>
            <w:r>
              <w:rPr>
                <w:sz w:val="15"/>
              </w:rPr>
              <w:t>Beta distribution model, reasoning under uncertainty</w:t>
            </w:r>
          </w:p>
        </w:tc>
        <w:tc>
          <w:tcPr>
            <w:tcW w:w="2592" w:type="dxa"/>
            <w:shd w:val="clear" w:color="auto" w:fill="EAF0F7"/>
            <w:vAlign w:val="center"/>
          </w:tcPr>
          <w:p w14:paraId="2DBBF039" w14:textId="132757E1" w:rsidR="007156C1" w:rsidRDefault="00594952" w:rsidP="00594952">
            <w:pPr>
              <w:keepNext/>
              <w:spacing w:after="0"/>
            </w:pPr>
            <w:r>
              <w:rPr>
                <w:sz w:val="15"/>
              </w:rPr>
              <w:t>N/A</w:t>
            </w:r>
          </w:p>
        </w:tc>
      </w:tr>
      <w:tr w:rsidR="007156C1" w14:paraId="03EF3344" w14:textId="77777777" w:rsidTr="00594952">
        <w:trPr>
          <w:jc w:val="center"/>
        </w:trPr>
        <w:tc>
          <w:tcPr>
            <w:tcW w:w="1944" w:type="dxa"/>
            <w:vAlign w:val="center"/>
          </w:tcPr>
          <w:p w14:paraId="5747F2FD" w14:textId="77777777" w:rsidR="007156C1" w:rsidRDefault="008C505B" w:rsidP="00594952">
            <w:pPr>
              <w:keepNext/>
              <w:spacing w:after="0"/>
            </w:pPr>
            <w:r>
              <w:rPr>
                <w:sz w:val="15"/>
              </w:rPr>
              <w:t>Fake request detection</w:t>
            </w:r>
          </w:p>
        </w:tc>
        <w:tc>
          <w:tcPr>
            <w:tcW w:w="2592" w:type="dxa"/>
            <w:vAlign w:val="center"/>
          </w:tcPr>
          <w:p w14:paraId="7E41AEDF" w14:textId="77777777" w:rsidR="007156C1" w:rsidRDefault="008C505B" w:rsidP="00594952">
            <w:pPr>
              <w:keepNext/>
              <w:spacing w:after="0"/>
            </w:pPr>
            <w:r>
              <w:rPr>
                <w:sz w:val="15"/>
              </w:rPr>
              <w:t>Guardrail rules</w:t>
            </w:r>
          </w:p>
        </w:tc>
        <w:tc>
          <w:tcPr>
            <w:tcW w:w="2664" w:type="dxa"/>
            <w:vAlign w:val="center"/>
          </w:tcPr>
          <w:p w14:paraId="38DE8E7C" w14:textId="77777777" w:rsidR="007156C1" w:rsidRDefault="008C505B" w:rsidP="00594952">
            <w:pPr>
              <w:keepNext/>
              <w:spacing w:after="0"/>
            </w:pPr>
            <w:r>
              <w:rPr>
                <w:sz w:val="15"/>
              </w:rPr>
              <w:t>Calibrated logistic regression, gradient boosting compared</w:t>
            </w:r>
          </w:p>
        </w:tc>
        <w:tc>
          <w:tcPr>
            <w:tcW w:w="2592" w:type="dxa"/>
            <w:vAlign w:val="center"/>
          </w:tcPr>
          <w:p w14:paraId="4D0CED0F" w14:textId="691ECC68" w:rsidR="007156C1" w:rsidRDefault="00594952" w:rsidP="00594952">
            <w:pPr>
              <w:keepNext/>
              <w:spacing w:after="0"/>
            </w:pPr>
            <w:r>
              <w:rPr>
                <w:sz w:val="15"/>
              </w:rPr>
              <w:t>N/A</w:t>
            </w:r>
          </w:p>
        </w:tc>
      </w:tr>
      <w:tr w:rsidR="007156C1" w14:paraId="5039414C" w14:textId="77777777" w:rsidTr="00594952">
        <w:trPr>
          <w:jc w:val="center"/>
        </w:trPr>
        <w:tc>
          <w:tcPr>
            <w:tcW w:w="1944" w:type="dxa"/>
            <w:shd w:val="clear" w:color="auto" w:fill="EAF0F7"/>
            <w:vAlign w:val="center"/>
          </w:tcPr>
          <w:p w14:paraId="0A8E70E1" w14:textId="77777777" w:rsidR="007156C1" w:rsidRDefault="008C505B" w:rsidP="00594952">
            <w:pPr>
              <w:keepNext/>
              <w:spacing w:after="0"/>
            </w:pPr>
            <w:r>
              <w:rPr>
                <w:sz w:val="15"/>
              </w:rPr>
              <w:t>Urgency</w:t>
            </w:r>
          </w:p>
        </w:tc>
        <w:tc>
          <w:tcPr>
            <w:tcW w:w="2592" w:type="dxa"/>
            <w:shd w:val="clear" w:color="auto" w:fill="EAF0F7"/>
            <w:vAlign w:val="center"/>
          </w:tcPr>
          <w:p w14:paraId="158D0B8F" w14:textId="77777777" w:rsidR="007156C1" w:rsidRDefault="008C505B" w:rsidP="00594952">
            <w:pPr>
              <w:keepNext/>
              <w:spacing w:after="0"/>
            </w:pPr>
            <w:r>
              <w:rPr>
                <w:sz w:val="15"/>
              </w:rPr>
              <w:t>Forward chaining over hazard knowledge bases</w:t>
            </w:r>
          </w:p>
        </w:tc>
        <w:tc>
          <w:tcPr>
            <w:tcW w:w="2664" w:type="dxa"/>
            <w:shd w:val="clear" w:color="auto" w:fill="EAF0F7"/>
            <w:vAlign w:val="center"/>
          </w:tcPr>
          <w:p w14:paraId="5F0119AE" w14:textId="77777777" w:rsidR="007156C1" w:rsidRDefault="008C505B" w:rsidP="00594952">
            <w:pPr>
              <w:keepNext/>
              <w:spacing w:after="0"/>
            </w:pPr>
            <w:r>
              <w:rPr>
                <w:sz w:val="15"/>
              </w:rPr>
              <w:t>Four learned model families compared</w:t>
            </w:r>
          </w:p>
        </w:tc>
        <w:tc>
          <w:tcPr>
            <w:tcW w:w="2592" w:type="dxa"/>
            <w:shd w:val="clear" w:color="auto" w:fill="EAF0F7"/>
            <w:vAlign w:val="center"/>
          </w:tcPr>
          <w:p w14:paraId="484312E9" w14:textId="5262977E" w:rsidR="007156C1" w:rsidRDefault="00594952" w:rsidP="00594952">
            <w:pPr>
              <w:keepNext/>
              <w:spacing w:after="0"/>
            </w:pPr>
            <w:r>
              <w:rPr>
                <w:sz w:val="15"/>
              </w:rPr>
              <w:t>N/A</w:t>
            </w:r>
          </w:p>
        </w:tc>
      </w:tr>
      <w:tr w:rsidR="007156C1" w14:paraId="4606AE45" w14:textId="77777777" w:rsidTr="00594952">
        <w:trPr>
          <w:jc w:val="center"/>
        </w:trPr>
        <w:tc>
          <w:tcPr>
            <w:tcW w:w="1944" w:type="dxa"/>
            <w:vAlign w:val="center"/>
          </w:tcPr>
          <w:p w14:paraId="3F8AD37B" w14:textId="77777777" w:rsidR="007156C1" w:rsidRDefault="008C505B" w:rsidP="00594952">
            <w:pPr>
              <w:keepNext/>
              <w:spacing w:after="0"/>
            </w:pPr>
            <w:r>
              <w:rPr>
                <w:sz w:val="15"/>
              </w:rPr>
              <w:t>Prioritisation</w:t>
            </w:r>
          </w:p>
        </w:tc>
        <w:tc>
          <w:tcPr>
            <w:tcW w:w="2592" w:type="dxa"/>
            <w:vAlign w:val="center"/>
          </w:tcPr>
          <w:p w14:paraId="4BDFEB7A" w14:textId="77777777" w:rsidR="007156C1" w:rsidRDefault="008C505B" w:rsidP="00594952">
            <w:pPr>
              <w:keepNext/>
              <w:spacing w:after="0"/>
            </w:pPr>
            <w:r>
              <w:rPr>
                <w:sz w:val="15"/>
              </w:rPr>
              <w:t>Weighted multi criteria decision rules, guardrails</w:t>
            </w:r>
          </w:p>
        </w:tc>
        <w:tc>
          <w:tcPr>
            <w:tcW w:w="2664" w:type="dxa"/>
            <w:vAlign w:val="center"/>
          </w:tcPr>
          <w:p w14:paraId="68598055" w14:textId="77777777" w:rsidR="007156C1" w:rsidRDefault="008C505B" w:rsidP="00594952">
            <w:pPr>
              <w:keepNext/>
              <w:spacing w:after="0"/>
            </w:pPr>
            <w:r>
              <w:rPr>
                <w:sz w:val="15"/>
              </w:rPr>
              <w:t>Ranking evaluation</w:t>
            </w:r>
          </w:p>
        </w:tc>
        <w:tc>
          <w:tcPr>
            <w:tcW w:w="2592" w:type="dxa"/>
            <w:vAlign w:val="center"/>
          </w:tcPr>
          <w:p w14:paraId="4C9D34FD" w14:textId="26032D93" w:rsidR="007156C1" w:rsidRDefault="00594952" w:rsidP="00594952">
            <w:pPr>
              <w:keepNext/>
              <w:spacing w:after="0"/>
            </w:pPr>
            <w:r>
              <w:rPr>
                <w:sz w:val="15"/>
              </w:rPr>
              <w:t>N/A</w:t>
            </w:r>
          </w:p>
        </w:tc>
      </w:tr>
      <w:tr w:rsidR="007156C1" w14:paraId="73F6FE9D" w14:textId="77777777" w:rsidTr="00594952">
        <w:trPr>
          <w:jc w:val="center"/>
        </w:trPr>
        <w:tc>
          <w:tcPr>
            <w:tcW w:w="1944" w:type="dxa"/>
            <w:shd w:val="clear" w:color="auto" w:fill="EAF0F7"/>
            <w:vAlign w:val="center"/>
          </w:tcPr>
          <w:p w14:paraId="0958572D" w14:textId="77777777" w:rsidR="007156C1" w:rsidRDefault="008C505B" w:rsidP="00594952">
            <w:pPr>
              <w:keepNext/>
              <w:spacing w:after="0"/>
            </w:pPr>
            <w:r>
              <w:rPr>
                <w:sz w:val="15"/>
              </w:rPr>
              <w:t>Crew deployment and routing</w:t>
            </w:r>
          </w:p>
        </w:tc>
        <w:tc>
          <w:tcPr>
            <w:tcW w:w="2592" w:type="dxa"/>
            <w:shd w:val="clear" w:color="auto" w:fill="EAF0F7"/>
            <w:vAlign w:val="center"/>
          </w:tcPr>
          <w:p w14:paraId="1D14FF1D" w14:textId="77777777" w:rsidR="007156C1" w:rsidRDefault="008C505B" w:rsidP="00594952">
            <w:pPr>
              <w:keepNext/>
              <w:spacing w:after="0"/>
            </w:pPr>
            <w:r>
              <w:rPr>
                <w:sz w:val="15"/>
              </w:rPr>
              <w:t>Genetic algorithm, A* informed search, constraints</w:t>
            </w:r>
          </w:p>
        </w:tc>
        <w:tc>
          <w:tcPr>
            <w:tcW w:w="2664" w:type="dxa"/>
            <w:shd w:val="clear" w:color="auto" w:fill="EAF0F7"/>
            <w:vAlign w:val="center"/>
          </w:tcPr>
          <w:p w14:paraId="498BC3FE" w14:textId="77777777" w:rsidR="007156C1" w:rsidRDefault="008C505B" w:rsidP="00594952">
            <w:pPr>
              <w:keepNext/>
              <w:spacing w:after="0"/>
            </w:pPr>
            <w:r>
              <w:rPr>
                <w:sz w:val="15"/>
              </w:rPr>
              <w:t>Benchmarks against greedy baselines</w:t>
            </w:r>
          </w:p>
        </w:tc>
        <w:tc>
          <w:tcPr>
            <w:tcW w:w="2592" w:type="dxa"/>
            <w:shd w:val="clear" w:color="auto" w:fill="EAF0F7"/>
            <w:vAlign w:val="center"/>
          </w:tcPr>
          <w:p w14:paraId="11EAB38E" w14:textId="29A0064C" w:rsidR="007156C1" w:rsidRDefault="00594952" w:rsidP="00594952">
            <w:pPr>
              <w:keepNext/>
              <w:spacing w:after="0"/>
            </w:pPr>
            <w:r>
              <w:rPr>
                <w:sz w:val="15"/>
              </w:rPr>
              <w:t>N/A</w:t>
            </w:r>
          </w:p>
        </w:tc>
      </w:tr>
      <w:tr w:rsidR="007156C1" w14:paraId="130C9833" w14:textId="77777777" w:rsidTr="00594952">
        <w:trPr>
          <w:jc w:val="center"/>
        </w:trPr>
        <w:tc>
          <w:tcPr>
            <w:tcW w:w="1944" w:type="dxa"/>
            <w:vAlign w:val="center"/>
          </w:tcPr>
          <w:p w14:paraId="6592B76E" w14:textId="77777777" w:rsidR="007156C1" w:rsidRDefault="008C505B" w:rsidP="00594952">
            <w:pPr>
              <w:keepNext/>
              <w:spacing w:after="0"/>
            </w:pPr>
            <w:r>
              <w:rPr>
                <w:sz w:val="15"/>
              </w:rPr>
              <w:t>Predictive alerting</w:t>
            </w:r>
          </w:p>
        </w:tc>
        <w:tc>
          <w:tcPr>
            <w:tcW w:w="2592" w:type="dxa"/>
            <w:vAlign w:val="center"/>
          </w:tcPr>
          <w:p w14:paraId="4893F477" w14:textId="13D266E1" w:rsidR="007156C1" w:rsidRDefault="00594952" w:rsidP="00594952">
            <w:pPr>
              <w:keepNext/>
              <w:spacing w:after="0"/>
            </w:pPr>
            <w:r>
              <w:rPr>
                <w:sz w:val="15"/>
              </w:rPr>
              <w:t>N/A</w:t>
            </w:r>
          </w:p>
        </w:tc>
        <w:tc>
          <w:tcPr>
            <w:tcW w:w="2664" w:type="dxa"/>
            <w:vAlign w:val="center"/>
          </w:tcPr>
          <w:p w14:paraId="6F165C95" w14:textId="77777777" w:rsidR="007156C1" w:rsidRDefault="008C505B" w:rsidP="00594952">
            <w:pPr>
              <w:keepNext/>
              <w:spacing w:after="0"/>
            </w:pPr>
            <w:r>
              <w:rPr>
                <w:sz w:val="15"/>
              </w:rPr>
              <w:t>Demand forecasting with weather features</w:t>
            </w:r>
          </w:p>
        </w:tc>
        <w:tc>
          <w:tcPr>
            <w:tcW w:w="2592" w:type="dxa"/>
            <w:vAlign w:val="center"/>
          </w:tcPr>
          <w:p w14:paraId="47EABAC9" w14:textId="31529D64" w:rsidR="007156C1" w:rsidRDefault="00594952" w:rsidP="00594952">
            <w:pPr>
              <w:keepNext/>
              <w:spacing w:after="0"/>
            </w:pPr>
            <w:r>
              <w:rPr>
                <w:sz w:val="15"/>
              </w:rPr>
              <w:t>N/A</w:t>
            </w:r>
          </w:p>
        </w:tc>
      </w:tr>
      <w:tr w:rsidR="007156C1" w14:paraId="4A949806" w14:textId="77777777" w:rsidTr="00594952">
        <w:trPr>
          <w:jc w:val="center"/>
        </w:trPr>
        <w:tc>
          <w:tcPr>
            <w:tcW w:w="1944" w:type="dxa"/>
            <w:shd w:val="clear" w:color="auto" w:fill="EAF0F7"/>
            <w:vAlign w:val="center"/>
          </w:tcPr>
          <w:p w14:paraId="65379492" w14:textId="77777777" w:rsidR="007156C1" w:rsidRDefault="008C505B" w:rsidP="00594952">
            <w:pPr>
              <w:keepNext/>
              <w:spacing w:after="0"/>
            </w:pPr>
            <w:r>
              <w:rPr>
                <w:sz w:val="15"/>
              </w:rPr>
              <w:t>Admin questions</w:t>
            </w:r>
          </w:p>
        </w:tc>
        <w:tc>
          <w:tcPr>
            <w:tcW w:w="2592" w:type="dxa"/>
            <w:shd w:val="clear" w:color="auto" w:fill="EAF0F7"/>
            <w:vAlign w:val="center"/>
          </w:tcPr>
          <w:p w14:paraId="204BA026" w14:textId="77777777" w:rsidR="007156C1" w:rsidRDefault="008C505B" w:rsidP="00594952">
            <w:pPr>
              <w:keepNext/>
              <w:spacing w:after="0"/>
            </w:pPr>
            <w:r>
              <w:rPr>
                <w:sz w:val="15"/>
              </w:rPr>
              <w:t>Read only query rules, refusal of write requests</w:t>
            </w:r>
          </w:p>
        </w:tc>
        <w:tc>
          <w:tcPr>
            <w:tcW w:w="2664" w:type="dxa"/>
            <w:shd w:val="clear" w:color="auto" w:fill="EAF0F7"/>
            <w:vAlign w:val="center"/>
          </w:tcPr>
          <w:p w14:paraId="104B95FE" w14:textId="77777777" w:rsidR="007156C1" w:rsidRDefault="008C505B" w:rsidP="00594952">
            <w:pPr>
              <w:keepNext/>
              <w:spacing w:after="0"/>
            </w:pPr>
            <w:r>
              <w:rPr>
                <w:sz w:val="15"/>
              </w:rPr>
              <w:t>TF IDF intent classifier</w:t>
            </w:r>
          </w:p>
        </w:tc>
        <w:tc>
          <w:tcPr>
            <w:tcW w:w="2592" w:type="dxa"/>
            <w:shd w:val="clear" w:color="auto" w:fill="EAF0F7"/>
            <w:vAlign w:val="center"/>
          </w:tcPr>
          <w:p w14:paraId="3EC5EFFD" w14:textId="77777777" w:rsidR="007156C1" w:rsidRDefault="008C505B" w:rsidP="00594952">
            <w:pPr>
              <w:keepNext/>
              <w:spacing w:after="0"/>
            </w:pPr>
            <w:r>
              <w:rPr>
                <w:sz w:val="15"/>
              </w:rPr>
              <w:t>Natural language questions over data</w:t>
            </w:r>
          </w:p>
        </w:tc>
      </w:tr>
    </w:tbl>
    <w:p w14:paraId="4198F339" w14:textId="77777777" w:rsidR="007156C1" w:rsidRDefault="007156C1">
      <w:pPr>
        <w:spacing w:after="40"/>
      </w:pPr>
    </w:p>
    <w:p w14:paraId="23B7B1C4" w14:textId="77777777" w:rsidR="007156C1" w:rsidRDefault="008C505B">
      <w:pPr>
        <w:pStyle w:val="Caption"/>
        <w:spacing w:after="160"/>
        <w:jc w:val="center"/>
      </w:pPr>
      <w:bookmarkStart w:id="95" w:name="_idx_t25"/>
      <w:r>
        <w:t>Table 25. System functions against the course knowledge and techniques</w:t>
      </w:r>
      <w:bookmarkEnd w:id="95"/>
    </w:p>
    <w:p w14:paraId="592B80CC" w14:textId="77777777" w:rsidR="007156C1" w:rsidRDefault="008C505B">
      <w:pPr>
        <w:pStyle w:val="Heading1"/>
        <w:pageBreakBefore/>
      </w:pPr>
      <w:bookmarkStart w:id="96" w:name="_idx_h96"/>
      <w:r>
        <w:lastRenderedPageBreak/>
        <w:t>Appendix C  Installation and user guide</w:t>
      </w:r>
      <w:bookmarkEnd w:id="96"/>
    </w:p>
    <w:p w14:paraId="10526079" w14:textId="77777777" w:rsidR="00824847" w:rsidRDefault="008C505B" w:rsidP="00824847">
      <w:pPr>
        <w:jc w:val="both"/>
      </w:pPr>
      <w:r>
        <w:t xml:space="preserve">This appendix holds the two guides written for readers new to these tools. </w:t>
      </w:r>
    </w:p>
    <w:p w14:paraId="3197536F" w14:textId="77777777" w:rsidR="00824847" w:rsidRDefault="008C505B" w:rsidP="00824847">
      <w:pPr>
        <w:jc w:val="both"/>
      </w:pPr>
      <w:r>
        <w:t xml:space="preserve">The </w:t>
      </w:r>
      <w:r>
        <w:rPr>
          <w:b/>
        </w:rPr>
        <w:t>Setup Guide</w:t>
      </w:r>
      <w:r>
        <w:t xml:space="preserve"> installs and starts the system on any computer with Docker, and lists the usual errors and their fixes. </w:t>
      </w:r>
    </w:p>
    <w:p w14:paraId="74F8EEB8" w14:textId="454B182E" w:rsidR="007156C1" w:rsidRDefault="008C505B" w:rsidP="00824847">
      <w:pPr>
        <w:jc w:val="both"/>
      </w:pPr>
      <w:r>
        <w:t xml:space="preserve">The </w:t>
      </w:r>
      <w:r>
        <w:rPr>
          <w:b/>
        </w:rPr>
        <w:t>Usage Handbook</w:t>
      </w:r>
      <w:r>
        <w:t xml:space="preserve"> explains what each person can do, screen by screen. To try it without installing anything, open </w:t>
      </w:r>
      <w:hyperlink r:id="rId49" w:history="1">
        <w:r w:rsidR="008804D2" w:rsidRPr="00B14E41">
          <w:rPr>
            <w:rStyle w:val="Hyperlink"/>
            <w:color w:val="227ACB"/>
            <w:u w:val="none"/>
          </w:rPr>
          <w:t>http://157.230.191.175/</w:t>
        </w:r>
      </w:hyperlink>
      <w:r w:rsidR="008804D2" w:rsidRPr="00B14E41">
        <w:rPr>
          <w:color w:val="227ACB"/>
        </w:rPr>
        <w:t xml:space="preserve"> </w:t>
      </w:r>
      <w:r w:rsidRPr="00B14E41">
        <w:rPr>
          <w:color w:val="227ACB"/>
        </w:rPr>
        <w:t xml:space="preserve"> </w:t>
      </w:r>
      <w:r>
        <w:t>on a laptop or desktop (on a phone, see section 3.6). It may be taken down by January to February 2027, as it costs compute. Both guides are also in the repository's ProjectReport folder.</w:t>
      </w:r>
    </w:p>
    <w:p w14:paraId="25459766" w14:textId="77777777" w:rsidR="008C505B" w:rsidRDefault="008C505B">
      <w:pPr>
        <w:spacing w:after="40"/>
      </w:pPr>
      <w:r>
        <w:rPr>
          <w:b/>
          <w:color w:val="004183"/>
          <w:sz w:val="44"/>
        </w:rPr>
        <w:t>Setup Guide</w:t>
      </w:r>
    </w:p>
    <w:p w14:paraId="79CDF340" w14:textId="77777777" w:rsidR="008C505B" w:rsidRDefault="008C505B">
      <w:pPr>
        <w:spacing w:after="200"/>
      </w:pPr>
      <w:r>
        <w:rPr>
          <w:i/>
          <w:color w:val="235F83"/>
          <w:sz w:val="23"/>
        </w:rPr>
        <w:t>Civic Operations · Team MANTIS · from nothing to a running app in about 30 minutes</w:t>
      </w:r>
    </w:p>
    <w:p w14:paraId="6CF9DE3A" w14:textId="77777777" w:rsidR="008C505B" w:rsidRDefault="008C505B" w:rsidP="009B7DA9">
      <w:pPr>
        <w:jc w:val="both"/>
      </w:pPr>
      <w:r>
        <w:t>This guide is for anyone, including people who have never used a terminal. You install one free program, download the project, type five commands, and open the app in your browser. Nothing is sent anywhere: the app runs only on your computer.</w:t>
      </w:r>
    </w:p>
    <w:p w14:paraId="48CF3A33" w14:textId="77777777" w:rsidR="008C505B" w:rsidRDefault="008C505B">
      <w:pPr>
        <w:keepNext/>
        <w:spacing w:before="240"/>
      </w:pPr>
      <w:r>
        <w:rPr>
          <w:b/>
          <w:color w:val="004183"/>
          <w:sz w:val="32"/>
        </w:rPr>
        <w:t>What you need</w:t>
      </w:r>
    </w:p>
    <w:tbl>
      <w:tblPr>
        <w:tblStyle w:val="TableGrid"/>
        <w:tblW w:w="0" w:type="auto"/>
        <w:jc w:val="center"/>
        <w:tblLook w:val="04A0" w:firstRow="1" w:lastRow="0" w:firstColumn="1" w:lastColumn="0" w:noHBand="0" w:noVBand="1"/>
      </w:tblPr>
      <w:tblGrid>
        <w:gridCol w:w="5184"/>
        <w:gridCol w:w="4608"/>
      </w:tblGrid>
      <w:tr w:rsidR="008C505B" w14:paraId="63B77B2F" w14:textId="77777777">
        <w:trPr>
          <w:jc w:val="center"/>
        </w:trPr>
        <w:tc>
          <w:tcPr>
            <w:tcW w:w="5184" w:type="dxa"/>
            <w:shd w:val="clear" w:color="auto" w:fill="004183"/>
          </w:tcPr>
          <w:p w14:paraId="50F89C5B" w14:textId="77777777" w:rsidR="008C505B" w:rsidRDefault="008C505B">
            <w:r>
              <w:rPr>
                <w:b/>
                <w:color w:val="FFFFFF"/>
                <w:sz w:val="18"/>
              </w:rPr>
              <w:t>Item</w:t>
            </w:r>
          </w:p>
        </w:tc>
        <w:tc>
          <w:tcPr>
            <w:tcW w:w="4608" w:type="dxa"/>
            <w:shd w:val="clear" w:color="auto" w:fill="004183"/>
          </w:tcPr>
          <w:p w14:paraId="6C932320" w14:textId="77777777" w:rsidR="008C505B" w:rsidRDefault="008C505B">
            <w:r>
              <w:rPr>
                <w:b/>
                <w:color w:val="FFFFFF"/>
                <w:sz w:val="18"/>
              </w:rPr>
              <w:t>Why</w:t>
            </w:r>
          </w:p>
        </w:tc>
      </w:tr>
      <w:tr w:rsidR="008C505B" w14:paraId="0992DEF4" w14:textId="77777777">
        <w:trPr>
          <w:jc w:val="center"/>
        </w:trPr>
        <w:tc>
          <w:tcPr>
            <w:tcW w:w="5184" w:type="dxa"/>
          </w:tcPr>
          <w:p w14:paraId="10FD9DF5" w14:textId="77777777" w:rsidR="008C505B" w:rsidRDefault="008C505B" w:rsidP="001575EB">
            <w:pPr>
              <w:spacing w:after="0"/>
              <w:jc w:val="both"/>
            </w:pPr>
            <w:r>
              <w:rPr>
                <w:sz w:val="18"/>
              </w:rPr>
              <w:t>A Windows 10 or 11, macOS or Linux computer with 8 GB of memory or more</w:t>
            </w:r>
          </w:p>
        </w:tc>
        <w:tc>
          <w:tcPr>
            <w:tcW w:w="4608" w:type="dxa"/>
          </w:tcPr>
          <w:p w14:paraId="6CA17859" w14:textId="77777777" w:rsidR="008C505B" w:rsidRDefault="008C505B" w:rsidP="001575EB">
            <w:pPr>
              <w:spacing w:after="0"/>
              <w:jc w:val="both"/>
            </w:pPr>
            <w:r>
              <w:rPr>
                <w:sz w:val="18"/>
              </w:rPr>
              <w:t>The app uses about 1 GB while running, Docker needs some too</w:t>
            </w:r>
          </w:p>
        </w:tc>
      </w:tr>
      <w:tr w:rsidR="008C505B" w14:paraId="17972BFE" w14:textId="77777777">
        <w:trPr>
          <w:jc w:val="center"/>
        </w:trPr>
        <w:tc>
          <w:tcPr>
            <w:tcW w:w="5184" w:type="dxa"/>
            <w:shd w:val="clear" w:color="auto" w:fill="EAF0F7"/>
          </w:tcPr>
          <w:p w14:paraId="627FEA6A" w14:textId="77777777" w:rsidR="008C505B" w:rsidRDefault="008C505B" w:rsidP="001575EB">
            <w:pPr>
              <w:spacing w:after="0"/>
              <w:jc w:val="both"/>
            </w:pPr>
            <w:r>
              <w:rPr>
                <w:sz w:val="18"/>
              </w:rPr>
              <w:t>About 10 GB of free disk space</w:t>
            </w:r>
          </w:p>
        </w:tc>
        <w:tc>
          <w:tcPr>
            <w:tcW w:w="4608" w:type="dxa"/>
            <w:shd w:val="clear" w:color="auto" w:fill="EAF0F7"/>
          </w:tcPr>
          <w:p w14:paraId="6050D20D" w14:textId="77777777" w:rsidR="008C505B" w:rsidRDefault="008C505B" w:rsidP="001575EB">
            <w:pPr>
              <w:spacing w:after="0"/>
              <w:jc w:val="both"/>
            </w:pPr>
            <w:r>
              <w:rPr>
                <w:sz w:val="18"/>
              </w:rPr>
              <w:t>The app, its models and the city road map</w:t>
            </w:r>
          </w:p>
        </w:tc>
      </w:tr>
      <w:tr w:rsidR="008C505B" w14:paraId="5DB2C667" w14:textId="77777777">
        <w:trPr>
          <w:jc w:val="center"/>
        </w:trPr>
        <w:tc>
          <w:tcPr>
            <w:tcW w:w="5184" w:type="dxa"/>
          </w:tcPr>
          <w:p w14:paraId="1D7F7F00" w14:textId="77777777" w:rsidR="008C505B" w:rsidRDefault="008C505B" w:rsidP="001575EB">
            <w:pPr>
              <w:spacing w:after="0"/>
              <w:jc w:val="both"/>
            </w:pPr>
            <w:r>
              <w:rPr>
                <w:sz w:val="18"/>
              </w:rPr>
              <w:t>An internet connection for the first setup</w:t>
            </w:r>
          </w:p>
        </w:tc>
        <w:tc>
          <w:tcPr>
            <w:tcW w:w="4608" w:type="dxa"/>
          </w:tcPr>
          <w:p w14:paraId="3F37E0AB" w14:textId="77777777" w:rsidR="008C505B" w:rsidRDefault="008C505B" w:rsidP="001575EB">
            <w:pPr>
              <w:spacing w:after="0"/>
              <w:jc w:val="both"/>
            </w:pPr>
            <w:r>
              <w:rPr>
                <w:sz w:val="18"/>
              </w:rPr>
              <w:t>To download Docker and the parts of the app. After that it runs offline</w:t>
            </w:r>
          </w:p>
        </w:tc>
      </w:tr>
      <w:tr w:rsidR="008C505B" w14:paraId="35E7E87C" w14:textId="77777777">
        <w:trPr>
          <w:jc w:val="center"/>
        </w:trPr>
        <w:tc>
          <w:tcPr>
            <w:tcW w:w="5184" w:type="dxa"/>
            <w:shd w:val="clear" w:color="auto" w:fill="EAF0F7"/>
          </w:tcPr>
          <w:p w14:paraId="2E7245CB" w14:textId="77777777" w:rsidR="008C505B" w:rsidRDefault="008C505B" w:rsidP="001575EB">
            <w:pPr>
              <w:spacing w:after="0"/>
              <w:jc w:val="both"/>
            </w:pPr>
            <w:r>
              <w:rPr>
                <w:sz w:val="18"/>
              </w:rPr>
              <w:t>Docker Desktop, free</w:t>
            </w:r>
          </w:p>
        </w:tc>
        <w:tc>
          <w:tcPr>
            <w:tcW w:w="4608" w:type="dxa"/>
            <w:shd w:val="clear" w:color="auto" w:fill="EAF0F7"/>
          </w:tcPr>
          <w:p w14:paraId="70EC578E" w14:textId="77777777" w:rsidR="008C505B" w:rsidRDefault="008C505B" w:rsidP="001575EB">
            <w:pPr>
              <w:spacing w:after="0"/>
              <w:jc w:val="both"/>
            </w:pPr>
            <w:r>
              <w:rPr>
                <w:sz w:val="18"/>
              </w:rPr>
              <w:t>It runs the whole app in two sealed boxes called containers, the same on every computer</w:t>
            </w:r>
          </w:p>
        </w:tc>
      </w:tr>
    </w:tbl>
    <w:p w14:paraId="3EF50F09" w14:textId="77777777" w:rsidR="008C505B" w:rsidRDefault="008C505B">
      <w:pPr>
        <w:keepNext/>
        <w:spacing w:before="240"/>
      </w:pPr>
      <w:r>
        <w:rPr>
          <w:b/>
          <w:color w:val="004183"/>
          <w:sz w:val="32"/>
        </w:rPr>
        <w:t>Step 1: install Docker Desktop</w:t>
      </w:r>
    </w:p>
    <w:p w14:paraId="5A4EB2D8" w14:textId="77777777" w:rsidR="008C505B" w:rsidRDefault="008C505B" w:rsidP="00874BAF">
      <w:pPr>
        <w:spacing w:after="40"/>
        <w:ind w:left="432" w:hanging="317"/>
        <w:jc w:val="both"/>
      </w:pPr>
      <w:r>
        <w:rPr>
          <w:b/>
          <w:color w:val="004183"/>
        </w:rPr>
        <w:t xml:space="preserve">1.  </w:t>
      </w:r>
      <w:r>
        <w:t xml:space="preserve">Go to docker.com, choose </w:t>
      </w:r>
      <w:r>
        <w:rPr>
          <w:b/>
        </w:rPr>
        <w:t>Products</w:t>
      </w:r>
      <w:r>
        <w:t xml:space="preserve">, then </w:t>
      </w:r>
      <w:r>
        <w:rPr>
          <w:b/>
        </w:rPr>
        <w:t>Docker Desktop</w:t>
      </w:r>
      <w:r>
        <w:t>, and download it for your computer.</w:t>
      </w:r>
    </w:p>
    <w:p w14:paraId="182FFBDC" w14:textId="77777777" w:rsidR="008C505B" w:rsidRDefault="008C505B" w:rsidP="00874BAF">
      <w:pPr>
        <w:spacing w:after="40"/>
        <w:ind w:left="432" w:hanging="317"/>
        <w:jc w:val="both"/>
      </w:pPr>
      <w:r>
        <w:rPr>
          <w:b/>
          <w:color w:val="004183"/>
        </w:rPr>
        <w:t xml:space="preserve">2.  </w:t>
      </w:r>
      <w:r>
        <w:t xml:space="preserve">Run the installer and accept the defaults. On Windows, leave </w:t>
      </w:r>
      <w:r>
        <w:rPr>
          <w:b/>
        </w:rPr>
        <w:t>Use WSL 2</w:t>
      </w:r>
      <w:r>
        <w:t xml:space="preserve"> ticked. Restart when asked.</w:t>
      </w:r>
    </w:p>
    <w:p w14:paraId="03DDF646" w14:textId="77777777" w:rsidR="008C505B" w:rsidRDefault="008C505B" w:rsidP="00874BAF">
      <w:pPr>
        <w:spacing w:after="40"/>
        <w:ind w:left="432" w:hanging="317"/>
        <w:jc w:val="both"/>
      </w:pPr>
      <w:r>
        <w:rPr>
          <w:b/>
          <w:color w:val="004183"/>
        </w:rPr>
        <w:t xml:space="preserve">3.  </w:t>
      </w:r>
      <w:r>
        <w:t xml:space="preserve">Open Docker Desktop and wait until the bottom left corner says </w:t>
      </w:r>
      <w:r>
        <w:rPr>
          <w:b/>
        </w:rPr>
        <w:t>Engine running</w:t>
      </w:r>
      <w:r>
        <w:t>. Keep it open while you use the app.</w:t>
      </w:r>
    </w:p>
    <w:p w14:paraId="753D9C9D" w14:textId="77777777" w:rsidR="008C505B" w:rsidRDefault="008C505B">
      <w:pPr>
        <w:keepNext/>
        <w:spacing w:before="240"/>
      </w:pPr>
      <w:r>
        <w:rPr>
          <w:b/>
          <w:color w:val="004183"/>
          <w:sz w:val="32"/>
        </w:rPr>
        <w:t>Step 2: get the project</w:t>
      </w:r>
    </w:p>
    <w:p w14:paraId="57AE3449" w14:textId="77777777" w:rsidR="008C505B" w:rsidRDefault="008C505B">
      <w:r>
        <w:t>Pick one of the two ways.</w:t>
      </w:r>
    </w:p>
    <w:p w14:paraId="5118BB18" w14:textId="39F9DAA3" w:rsidR="008C505B" w:rsidRDefault="008C505B" w:rsidP="00692E2E">
      <w:pPr>
        <w:pStyle w:val="ListBullet"/>
        <w:spacing w:after="40"/>
        <w:jc w:val="both"/>
      </w:pPr>
      <w:r>
        <w:rPr>
          <w:b/>
        </w:rPr>
        <w:t xml:space="preserve">Download a ZIP (easiest). </w:t>
      </w:r>
      <w:r>
        <w:t xml:space="preserve">Open </w:t>
      </w:r>
      <w:hyperlink r:id="rId50" w:history="1">
        <w:r w:rsidR="00084B1B" w:rsidRPr="00084B1B">
          <w:rPr>
            <w:rStyle w:val="Hyperlink"/>
            <w:color w:val="227ACB"/>
            <w:u w:val="none"/>
          </w:rPr>
          <w:t>https://github.com/DevelopingGod/IRS-PM-2026-08-17-AIS08FT-GRP-MANTIS-CivicOperations</w:t>
        </w:r>
      </w:hyperlink>
      <w:r w:rsidR="00084B1B">
        <w:t xml:space="preserve"> </w:t>
      </w:r>
      <w:r>
        <w:t xml:space="preserve">, click the green </w:t>
      </w:r>
      <w:r>
        <w:rPr>
          <w:b/>
        </w:rPr>
        <w:t>Code</w:t>
      </w:r>
      <w:r>
        <w:t xml:space="preserve"> button, then </w:t>
      </w:r>
      <w:r>
        <w:rPr>
          <w:b/>
        </w:rPr>
        <w:t>Download ZIP</w:t>
      </w:r>
      <w:r>
        <w:t>. Unzip it, for example to your Documents folder.</w:t>
      </w:r>
    </w:p>
    <w:p w14:paraId="3CCE7B1C" w14:textId="64C64DBF" w:rsidR="008C505B" w:rsidRDefault="008C505B" w:rsidP="00692E2E">
      <w:pPr>
        <w:pStyle w:val="ListBullet"/>
        <w:spacing w:after="40"/>
        <w:jc w:val="both"/>
      </w:pPr>
      <w:r>
        <w:rPr>
          <w:b/>
        </w:rPr>
        <w:t xml:space="preserve">With Git. </w:t>
      </w:r>
      <w:r>
        <w:t xml:space="preserve">If you have Git installed, type: </w:t>
      </w:r>
      <w:r>
        <w:rPr>
          <w:rFonts w:ascii="Consolas" w:hAnsi="Consolas"/>
          <w:color w:val="7A2E0E"/>
        </w:rPr>
        <w:t>git clone https://github.com/DevelopingGod/IRS-PM-2026-08-17-AIS08FT-GRP-MANTIS-CivicOperations.git</w:t>
      </w:r>
      <w:r w:rsidR="00970CB3">
        <w:rPr>
          <w:rFonts w:ascii="Consolas" w:hAnsi="Consolas"/>
          <w:color w:val="7A2E0E"/>
        </w:rPr>
        <w:t xml:space="preserve"> </w:t>
      </w:r>
    </w:p>
    <w:p w14:paraId="556AD631" w14:textId="77777777" w:rsidR="00611B96" w:rsidRPr="002F247B" w:rsidRDefault="00611B96">
      <w:pPr>
        <w:keepNext/>
        <w:spacing w:before="240"/>
        <w:rPr>
          <w:b/>
          <w:color w:val="004183"/>
          <w:sz w:val="14"/>
          <w:szCs w:val="4"/>
        </w:rPr>
      </w:pPr>
    </w:p>
    <w:p w14:paraId="5855B085" w14:textId="2E9641E6" w:rsidR="008C505B" w:rsidRDefault="008C505B">
      <w:pPr>
        <w:keepNext/>
        <w:spacing w:before="240"/>
      </w:pPr>
      <w:r>
        <w:rPr>
          <w:b/>
          <w:color w:val="004183"/>
          <w:sz w:val="32"/>
        </w:rPr>
        <w:t>Step 3: open a terminal in the right folder</w:t>
      </w:r>
    </w:p>
    <w:p w14:paraId="6A61C5DD" w14:textId="77777777" w:rsidR="008C505B" w:rsidRDefault="008C505B">
      <w:pPr>
        <w:pStyle w:val="ListBullet"/>
        <w:spacing w:after="40"/>
      </w:pPr>
      <w:r>
        <w:rPr>
          <w:b/>
        </w:rPr>
        <w:t xml:space="preserve">Windows. </w:t>
      </w:r>
      <w:r>
        <w:t xml:space="preserve">Open the project folder, then the </w:t>
      </w:r>
      <w:r>
        <w:rPr>
          <w:b/>
        </w:rPr>
        <w:t>SystemCode</w:t>
      </w:r>
      <w:r>
        <w:t xml:space="preserve"> folder inside it. Click the address bar at the top, type </w:t>
      </w:r>
      <w:r>
        <w:rPr>
          <w:rFonts w:ascii="Consolas" w:hAnsi="Consolas"/>
          <w:color w:val="7A2E0E"/>
        </w:rPr>
        <w:t>powershell</w:t>
      </w:r>
      <w:r>
        <w:t xml:space="preserve"> and press Enter. A blue window opens in that folder.</w:t>
      </w:r>
    </w:p>
    <w:p w14:paraId="43F0B089" w14:textId="77777777" w:rsidR="008C505B" w:rsidRDefault="008C505B">
      <w:pPr>
        <w:pStyle w:val="ListBullet"/>
        <w:spacing w:after="40"/>
      </w:pPr>
      <w:r>
        <w:rPr>
          <w:b/>
        </w:rPr>
        <w:t xml:space="preserve">macOS. </w:t>
      </w:r>
      <w:r>
        <w:t xml:space="preserve">Open </w:t>
      </w:r>
      <w:r>
        <w:rPr>
          <w:b/>
        </w:rPr>
        <w:t>Terminal</w:t>
      </w:r>
      <w:r>
        <w:t xml:space="preserve">, type </w:t>
      </w:r>
      <w:r>
        <w:rPr>
          <w:rFonts w:ascii="Consolas" w:hAnsi="Consolas"/>
          <w:color w:val="7A2E0E"/>
        </w:rPr>
        <w:t xml:space="preserve">cd </w:t>
      </w:r>
      <w:r>
        <w:t xml:space="preserve"> (with a space), drag the </w:t>
      </w:r>
      <w:r>
        <w:rPr>
          <w:b/>
        </w:rPr>
        <w:t>SystemCode</w:t>
      </w:r>
      <w:r>
        <w:t xml:space="preserve"> folder into the window, and press Enter.</w:t>
      </w:r>
    </w:p>
    <w:p w14:paraId="03B15E47" w14:textId="77777777" w:rsidR="008C505B" w:rsidRDefault="008C505B">
      <w:r>
        <w:t xml:space="preserve">You are in the right place when typing </w:t>
      </w:r>
      <w:r>
        <w:rPr>
          <w:rFonts w:ascii="Consolas" w:hAnsi="Consolas"/>
          <w:color w:val="7A2E0E"/>
        </w:rPr>
        <w:t>dir</w:t>
      </w:r>
      <w:r>
        <w:t xml:space="preserve"> (Windows) or </w:t>
      </w:r>
      <w:r>
        <w:rPr>
          <w:rFonts w:ascii="Consolas" w:hAnsi="Consolas"/>
          <w:color w:val="7A2E0E"/>
        </w:rPr>
        <w:t>ls</w:t>
      </w:r>
      <w:r>
        <w:t xml:space="preserve"> (macOS) lists a file called </w:t>
      </w:r>
      <w:r>
        <w:rPr>
          <w:rFonts w:ascii="Consolas" w:hAnsi="Consolas"/>
          <w:color w:val="7A2E0E"/>
        </w:rPr>
        <w:t>docker-compose.yml</w:t>
      </w:r>
      <w:r>
        <w:t>.</w:t>
      </w:r>
    </w:p>
    <w:p w14:paraId="467A697D" w14:textId="77777777" w:rsidR="008C505B" w:rsidRDefault="008C505B">
      <w:pPr>
        <w:keepNext/>
        <w:spacing w:before="240"/>
      </w:pPr>
      <w:r>
        <w:rPr>
          <w:b/>
          <w:color w:val="004183"/>
          <w:sz w:val="32"/>
        </w:rPr>
        <w:t>Step 4: start the app</w:t>
      </w:r>
    </w:p>
    <w:p w14:paraId="612DB3E1" w14:textId="77777777" w:rsidR="008C505B" w:rsidRDefault="008C505B">
      <w:r>
        <w:t>Type each line and press Enter. Wait for each to finish before typing the next.</w:t>
      </w:r>
    </w:p>
    <w:p w14:paraId="315AA5EA" w14:textId="77777777" w:rsidR="008C505B" w:rsidRDefault="008C505B">
      <w:pPr>
        <w:spacing w:after="0"/>
        <w:ind w:left="288"/>
      </w:pPr>
      <w:r>
        <w:rPr>
          <w:rFonts w:ascii="Consolas" w:hAnsi="Consolas"/>
          <w:sz w:val="17"/>
        </w:rPr>
        <w:t>docker compose up --build -d</w:t>
      </w:r>
    </w:p>
    <w:p w14:paraId="7D9BE06A" w14:textId="77777777" w:rsidR="008C505B" w:rsidRDefault="008C505B">
      <w:pPr>
        <w:spacing w:after="0"/>
        <w:ind w:left="288"/>
      </w:pPr>
      <w:r>
        <w:rPr>
          <w:rFonts w:ascii="Consolas" w:hAnsi="Consolas"/>
          <w:sz w:val="17"/>
        </w:rPr>
        <w:t>docker compose exec backend python -m app.backend.manage import-backlog --count 150</w:t>
      </w:r>
    </w:p>
    <w:p w14:paraId="5FFD3D9D" w14:textId="77777777" w:rsidR="008C505B" w:rsidRDefault="008C505B">
      <w:pPr>
        <w:spacing w:after="0"/>
        <w:ind w:left="288"/>
      </w:pPr>
      <w:r>
        <w:rPr>
          <w:rFonts w:ascii="Consolas" w:hAnsi="Consolas"/>
          <w:sz w:val="17"/>
        </w:rPr>
        <w:t>docker compose exec backend python -m app.backend.manage team-accounts &gt; credentials.txt</w:t>
      </w:r>
    </w:p>
    <w:p w14:paraId="11319AA9" w14:textId="77777777" w:rsidR="008C505B" w:rsidRDefault="008C505B">
      <w:pPr>
        <w:spacing w:after="40"/>
      </w:pPr>
    </w:p>
    <w:p w14:paraId="37070B14" w14:textId="77777777" w:rsidR="008C505B" w:rsidRDefault="008C505B">
      <w:pPr>
        <w:spacing w:after="40"/>
        <w:ind w:left="432" w:hanging="317"/>
      </w:pPr>
      <w:r>
        <w:rPr>
          <w:b/>
          <w:color w:val="004183"/>
        </w:rPr>
        <w:t xml:space="preserve">1.  </w:t>
      </w:r>
      <w:r>
        <w:t xml:space="preserve">The first line builds the app. </w:t>
      </w:r>
      <w:r>
        <w:rPr>
          <w:b/>
        </w:rPr>
        <w:t>The first time takes 10 to 20 minutes.</w:t>
      </w:r>
      <w:r>
        <w:t xml:space="preserve"> Later starts take seconds.</w:t>
      </w:r>
    </w:p>
    <w:p w14:paraId="2440D542" w14:textId="77777777" w:rsidR="008C505B" w:rsidRDefault="008C505B">
      <w:pPr>
        <w:spacing w:after="40"/>
        <w:ind w:left="432" w:hanging="317"/>
      </w:pPr>
      <w:r>
        <w:rPr>
          <w:b/>
          <w:color w:val="004183"/>
        </w:rPr>
        <w:t xml:space="preserve">2.  </w:t>
      </w:r>
      <w:r>
        <w:t>The second line loads 150 real New York requests so the queue is not empty. It takes about a minute.</w:t>
      </w:r>
    </w:p>
    <w:p w14:paraId="66421A65" w14:textId="77777777" w:rsidR="008C505B" w:rsidRDefault="008C505B">
      <w:pPr>
        <w:spacing w:after="40"/>
        <w:ind w:left="432" w:hanging="317"/>
      </w:pPr>
      <w:r>
        <w:rPr>
          <w:b/>
          <w:color w:val="004183"/>
        </w:rPr>
        <w:t xml:space="preserve">3.  </w:t>
      </w:r>
      <w:r>
        <w:t xml:space="preserve">The third line creates sign in IDs and PINs for city staff, crews and the tech team, and saves them in a file called </w:t>
      </w:r>
      <w:r>
        <w:rPr>
          <w:rFonts w:ascii="Consolas" w:hAnsi="Consolas"/>
          <w:color w:val="7A2E0E"/>
        </w:rPr>
        <w:t>credentials.txt</w:t>
      </w:r>
      <w:r>
        <w:t xml:space="preserve"> in the SystemCode folder. Open it with Notepad or TextEdit. Keep it private.</w:t>
      </w:r>
    </w:p>
    <w:p w14:paraId="10FB713B" w14:textId="77777777" w:rsidR="008C505B" w:rsidRDefault="008C505B">
      <w:pPr>
        <w:keepNext/>
        <w:spacing w:before="240"/>
      </w:pPr>
      <w:r>
        <w:rPr>
          <w:b/>
          <w:color w:val="004183"/>
          <w:sz w:val="32"/>
        </w:rPr>
        <w:t>Step 5: open it</w:t>
      </w:r>
    </w:p>
    <w:p w14:paraId="1933A46D" w14:textId="77777777" w:rsidR="008C505B" w:rsidRDefault="008C505B">
      <w:r>
        <w:t xml:space="preserve">Open </w:t>
      </w:r>
      <w:r>
        <w:rPr>
          <w:b/>
        </w:rPr>
        <w:t>http://localhost:8080</w:t>
      </w:r>
      <w:r>
        <w:t xml:space="preserve"> in Chrome, Edge, Firefox or Safari. Residents register with any email on the home page. City staff, crews and the tech team use the footer link </w:t>
      </w:r>
      <w:r>
        <w:rPr>
          <w:b/>
        </w:rPr>
        <w:t>City staff, crew and tech team sign in</w:t>
      </w:r>
      <w:r>
        <w:t xml:space="preserve"> with an ID and PIN from </w:t>
      </w:r>
      <w:r>
        <w:rPr>
          <w:rFonts w:ascii="Consolas" w:hAnsi="Consolas"/>
          <w:color w:val="7A2E0E"/>
        </w:rPr>
        <w:t>credentials.txt</w:t>
      </w:r>
      <w:r>
        <w:t>. The Usage Handbook explains each screen.</w:t>
      </w:r>
    </w:p>
    <w:p w14:paraId="6D37A1B7" w14:textId="77777777" w:rsidR="008C505B" w:rsidRDefault="008C505B">
      <w:pPr>
        <w:keepNext/>
        <w:spacing w:before="240"/>
      </w:pPr>
      <w:r>
        <w:rPr>
          <w:b/>
          <w:color w:val="004183"/>
          <w:sz w:val="32"/>
        </w:rPr>
        <w:t>Stopping, starting and starting fresh</w:t>
      </w:r>
    </w:p>
    <w:tbl>
      <w:tblPr>
        <w:tblStyle w:val="TableGrid"/>
        <w:tblW w:w="0" w:type="auto"/>
        <w:jc w:val="center"/>
        <w:tblLook w:val="04A0" w:firstRow="1" w:lastRow="0" w:firstColumn="1" w:lastColumn="0" w:noHBand="0" w:noVBand="1"/>
      </w:tblPr>
      <w:tblGrid>
        <w:gridCol w:w="3744"/>
        <w:gridCol w:w="6048"/>
      </w:tblGrid>
      <w:tr w:rsidR="008C505B" w14:paraId="121E918C" w14:textId="77777777" w:rsidTr="002941E6">
        <w:trPr>
          <w:jc w:val="center"/>
        </w:trPr>
        <w:tc>
          <w:tcPr>
            <w:tcW w:w="3744" w:type="dxa"/>
            <w:shd w:val="clear" w:color="auto" w:fill="004183"/>
            <w:vAlign w:val="center"/>
          </w:tcPr>
          <w:p w14:paraId="0A43EB8F" w14:textId="77777777" w:rsidR="008C505B" w:rsidRDefault="008C505B" w:rsidP="002941E6">
            <w:r>
              <w:rPr>
                <w:b/>
                <w:color w:val="FFFFFF"/>
                <w:sz w:val="18"/>
              </w:rPr>
              <w:t>To</w:t>
            </w:r>
          </w:p>
        </w:tc>
        <w:tc>
          <w:tcPr>
            <w:tcW w:w="6048" w:type="dxa"/>
            <w:shd w:val="clear" w:color="auto" w:fill="004183"/>
            <w:vAlign w:val="center"/>
          </w:tcPr>
          <w:p w14:paraId="6AB08D03" w14:textId="77777777" w:rsidR="008C505B" w:rsidRDefault="008C505B" w:rsidP="002941E6">
            <w:r>
              <w:rPr>
                <w:b/>
                <w:color w:val="FFFFFF"/>
                <w:sz w:val="18"/>
              </w:rPr>
              <w:t>Type in the SystemCode folder</w:t>
            </w:r>
          </w:p>
        </w:tc>
      </w:tr>
      <w:tr w:rsidR="008C505B" w14:paraId="13C658AE" w14:textId="77777777" w:rsidTr="002941E6">
        <w:trPr>
          <w:jc w:val="center"/>
        </w:trPr>
        <w:tc>
          <w:tcPr>
            <w:tcW w:w="3744" w:type="dxa"/>
            <w:vAlign w:val="center"/>
          </w:tcPr>
          <w:p w14:paraId="39C25917" w14:textId="77777777" w:rsidR="008C505B" w:rsidRDefault="008C505B" w:rsidP="002941E6">
            <w:pPr>
              <w:spacing w:after="0"/>
            </w:pPr>
            <w:r>
              <w:rPr>
                <w:sz w:val="18"/>
              </w:rPr>
              <w:t>Stop the app (your data is kept)</w:t>
            </w:r>
          </w:p>
        </w:tc>
        <w:tc>
          <w:tcPr>
            <w:tcW w:w="6048" w:type="dxa"/>
            <w:vAlign w:val="center"/>
          </w:tcPr>
          <w:p w14:paraId="6FE087CB" w14:textId="77777777" w:rsidR="008C505B" w:rsidRDefault="008C505B" w:rsidP="002941E6">
            <w:pPr>
              <w:spacing w:after="0"/>
            </w:pPr>
            <w:r>
              <w:rPr>
                <w:rFonts w:ascii="Consolas" w:hAnsi="Consolas"/>
                <w:color w:val="7A2E0E"/>
                <w:sz w:val="18"/>
              </w:rPr>
              <w:t>docker compose stop</w:t>
            </w:r>
          </w:p>
        </w:tc>
      </w:tr>
      <w:tr w:rsidR="008C505B" w14:paraId="6E1C3E51" w14:textId="77777777" w:rsidTr="002941E6">
        <w:trPr>
          <w:jc w:val="center"/>
        </w:trPr>
        <w:tc>
          <w:tcPr>
            <w:tcW w:w="3744" w:type="dxa"/>
            <w:shd w:val="clear" w:color="auto" w:fill="EAF0F7"/>
            <w:vAlign w:val="center"/>
          </w:tcPr>
          <w:p w14:paraId="3B44CE46" w14:textId="77777777" w:rsidR="008C505B" w:rsidRDefault="008C505B" w:rsidP="002941E6">
            <w:pPr>
              <w:spacing w:after="0"/>
            </w:pPr>
            <w:r>
              <w:rPr>
                <w:sz w:val="18"/>
              </w:rPr>
              <w:t>Start it again</w:t>
            </w:r>
          </w:p>
        </w:tc>
        <w:tc>
          <w:tcPr>
            <w:tcW w:w="6048" w:type="dxa"/>
            <w:shd w:val="clear" w:color="auto" w:fill="EAF0F7"/>
            <w:vAlign w:val="center"/>
          </w:tcPr>
          <w:p w14:paraId="59AA1CB5" w14:textId="77777777" w:rsidR="008C505B" w:rsidRDefault="008C505B" w:rsidP="002941E6">
            <w:pPr>
              <w:spacing w:after="0"/>
            </w:pPr>
            <w:r>
              <w:rPr>
                <w:rFonts w:ascii="Consolas" w:hAnsi="Consolas"/>
                <w:color w:val="7A2E0E"/>
                <w:sz w:val="18"/>
              </w:rPr>
              <w:t>docker compose start</w:t>
            </w:r>
            <w:r>
              <w:rPr>
                <w:sz w:val="18"/>
              </w:rPr>
              <w:t xml:space="preserve">, or </w:t>
            </w:r>
            <w:r>
              <w:rPr>
                <w:rFonts w:ascii="Consolas" w:hAnsi="Consolas"/>
                <w:color w:val="7A2E0E"/>
                <w:sz w:val="18"/>
              </w:rPr>
              <w:t>docker compose up -d</w:t>
            </w:r>
          </w:p>
        </w:tc>
      </w:tr>
      <w:tr w:rsidR="008C505B" w14:paraId="56C01A7B" w14:textId="77777777" w:rsidTr="002941E6">
        <w:trPr>
          <w:jc w:val="center"/>
        </w:trPr>
        <w:tc>
          <w:tcPr>
            <w:tcW w:w="3744" w:type="dxa"/>
            <w:vAlign w:val="center"/>
          </w:tcPr>
          <w:p w14:paraId="4C8F9F36" w14:textId="77777777" w:rsidR="008C505B" w:rsidRDefault="008C505B" w:rsidP="002941E6">
            <w:pPr>
              <w:spacing w:after="0"/>
            </w:pPr>
            <w:r>
              <w:rPr>
                <w:sz w:val="18"/>
              </w:rPr>
              <w:t>Empty the queue and load fresh requests</w:t>
            </w:r>
          </w:p>
        </w:tc>
        <w:tc>
          <w:tcPr>
            <w:tcW w:w="6048" w:type="dxa"/>
            <w:vAlign w:val="center"/>
          </w:tcPr>
          <w:p w14:paraId="3CDBC923" w14:textId="77777777" w:rsidR="008C505B" w:rsidRDefault="008C505B" w:rsidP="002941E6">
            <w:pPr>
              <w:spacing w:after="0"/>
            </w:pPr>
            <w:r>
              <w:rPr>
                <w:rFonts w:ascii="Consolas" w:hAnsi="Consolas"/>
                <w:color w:val="7A2E0E"/>
                <w:sz w:val="18"/>
              </w:rPr>
              <w:t>docker compose exec backend python -m app.backend.manage reset --yes</w:t>
            </w:r>
            <w:r>
              <w:rPr>
                <w:sz w:val="18"/>
              </w:rPr>
              <w:t xml:space="preserve"> then the import-backlog line from step 4</w:t>
            </w:r>
          </w:p>
        </w:tc>
      </w:tr>
      <w:tr w:rsidR="008C505B" w14:paraId="1BD5E710" w14:textId="77777777" w:rsidTr="002941E6">
        <w:trPr>
          <w:jc w:val="center"/>
        </w:trPr>
        <w:tc>
          <w:tcPr>
            <w:tcW w:w="3744" w:type="dxa"/>
            <w:shd w:val="clear" w:color="auto" w:fill="EAF0F7"/>
            <w:vAlign w:val="center"/>
          </w:tcPr>
          <w:p w14:paraId="22C4C790" w14:textId="77777777" w:rsidR="008C505B" w:rsidRDefault="008C505B" w:rsidP="002941E6">
            <w:pPr>
              <w:spacing w:after="0"/>
            </w:pPr>
            <w:r>
              <w:rPr>
                <w:sz w:val="18"/>
              </w:rPr>
              <w:t>Give someone a new PIN</w:t>
            </w:r>
          </w:p>
        </w:tc>
        <w:tc>
          <w:tcPr>
            <w:tcW w:w="6048" w:type="dxa"/>
            <w:shd w:val="clear" w:color="auto" w:fill="EAF0F7"/>
            <w:vAlign w:val="center"/>
          </w:tcPr>
          <w:p w14:paraId="7228A1D9" w14:textId="77777777" w:rsidR="008C505B" w:rsidRDefault="008C505B" w:rsidP="002941E6">
            <w:pPr>
              <w:spacing w:after="0"/>
            </w:pPr>
            <w:r>
              <w:rPr>
                <w:rFonts w:ascii="Consolas" w:hAnsi="Consolas"/>
                <w:color w:val="7A2E0E"/>
                <w:sz w:val="18"/>
              </w:rPr>
              <w:t>docker compose exec backend python -m app.backend.manage reset-pin THEIR-ID</w:t>
            </w:r>
          </w:p>
        </w:tc>
      </w:tr>
      <w:tr w:rsidR="008C505B" w14:paraId="7752EED1" w14:textId="77777777" w:rsidTr="002941E6">
        <w:trPr>
          <w:jc w:val="center"/>
        </w:trPr>
        <w:tc>
          <w:tcPr>
            <w:tcW w:w="3744" w:type="dxa"/>
            <w:vAlign w:val="center"/>
          </w:tcPr>
          <w:p w14:paraId="780E1392" w14:textId="77777777" w:rsidR="008C505B" w:rsidRDefault="008C505B" w:rsidP="002941E6">
            <w:pPr>
              <w:spacing w:after="0"/>
            </w:pPr>
            <w:r>
              <w:rPr>
                <w:sz w:val="18"/>
              </w:rPr>
              <w:t>Remove the app completely</w:t>
            </w:r>
          </w:p>
        </w:tc>
        <w:tc>
          <w:tcPr>
            <w:tcW w:w="6048" w:type="dxa"/>
            <w:vAlign w:val="center"/>
          </w:tcPr>
          <w:p w14:paraId="4F11C22C" w14:textId="77777777" w:rsidR="008C505B" w:rsidRDefault="008C505B" w:rsidP="002941E6">
            <w:pPr>
              <w:spacing w:after="0"/>
            </w:pPr>
            <w:r>
              <w:rPr>
                <w:rFonts w:ascii="Consolas" w:hAnsi="Consolas"/>
                <w:color w:val="7A2E0E"/>
                <w:sz w:val="18"/>
              </w:rPr>
              <w:t>docker compose down -v</w:t>
            </w:r>
            <w:r>
              <w:rPr>
                <w:sz w:val="18"/>
              </w:rPr>
              <w:t xml:space="preserve"> (this deletes its data)</w:t>
            </w:r>
          </w:p>
        </w:tc>
      </w:tr>
    </w:tbl>
    <w:p w14:paraId="0A780852" w14:textId="77777777" w:rsidR="008C505B" w:rsidRDefault="008C505B">
      <w:pPr>
        <w:keepNext/>
        <w:spacing w:before="240"/>
      </w:pPr>
      <w:r>
        <w:rPr>
          <w:b/>
          <w:color w:val="004183"/>
          <w:sz w:val="32"/>
        </w:rPr>
        <w:t>If something goes wrong</w:t>
      </w:r>
    </w:p>
    <w:tbl>
      <w:tblPr>
        <w:tblStyle w:val="TableGrid"/>
        <w:tblW w:w="0" w:type="auto"/>
        <w:jc w:val="center"/>
        <w:tblLook w:val="04A0" w:firstRow="1" w:lastRow="0" w:firstColumn="1" w:lastColumn="0" w:noHBand="0" w:noVBand="1"/>
      </w:tblPr>
      <w:tblGrid>
        <w:gridCol w:w="3024"/>
        <w:gridCol w:w="3168"/>
        <w:gridCol w:w="3600"/>
      </w:tblGrid>
      <w:tr w:rsidR="008C505B" w14:paraId="23A634C5" w14:textId="77777777" w:rsidTr="002941E6">
        <w:trPr>
          <w:jc w:val="center"/>
        </w:trPr>
        <w:tc>
          <w:tcPr>
            <w:tcW w:w="3024" w:type="dxa"/>
            <w:shd w:val="clear" w:color="auto" w:fill="004183"/>
            <w:vAlign w:val="center"/>
          </w:tcPr>
          <w:p w14:paraId="39E3F693" w14:textId="77777777" w:rsidR="008C505B" w:rsidRDefault="008C505B" w:rsidP="002941E6">
            <w:r>
              <w:rPr>
                <w:b/>
                <w:color w:val="FFFFFF"/>
                <w:sz w:val="17"/>
              </w:rPr>
              <w:t>What you see</w:t>
            </w:r>
          </w:p>
        </w:tc>
        <w:tc>
          <w:tcPr>
            <w:tcW w:w="3168" w:type="dxa"/>
            <w:shd w:val="clear" w:color="auto" w:fill="004183"/>
            <w:vAlign w:val="center"/>
          </w:tcPr>
          <w:p w14:paraId="7977357F" w14:textId="77777777" w:rsidR="008C505B" w:rsidRDefault="008C505B" w:rsidP="002941E6">
            <w:r>
              <w:rPr>
                <w:b/>
                <w:color w:val="FFFFFF"/>
                <w:sz w:val="17"/>
              </w:rPr>
              <w:t>What it means</w:t>
            </w:r>
          </w:p>
        </w:tc>
        <w:tc>
          <w:tcPr>
            <w:tcW w:w="3600" w:type="dxa"/>
            <w:shd w:val="clear" w:color="auto" w:fill="004183"/>
            <w:vAlign w:val="center"/>
          </w:tcPr>
          <w:p w14:paraId="6D4C5001" w14:textId="77777777" w:rsidR="008C505B" w:rsidRDefault="008C505B" w:rsidP="002941E6">
            <w:r>
              <w:rPr>
                <w:b/>
                <w:color w:val="FFFFFF"/>
                <w:sz w:val="17"/>
              </w:rPr>
              <w:t>What to do</w:t>
            </w:r>
          </w:p>
        </w:tc>
      </w:tr>
      <w:tr w:rsidR="008C505B" w14:paraId="31D3516D" w14:textId="77777777" w:rsidTr="002941E6">
        <w:trPr>
          <w:jc w:val="center"/>
        </w:trPr>
        <w:tc>
          <w:tcPr>
            <w:tcW w:w="3024" w:type="dxa"/>
            <w:vAlign w:val="center"/>
          </w:tcPr>
          <w:p w14:paraId="3A432D87" w14:textId="77777777" w:rsidR="008C505B" w:rsidRDefault="008C505B" w:rsidP="002941E6">
            <w:pPr>
              <w:spacing w:after="0"/>
            </w:pPr>
            <w:r>
              <w:rPr>
                <w:rFonts w:ascii="Consolas" w:hAnsi="Consolas"/>
                <w:color w:val="7A2E0E"/>
                <w:sz w:val="17"/>
              </w:rPr>
              <w:t>docker</w:t>
            </w:r>
            <w:r>
              <w:rPr>
                <w:sz w:val="17"/>
              </w:rPr>
              <w:t xml:space="preserve"> is not recognised, or command not found</w:t>
            </w:r>
          </w:p>
        </w:tc>
        <w:tc>
          <w:tcPr>
            <w:tcW w:w="3168" w:type="dxa"/>
            <w:vAlign w:val="center"/>
          </w:tcPr>
          <w:p w14:paraId="3E366437" w14:textId="77777777" w:rsidR="008C505B" w:rsidRDefault="008C505B" w:rsidP="002941E6">
            <w:pPr>
              <w:spacing w:after="0"/>
            </w:pPr>
            <w:r>
              <w:rPr>
                <w:sz w:val="17"/>
              </w:rPr>
              <w:t>Docker Desktop is not installed, or the terminal was opened before installing it</w:t>
            </w:r>
          </w:p>
        </w:tc>
        <w:tc>
          <w:tcPr>
            <w:tcW w:w="3600" w:type="dxa"/>
            <w:vAlign w:val="center"/>
          </w:tcPr>
          <w:p w14:paraId="47AF7975" w14:textId="77777777" w:rsidR="008C505B" w:rsidRDefault="008C505B" w:rsidP="002941E6">
            <w:pPr>
              <w:spacing w:after="0"/>
            </w:pPr>
            <w:r>
              <w:rPr>
                <w:sz w:val="17"/>
              </w:rPr>
              <w:t>Install Docker Desktop, then close and reopen the terminal</w:t>
            </w:r>
          </w:p>
        </w:tc>
      </w:tr>
      <w:tr w:rsidR="008C505B" w14:paraId="21608F65" w14:textId="77777777" w:rsidTr="002941E6">
        <w:trPr>
          <w:jc w:val="center"/>
        </w:trPr>
        <w:tc>
          <w:tcPr>
            <w:tcW w:w="3024" w:type="dxa"/>
            <w:shd w:val="clear" w:color="auto" w:fill="EAF0F7"/>
            <w:vAlign w:val="center"/>
          </w:tcPr>
          <w:p w14:paraId="12E786DC" w14:textId="77777777" w:rsidR="008C505B" w:rsidRDefault="008C505B" w:rsidP="002941E6">
            <w:pPr>
              <w:spacing w:after="0"/>
            </w:pPr>
            <w:r>
              <w:rPr>
                <w:sz w:val="17"/>
              </w:rPr>
              <w:t>Cannot connect to the Docker daemon, or error during connect</w:t>
            </w:r>
          </w:p>
        </w:tc>
        <w:tc>
          <w:tcPr>
            <w:tcW w:w="3168" w:type="dxa"/>
            <w:shd w:val="clear" w:color="auto" w:fill="EAF0F7"/>
            <w:vAlign w:val="center"/>
          </w:tcPr>
          <w:p w14:paraId="572D6B9B" w14:textId="77777777" w:rsidR="008C505B" w:rsidRDefault="008C505B" w:rsidP="002941E6">
            <w:pPr>
              <w:spacing w:after="0"/>
            </w:pPr>
            <w:r>
              <w:rPr>
                <w:sz w:val="17"/>
              </w:rPr>
              <w:t>Docker Desktop is not running</w:t>
            </w:r>
          </w:p>
        </w:tc>
        <w:tc>
          <w:tcPr>
            <w:tcW w:w="3600" w:type="dxa"/>
            <w:shd w:val="clear" w:color="auto" w:fill="EAF0F7"/>
            <w:vAlign w:val="center"/>
          </w:tcPr>
          <w:p w14:paraId="0485F04E" w14:textId="77777777" w:rsidR="008C505B" w:rsidRDefault="008C505B" w:rsidP="002941E6">
            <w:pPr>
              <w:spacing w:after="0"/>
            </w:pPr>
            <w:r>
              <w:rPr>
                <w:sz w:val="17"/>
              </w:rPr>
              <w:t>Open Docker Desktop and wait for Engine running, then try again</w:t>
            </w:r>
          </w:p>
        </w:tc>
      </w:tr>
      <w:tr w:rsidR="008C505B" w14:paraId="169408BE" w14:textId="77777777" w:rsidTr="002941E6">
        <w:trPr>
          <w:jc w:val="center"/>
        </w:trPr>
        <w:tc>
          <w:tcPr>
            <w:tcW w:w="3024" w:type="dxa"/>
            <w:vAlign w:val="center"/>
          </w:tcPr>
          <w:p w14:paraId="1069CBDE" w14:textId="77777777" w:rsidR="008C505B" w:rsidRDefault="008C505B" w:rsidP="002941E6">
            <w:pPr>
              <w:spacing w:after="0"/>
            </w:pPr>
            <w:r>
              <w:rPr>
                <w:sz w:val="17"/>
              </w:rPr>
              <w:t>no configuration file provided, or docker-compose.yml not found</w:t>
            </w:r>
          </w:p>
        </w:tc>
        <w:tc>
          <w:tcPr>
            <w:tcW w:w="3168" w:type="dxa"/>
            <w:vAlign w:val="center"/>
          </w:tcPr>
          <w:p w14:paraId="45BEC3A3" w14:textId="77777777" w:rsidR="008C505B" w:rsidRDefault="008C505B" w:rsidP="002941E6">
            <w:pPr>
              <w:spacing w:after="0"/>
            </w:pPr>
            <w:r>
              <w:rPr>
                <w:sz w:val="17"/>
              </w:rPr>
              <w:t>The terminal is in the wrong folder</w:t>
            </w:r>
          </w:p>
        </w:tc>
        <w:tc>
          <w:tcPr>
            <w:tcW w:w="3600" w:type="dxa"/>
            <w:vAlign w:val="center"/>
          </w:tcPr>
          <w:p w14:paraId="426422B3" w14:textId="77777777" w:rsidR="008C505B" w:rsidRDefault="008C505B" w:rsidP="002941E6">
            <w:pPr>
              <w:spacing w:after="0"/>
            </w:pPr>
            <w:r>
              <w:rPr>
                <w:sz w:val="17"/>
              </w:rPr>
              <w:t>Go back to step 3 and open the terminal inside SystemCode</w:t>
            </w:r>
          </w:p>
        </w:tc>
      </w:tr>
      <w:tr w:rsidR="008C505B" w14:paraId="5E66442A" w14:textId="77777777" w:rsidTr="002941E6">
        <w:trPr>
          <w:jc w:val="center"/>
        </w:trPr>
        <w:tc>
          <w:tcPr>
            <w:tcW w:w="3024" w:type="dxa"/>
            <w:shd w:val="clear" w:color="auto" w:fill="EAF0F7"/>
            <w:vAlign w:val="center"/>
          </w:tcPr>
          <w:p w14:paraId="48202116" w14:textId="77777777" w:rsidR="008C505B" w:rsidRDefault="008C505B" w:rsidP="002941E6">
            <w:pPr>
              <w:spacing w:after="0"/>
            </w:pPr>
            <w:r>
              <w:rPr>
                <w:sz w:val="17"/>
              </w:rPr>
              <w:t>port is already allocated, or address already in use (8080)</w:t>
            </w:r>
          </w:p>
        </w:tc>
        <w:tc>
          <w:tcPr>
            <w:tcW w:w="3168" w:type="dxa"/>
            <w:shd w:val="clear" w:color="auto" w:fill="EAF0F7"/>
            <w:vAlign w:val="center"/>
          </w:tcPr>
          <w:p w14:paraId="13A22E73" w14:textId="77777777" w:rsidR="008C505B" w:rsidRDefault="008C505B" w:rsidP="002941E6">
            <w:pPr>
              <w:spacing w:after="0"/>
            </w:pPr>
            <w:r>
              <w:rPr>
                <w:sz w:val="17"/>
              </w:rPr>
              <w:t>Another program is using port 8080</w:t>
            </w:r>
          </w:p>
        </w:tc>
        <w:tc>
          <w:tcPr>
            <w:tcW w:w="3600" w:type="dxa"/>
            <w:shd w:val="clear" w:color="auto" w:fill="EAF0F7"/>
            <w:vAlign w:val="center"/>
          </w:tcPr>
          <w:p w14:paraId="4FDCA301" w14:textId="77777777" w:rsidR="008C505B" w:rsidRDefault="008C505B" w:rsidP="002941E6">
            <w:pPr>
              <w:spacing w:after="0"/>
            </w:pPr>
            <w:r>
              <w:rPr>
                <w:sz w:val="17"/>
              </w:rPr>
              <w:t>Close that program, or open docker-compose.yml, change "8080:80" to "8081:80" and use http://localhost:8081</w:t>
            </w:r>
          </w:p>
        </w:tc>
      </w:tr>
      <w:tr w:rsidR="008C505B" w14:paraId="2D2ED6FD" w14:textId="77777777" w:rsidTr="002941E6">
        <w:trPr>
          <w:jc w:val="center"/>
        </w:trPr>
        <w:tc>
          <w:tcPr>
            <w:tcW w:w="3024" w:type="dxa"/>
            <w:vAlign w:val="center"/>
          </w:tcPr>
          <w:p w14:paraId="1451E131" w14:textId="77777777" w:rsidR="008C505B" w:rsidRDefault="008C505B" w:rsidP="002941E6">
            <w:pPr>
              <w:spacing w:after="0"/>
            </w:pPr>
            <w:r>
              <w:rPr>
                <w:sz w:val="17"/>
              </w:rPr>
              <w:t>The build stops with a download or network error</w:t>
            </w:r>
          </w:p>
        </w:tc>
        <w:tc>
          <w:tcPr>
            <w:tcW w:w="3168" w:type="dxa"/>
            <w:vAlign w:val="center"/>
          </w:tcPr>
          <w:p w14:paraId="2438D7CA" w14:textId="77777777" w:rsidR="008C505B" w:rsidRDefault="008C505B" w:rsidP="002941E6">
            <w:pPr>
              <w:spacing w:after="0"/>
            </w:pPr>
            <w:r>
              <w:rPr>
                <w:sz w:val="17"/>
              </w:rPr>
              <w:t>The connection dropped while downloading</w:t>
            </w:r>
          </w:p>
        </w:tc>
        <w:tc>
          <w:tcPr>
            <w:tcW w:w="3600" w:type="dxa"/>
            <w:vAlign w:val="center"/>
          </w:tcPr>
          <w:p w14:paraId="33BB22B2" w14:textId="77777777" w:rsidR="008C505B" w:rsidRDefault="008C505B" w:rsidP="002941E6">
            <w:pPr>
              <w:spacing w:after="0"/>
            </w:pPr>
            <w:r>
              <w:rPr>
                <w:sz w:val="17"/>
              </w:rPr>
              <w:t xml:space="preserve">Run </w:t>
            </w:r>
            <w:r>
              <w:rPr>
                <w:rFonts w:ascii="Consolas" w:hAnsi="Consolas"/>
                <w:color w:val="7A2E0E"/>
                <w:sz w:val="17"/>
              </w:rPr>
              <w:t>docker compose up --build -d</w:t>
            </w:r>
            <w:r>
              <w:rPr>
                <w:sz w:val="17"/>
              </w:rPr>
              <w:t xml:space="preserve"> again. It continues where it stopped</w:t>
            </w:r>
          </w:p>
        </w:tc>
      </w:tr>
      <w:tr w:rsidR="008C505B" w14:paraId="7EC866E4" w14:textId="77777777" w:rsidTr="002941E6">
        <w:trPr>
          <w:jc w:val="center"/>
        </w:trPr>
        <w:tc>
          <w:tcPr>
            <w:tcW w:w="3024" w:type="dxa"/>
            <w:shd w:val="clear" w:color="auto" w:fill="EAF0F7"/>
            <w:vAlign w:val="center"/>
          </w:tcPr>
          <w:p w14:paraId="78FA76F5" w14:textId="77777777" w:rsidR="008C505B" w:rsidRDefault="008C505B" w:rsidP="002941E6">
            <w:pPr>
              <w:spacing w:after="0"/>
            </w:pPr>
            <w:r>
              <w:rPr>
                <w:sz w:val="17"/>
              </w:rPr>
              <w:lastRenderedPageBreak/>
              <w:t>no space left on device</w:t>
            </w:r>
          </w:p>
        </w:tc>
        <w:tc>
          <w:tcPr>
            <w:tcW w:w="3168" w:type="dxa"/>
            <w:shd w:val="clear" w:color="auto" w:fill="EAF0F7"/>
            <w:vAlign w:val="center"/>
          </w:tcPr>
          <w:p w14:paraId="3BB2870C" w14:textId="77777777" w:rsidR="008C505B" w:rsidRDefault="008C505B" w:rsidP="002941E6">
            <w:pPr>
              <w:spacing w:after="0"/>
            </w:pPr>
            <w:r>
              <w:rPr>
                <w:sz w:val="17"/>
              </w:rPr>
              <w:t>The disk is full</w:t>
            </w:r>
          </w:p>
        </w:tc>
        <w:tc>
          <w:tcPr>
            <w:tcW w:w="3600" w:type="dxa"/>
            <w:shd w:val="clear" w:color="auto" w:fill="EAF0F7"/>
            <w:vAlign w:val="center"/>
          </w:tcPr>
          <w:p w14:paraId="4AF39C85" w14:textId="77777777" w:rsidR="008C505B" w:rsidRDefault="008C505B" w:rsidP="002941E6">
            <w:pPr>
              <w:spacing w:after="0"/>
            </w:pPr>
            <w:r>
              <w:rPr>
                <w:sz w:val="17"/>
              </w:rPr>
              <w:t>Free at least 10 GB. In Docker Desktop, Troubleshoot, Clean up data, removes old builds</w:t>
            </w:r>
          </w:p>
        </w:tc>
      </w:tr>
      <w:tr w:rsidR="008C505B" w14:paraId="7AC8BCEE" w14:textId="77777777" w:rsidTr="002941E6">
        <w:trPr>
          <w:jc w:val="center"/>
        </w:trPr>
        <w:tc>
          <w:tcPr>
            <w:tcW w:w="3024" w:type="dxa"/>
            <w:vAlign w:val="center"/>
          </w:tcPr>
          <w:p w14:paraId="69202B17" w14:textId="77777777" w:rsidR="008C505B" w:rsidRDefault="008C505B" w:rsidP="002941E6">
            <w:pPr>
              <w:spacing w:after="0"/>
            </w:pPr>
            <w:r>
              <w:rPr>
                <w:sz w:val="17"/>
              </w:rPr>
              <w:t>WSL 2 installation is incomplete (Windows)</w:t>
            </w:r>
          </w:p>
        </w:tc>
        <w:tc>
          <w:tcPr>
            <w:tcW w:w="3168" w:type="dxa"/>
            <w:vAlign w:val="center"/>
          </w:tcPr>
          <w:p w14:paraId="122211B6" w14:textId="77777777" w:rsidR="008C505B" w:rsidRDefault="008C505B" w:rsidP="002941E6">
            <w:pPr>
              <w:spacing w:after="0"/>
            </w:pPr>
            <w:r>
              <w:rPr>
                <w:sz w:val="17"/>
              </w:rPr>
              <w:t>Windows needs its Linux layer for Docker</w:t>
            </w:r>
          </w:p>
        </w:tc>
        <w:tc>
          <w:tcPr>
            <w:tcW w:w="3600" w:type="dxa"/>
            <w:vAlign w:val="center"/>
          </w:tcPr>
          <w:p w14:paraId="400E2C5D" w14:textId="77777777" w:rsidR="008C505B" w:rsidRDefault="008C505B" w:rsidP="002941E6">
            <w:pPr>
              <w:spacing w:after="0"/>
            </w:pPr>
            <w:r>
              <w:rPr>
                <w:sz w:val="17"/>
              </w:rPr>
              <w:t>Follow the link in the message, install the update, restart, open Docker Desktop again</w:t>
            </w:r>
          </w:p>
        </w:tc>
      </w:tr>
      <w:tr w:rsidR="008C505B" w14:paraId="056C5A4F" w14:textId="77777777" w:rsidTr="002941E6">
        <w:trPr>
          <w:jc w:val="center"/>
        </w:trPr>
        <w:tc>
          <w:tcPr>
            <w:tcW w:w="3024" w:type="dxa"/>
            <w:shd w:val="clear" w:color="auto" w:fill="EAF0F7"/>
            <w:vAlign w:val="center"/>
          </w:tcPr>
          <w:p w14:paraId="0204EBCE" w14:textId="77777777" w:rsidR="008C505B" w:rsidRDefault="008C505B" w:rsidP="002941E6">
            <w:pPr>
              <w:spacing w:after="0"/>
            </w:pPr>
            <w:r>
              <w:rPr>
                <w:sz w:val="17"/>
              </w:rPr>
              <w:t>The page says Cannot reach the server</w:t>
            </w:r>
          </w:p>
        </w:tc>
        <w:tc>
          <w:tcPr>
            <w:tcW w:w="3168" w:type="dxa"/>
            <w:shd w:val="clear" w:color="auto" w:fill="EAF0F7"/>
            <w:vAlign w:val="center"/>
          </w:tcPr>
          <w:p w14:paraId="11D6DC56" w14:textId="77777777" w:rsidR="008C505B" w:rsidRDefault="008C505B" w:rsidP="002941E6">
            <w:pPr>
              <w:spacing w:after="0"/>
            </w:pPr>
            <w:r>
              <w:rPr>
                <w:sz w:val="17"/>
              </w:rPr>
              <w:t>The backend is still starting, it loads its models first</w:t>
            </w:r>
          </w:p>
        </w:tc>
        <w:tc>
          <w:tcPr>
            <w:tcW w:w="3600" w:type="dxa"/>
            <w:shd w:val="clear" w:color="auto" w:fill="EAF0F7"/>
            <w:vAlign w:val="center"/>
          </w:tcPr>
          <w:p w14:paraId="7ACF7FF2" w14:textId="77777777" w:rsidR="008C505B" w:rsidRDefault="008C505B" w:rsidP="002941E6">
            <w:pPr>
              <w:spacing w:after="0"/>
            </w:pPr>
            <w:r>
              <w:rPr>
                <w:sz w:val="17"/>
              </w:rPr>
              <w:t xml:space="preserve">Wait one or two minutes and reload. </w:t>
            </w:r>
            <w:r>
              <w:rPr>
                <w:rFonts w:ascii="Consolas" w:hAnsi="Consolas"/>
                <w:color w:val="7A2E0E"/>
                <w:sz w:val="17"/>
              </w:rPr>
              <w:t>docker compose ps</w:t>
            </w:r>
            <w:r>
              <w:rPr>
                <w:sz w:val="17"/>
              </w:rPr>
              <w:t xml:space="preserve"> shows backend as healthy when ready</w:t>
            </w:r>
          </w:p>
        </w:tc>
      </w:tr>
      <w:tr w:rsidR="008C505B" w14:paraId="00A1B42C" w14:textId="77777777" w:rsidTr="002941E6">
        <w:trPr>
          <w:jc w:val="center"/>
        </w:trPr>
        <w:tc>
          <w:tcPr>
            <w:tcW w:w="3024" w:type="dxa"/>
            <w:vAlign w:val="center"/>
          </w:tcPr>
          <w:p w14:paraId="28D131B0" w14:textId="77777777" w:rsidR="008C505B" w:rsidRDefault="008C505B" w:rsidP="002941E6">
            <w:pPr>
              <w:spacing w:after="0"/>
            </w:pPr>
            <w:r>
              <w:rPr>
                <w:sz w:val="17"/>
              </w:rPr>
              <w:t>The page does not open at all</w:t>
            </w:r>
          </w:p>
        </w:tc>
        <w:tc>
          <w:tcPr>
            <w:tcW w:w="3168" w:type="dxa"/>
            <w:vAlign w:val="center"/>
          </w:tcPr>
          <w:p w14:paraId="7C6BEE1F" w14:textId="77777777" w:rsidR="008C505B" w:rsidRDefault="008C505B" w:rsidP="002941E6">
            <w:pPr>
              <w:spacing w:after="0"/>
            </w:pPr>
            <w:r>
              <w:rPr>
                <w:sz w:val="17"/>
              </w:rPr>
              <w:t>The containers are not running</w:t>
            </w:r>
          </w:p>
        </w:tc>
        <w:tc>
          <w:tcPr>
            <w:tcW w:w="3600" w:type="dxa"/>
            <w:vAlign w:val="center"/>
          </w:tcPr>
          <w:p w14:paraId="539B1C83" w14:textId="77777777" w:rsidR="008C505B" w:rsidRDefault="008C505B" w:rsidP="002941E6">
            <w:pPr>
              <w:spacing w:after="0"/>
            </w:pPr>
            <w:r>
              <w:rPr>
                <w:sz w:val="17"/>
              </w:rPr>
              <w:t xml:space="preserve">Type </w:t>
            </w:r>
            <w:r>
              <w:rPr>
                <w:rFonts w:ascii="Consolas" w:hAnsi="Consolas"/>
                <w:color w:val="7A2E0E"/>
                <w:sz w:val="17"/>
              </w:rPr>
              <w:t>docker compose up -d</w:t>
            </w:r>
            <w:r>
              <w:rPr>
                <w:sz w:val="17"/>
              </w:rPr>
              <w:t>, wait a minute, reload</w:t>
            </w:r>
          </w:p>
        </w:tc>
      </w:tr>
      <w:tr w:rsidR="008C505B" w14:paraId="0BF21286" w14:textId="77777777" w:rsidTr="002941E6">
        <w:trPr>
          <w:jc w:val="center"/>
        </w:trPr>
        <w:tc>
          <w:tcPr>
            <w:tcW w:w="3024" w:type="dxa"/>
            <w:shd w:val="clear" w:color="auto" w:fill="EAF0F7"/>
            <w:vAlign w:val="center"/>
          </w:tcPr>
          <w:p w14:paraId="5689A2A5" w14:textId="77777777" w:rsidR="008C505B" w:rsidRDefault="008C505B" w:rsidP="002941E6">
            <w:pPr>
              <w:spacing w:after="0"/>
            </w:pPr>
            <w:r>
              <w:rPr>
                <w:sz w:val="17"/>
              </w:rPr>
              <w:t>The queue is empty</w:t>
            </w:r>
          </w:p>
        </w:tc>
        <w:tc>
          <w:tcPr>
            <w:tcW w:w="3168" w:type="dxa"/>
            <w:shd w:val="clear" w:color="auto" w:fill="EAF0F7"/>
            <w:vAlign w:val="center"/>
          </w:tcPr>
          <w:p w14:paraId="793189A7" w14:textId="77777777" w:rsidR="008C505B" w:rsidRDefault="008C505B" w:rsidP="002941E6">
            <w:pPr>
              <w:spacing w:after="0"/>
            </w:pPr>
            <w:r>
              <w:rPr>
                <w:sz w:val="17"/>
              </w:rPr>
              <w:t>No requests were loaded</w:t>
            </w:r>
          </w:p>
        </w:tc>
        <w:tc>
          <w:tcPr>
            <w:tcW w:w="3600" w:type="dxa"/>
            <w:shd w:val="clear" w:color="auto" w:fill="EAF0F7"/>
            <w:vAlign w:val="center"/>
          </w:tcPr>
          <w:p w14:paraId="7C7ABEAE" w14:textId="77777777" w:rsidR="008C505B" w:rsidRDefault="008C505B" w:rsidP="002941E6">
            <w:pPr>
              <w:spacing w:after="0"/>
            </w:pPr>
            <w:r>
              <w:rPr>
                <w:sz w:val="17"/>
              </w:rPr>
              <w:t>Run the import-backlog line from step 4</w:t>
            </w:r>
          </w:p>
        </w:tc>
      </w:tr>
      <w:tr w:rsidR="008C505B" w14:paraId="3CF39E7E" w14:textId="77777777" w:rsidTr="002941E6">
        <w:trPr>
          <w:jc w:val="center"/>
        </w:trPr>
        <w:tc>
          <w:tcPr>
            <w:tcW w:w="3024" w:type="dxa"/>
            <w:vAlign w:val="center"/>
          </w:tcPr>
          <w:p w14:paraId="60BD5527" w14:textId="77777777" w:rsidR="008C505B" w:rsidRDefault="008C505B" w:rsidP="002941E6">
            <w:pPr>
              <w:spacing w:after="0"/>
            </w:pPr>
            <w:r>
              <w:rPr>
                <w:sz w:val="17"/>
              </w:rPr>
              <w:t>The ID and PIN do not match</w:t>
            </w:r>
          </w:p>
        </w:tc>
        <w:tc>
          <w:tcPr>
            <w:tcW w:w="3168" w:type="dxa"/>
            <w:vAlign w:val="center"/>
          </w:tcPr>
          <w:p w14:paraId="5A789507" w14:textId="77777777" w:rsidR="008C505B" w:rsidRDefault="008C505B" w:rsidP="002941E6">
            <w:pPr>
              <w:spacing w:after="0"/>
            </w:pPr>
            <w:r>
              <w:rPr>
                <w:sz w:val="17"/>
              </w:rPr>
              <w:t>A typing mistake, or an old credentials file</w:t>
            </w:r>
          </w:p>
        </w:tc>
        <w:tc>
          <w:tcPr>
            <w:tcW w:w="3600" w:type="dxa"/>
            <w:vAlign w:val="center"/>
          </w:tcPr>
          <w:p w14:paraId="5EFA21E8" w14:textId="77777777" w:rsidR="008C505B" w:rsidRDefault="008C505B" w:rsidP="002941E6">
            <w:pPr>
              <w:spacing w:after="0"/>
            </w:pPr>
            <w:r>
              <w:rPr>
                <w:sz w:val="17"/>
              </w:rPr>
              <w:t>Check the ID letter by letter. Five wrong PINs lock an ID for 15 minutes. Use reset-pin for a new PIN</w:t>
            </w:r>
          </w:p>
        </w:tc>
      </w:tr>
      <w:tr w:rsidR="008C505B" w14:paraId="6C45479C" w14:textId="77777777" w:rsidTr="002941E6">
        <w:trPr>
          <w:jc w:val="center"/>
        </w:trPr>
        <w:tc>
          <w:tcPr>
            <w:tcW w:w="3024" w:type="dxa"/>
            <w:shd w:val="clear" w:color="auto" w:fill="EAF0F7"/>
            <w:vAlign w:val="center"/>
          </w:tcPr>
          <w:p w14:paraId="6914201D" w14:textId="77777777" w:rsidR="008C505B" w:rsidRDefault="008C505B" w:rsidP="002941E6">
            <w:pPr>
              <w:spacing w:after="0"/>
            </w:pPr>
            <w:r>
              <w:rPr>
                <w:sz w:val="17"/>
              </w:rPr>
              <w:t>credentials.txt is empty or missing</w:t>
            </w:r>
          </w:p>
        </w:tc>
        <w:tc>
          <w:tcPr>
            <w:tcW w:w="3168" w:type="dxa"/>
            <w:shd w:val="clear" w:color="auto" w:fill="EAF0F7"/>
            <w:vAlign w:val="center"/>
          </w:tcPr>
          <w:p w14:paraId="4420D84B" w14:textId="77777777" w:rsidR="008C505B" w:rsidRDefault="008C505B" w:rsidP="002941E6">
            <w:pPr>
              <w:spacing w:after="0"/>
            </w:pPr>
            <w:r>
              <w:rPr>
                <w:sz w:val="17"/>
              </w:rPr>
              <w:t>The third line in step 4 was not run, or was run in another folder</w:t>
            </w:r>
          </w:p>
        </w:tc>
        <w:tc>
          <w:tcPr>
            <w:tcW w:w="3600" w:type="dxa"/>
            <w:shd w:val="clear" w:color="auto" w:fill="EAF0F7"/>
            <w:vAlign w:val="center"/>
          </w:tcPr>
          <w:p w14:paraId="3B169455" w14:textId="77777777" w:rsidR="008C505B" w:rsidRDefault="008C505B" w:rsidP="002941E6">
            <w:pPr>
              <w:spacing w:after="0"/>
            </w:pPr>
            <w:r>
              <w:rPr>
                <w:sz w:val="17"/>
              </w:rPr>
              <w:t>Run it again inside SystemCode. It creates new accounts each time</w:t>
            </w:r>
          </w:p>
        </w:tc>
      </w:tr>
      <w:tr w:rsidR="008C505B" w14:paraId="338349DD" w14:textId="77777777" w:rsidTr="002941E6">
        <w:trPr>
          <w:jc w:val="center"/>
        </w:trPr>
        <w:tc>
          <w:tcPr>
            <w:tcW w:w="3024" w:type="dxa"/>
            <w:vAlign w:val="center"/>
          </w:tcPr>
          <w:p w14:paraId="38D9177F" w14:textId="77777777" w:rsidR="008C505B" w:rsidRDefault="008C505B" w:rsidP="002941E6">
            <w:pPr>
              <w:spacing w:after="0"/>
            </w:pPr>
            <w:r>
              <w:rPr>
                <w:sz w:val="17"/>
              </w:rPr>
              <w:t>Very slow on an older computer</w:t>
            </w:r>
          </w:p>
        </w:tc>
        <w:tc>
          <w:tcPr>
            <w:tcW w:w="3168" w:type="dxa"/>
            <w:vAlign w:val="center"/>
          </w:tcPr>
          <w:p w14:paraId="7B67254C" w14:textId="77777777" w:rsidR="008C505B" w:rsidRDefault="008C505B" w:rsidP="002941E6">
            <w:pPr>
              <w:spacing w:after="0"/>
            </w:pPr>
            <w:r>
              <w:rPr>
                <w:sz w:val="17"/>
              </w:rPr>
              <w:t>Memory is short</w:t>
            </w:r>
          </w:p>
        </w:tc>
        <w:tc>
          <w:tcPr>
            <w:tcW w:w="3600" w:type="dxa"/>
            <w:vAlign w:val="center"/>
          </w:tcPr>
          <w:p w14:paraId="3F0EBD5C" w14:textId="77777777" w:rsidR="008C505B" w:rsidRDefault="008C505B" w:rsidP="002941E6">
            <w:pPr>
              <w:spacing w:after="0"/>
            </w:pPr>
            <w:r>
              <w:rPr>
                <w:sz w:val="17"/>
              </w:rPr>
              <w:t>Close other programs. In Docker Desktop, Settings, Resources, give it at least 4 GB</w:t>
            </w:r>
          </w:p>
        </w:tc>
      </w:tr>
    </w:tbl>
    <w:p w14:paraId="4EB57C26" w14:textId="77777777" w:rsidR="008C505B" w:rsidRDefault="008C505B">
      <w:pPr>
        <w:spacing w:after="40"/>
      </w:pPr>
    </w:p>
    <w:p w14:paraId="0CEAF62B" w14:textId="7AFDD1F4" w:rsidR="007156C1" w:rsidRDefault="007156C1"/>
    <w:p w14:paraId="2CF283B3" w14:textId="77777777" w:rsidR="007156C1" w:rsidRDefault="008C505B">
      <w:r>
        <w:br w:type="page"/>
      </w:r>
    </w:p>
    <w:p w14:paraId="6B4C3FD0" w14:textId="77777777" w:rsidR="008C505B" w:rsidRDefault="008C505B">
      <w:pPr>
        <w:spacing w:after="40"/>
      </w:pPr>
      <w:r>
        <w:rPr>
          <w:b/>
          <w:color w:val="004183"/>
          <w:sz w:val="44"/>
        </w:rPr>
        <w:lastRenderedPageBreak/>
        <w:t>Usage Handbook</w:t>
      </w:r>
    </w:p>
    <w:p w14:paraId="673908C5" w14:textId="77777777" w:rsidR="008C505B" w:rsidRDefault="008C505B">
      <w:pPr>
        <w:spacing w:after="200"/>
      </w:pPr>
      <w:r>
        <w:rPr>
          <w:i/>
          <w:color w:val="235F83"/>
          <w:sz w:val="23"/>
        </w:rPr>
        <w:t>Civic Operations · Team MANTIS · what each person can do, screen by screen</w:t>
      </w:r>
    </w:p>
    <w:p w14:paraId="1212514D" w14:textId="77777777" w:rsidR="008C505B" w:rsidRDefault="008C505B" w:rsidP="008631FB">
      <w:pPr>
        <w:jc w:val="both"/>
      </w:pPr>
      <w:r>
        <w:t>Civic Operations helps a city handle non emergency problems, such as potholes, broken street lights or noise, from the moment a resident reports one until a crew fixes it. Twelve reasoning components make suggestions and explain them. People stay in charge. This handbook covers the four kinds of user. The app must be running first: see the Setup Guide.</w:t>
      </w:r>
    </w:p>
    <w:tbl>
      <w:tblPr>
        <w:tblStyle w:val="TableGrid"/>
        <w:tblW w:w="0" w:type="auto"/>
        <w:jc w:val="center"/>
        <w:tblLook w:val="04A0" w:firstRow="1" w:lastRow="0" w:firstColumn="1" w:lastColumn="0" w:noHBand="0" w:noVBand="1"/>
      </w:tblPr>
      <w:tblGrid>
        <w:gridCol w:w="1728"/>
        <w:gridCol w:w="4320"/>
        <w:gridCol w:w="3744"/>
      </w:tblGrid>
      <w:tr w:rsidR="008C505B" w14:paraId="07EA7F51" w14:textId="77777777">
        <w:trPr>
          <w:jc w:val="center"/>
        </w:trPr>
        <w:tc>
          <w:tcPr>
            <w:tcW w:w="1728" w:type="dxa"/>
            <w:shd w:val="clear" w:color="auto" w:fill="004183"/>
          </w:tcPr>
          <w:p w14:paraId="63C5A161" w14:textId="77777777" w:rsidR="008C505B" w:rsidRDefault="008C505B">
            <w:r>
              <w:rPr>
                <w:b/>
                <w:color w:val="FFFFFF"/>
                <w:sz w:val="18"/>
              </w:rPr>
              <w:t>Who</w:t>
            </w:r>
          </w:p>
        </w:tc>
        <w:tc>
          <w:tcPr>
            <w:tcW w:w="4320" w:type="dxa"/>
            <w:shd w:val="clear" w:color="auto" w:fill="004183"/>
          </w:tcPr>
          <w:p w14:paraId="2FCCFF19" w14:textId="77777777" w:rsidR="008C505B" w:rsidRDefault="008C505B">
            <w:r>
              <w:rPr>
                <w:b/>
                <w:color w:val="FFFFFF"/>
                <w:sz w:val="18"/>
              </w:rPr>
              <w:t>How to get in</w:t>
            </w:r>
          </w:p>
        </w:tc>
        <w:tc>
          <w:tcPr>
            <w:tcW w:w="3744" w:type="dxa"/>
            <w:shd w:val="clear" w:color="auto" w:fill="004183"/>
          </w:tcPr>
          <w:p w14:paraId="66633B65" w14:textId="77777777" w:rsidR="008C505B" w:rsidRDefault="008C505B">
            <w:r>
              <w:rPr>
                <w:b/>
                <w:color w:val="FFFFFF"/>
                <w:sz w:val="18"/>
              </w:rPr>
              <w:t>Main screens</w:t>
            </w:r>
          </w:p>
        </w:tc>
      </w:tr>
      <w:tr w:rsidR="008C505B" w14:paraId="32D7EA25" w14:textId="77777777">
        <w:trPr>
          <w:jc w:val="center"/>
        </w:trPr>
        <w:tc>
          <w:tcPr>
            <w:tcW w:w="1728" w:type="dxa"/>
          </w:tcPr>
          <w:p w14:paraId="4A22EFF0" w14:textId="77777777" w:rsidR="008C505B" w:rsidRDefault="008C505B">
            <w:pPr>
              <w:spacing w:after="0"/>
            </w:pPr>
            <w:r>
              <w:rPr>
                <w:sz w:val="18"/>
              </w:rPr>
              <w:t>Resident</w:t>
            </w:r>
          </w:p>
        </w:tc>
        <w:tc>
          <w:tcPr>
            <w:tcW w:w="4320" w:type="dxa"/>
          </w:tcPr>
          <w:p w14:paraId="395B95CA" w14:textId="77777777" w:rsidR="008C505B" w:rsidRDefault="008C505B">
            <w:pPr>
              <w:spacing w:after="0"/>
            </w:pPr>
            <w:r>
              <w:rPr>
                <w:sz w:val="18"/>
              </w:rPr>
              <w:t>Home page, register with any email, keep the user ID shown</w:t>
            </w:r>
          </w:p>
        </w:tc>
        <w:tc>
          <w:tcPr>
            <w:tcW w:w="3744" w:type="dxa"/>
          </w:tcPr>
          <w:p w14:paraId="098E4ACA" w14:textId="77777777" w:rsidR="008C505B" w:rsidRDefault="008C505B">
            <w:pPr>
              <w:spacing w:after="0"/>
            </w:pPr>
            <w:r>
              <w:rPr>
                <w:sz w:val="18"/>
              </w:rPr>
              <w:t>Report, Track</w:t>
            </w:r>
          </w:p>
        </w:tc>
      </w:tr>
      <w:tr w:rsidR="008C505B" w14:paraId="2D481F95" w14:textId="77777777">
        <w:trPr>
          <w:jc w:val="center"/>
        </w:trPr>
        <w:tc>
          <w:tcPr>
            <w:tcW w:w="1728" w:type="dxa"/>
            <w:shd w:val="clear" w:color="auto" w:fill="EAF0F7"/>
          </w:tcPr>
          <w:p w14:paraId="203E6137" w14:textId="77777777" w:rsidR="008C505B" w:rsidRDefault="008C505B">
            <w:pPr>
              <w:spacing w:after="0"/>
            </w:pPr>
            <w:r>
              <w:rPr>
                <w:sz w:val="18"/>
              </w:rPr>
              <w:t>City staff</w:t>
            </w:r>
          </w:p>
        </w:tc>
        <w:tc>
          <w:tcPr>
            <w:tcW w:w="4320" w:type="dxa"/>
            <w:shd w:val="clear" w:color="auto" w:fill="EAF0F7"/>
          </w:tcPr>
          <w:p w14:paraId="1424314E" w14:textId="77777777" w:rsidR="008C505B" w:rsidRDefault="008C505B">
            <w:pPr>
              <w:spacing w:after="0"/>
            </w:pPr>
            <w:r>
              <w:rPr>
                <w:sz w:val="18"/>
              </w:rPr>
              <w:t>Footer link, staff ID and PIN</w:t>
            </w:r>
          </w:p>
        </w:tc>
        <w:tc>
          <w:tcPr>
            <w:tcW w:w="3744" w:type="dxa"/>
            <w:shd w:val="clear" w:color="auto" w:fill="EAF0F7"/>
          </w:tcPr>
          <w:p w14:paraId="4B844B43" w14:textId="77777777" w:rsidR="008C505B" w:rsidRDefault="008C505B">
            <w:pPr>
              <w:spacing w:after="0"/>
            </w:pPr>
            <w:r>
              <w:rPr>
                <w:sz w:val="18"/>
              </w:rPr>
              <w:t>Queue, Crew routes, Admin questions, Busy day alerts</w:t>
            </w:r>
          </w:p>
        </w:tc>
      </w:tr>
      <w:tr w:rsidR="008C505B" w14:paraId="2CF8278B" w14:textId="77777777">
        <w:trPr>
          <w:jc w:val="center"/>
        </w:trPr>
        <w:tc>
          <w:tcPr>
            <w:tcW w:w="1728" w:type="dxa"/>
          </w:tcPr>
          <w:p w14:paraId="42F07397" w14:textId="77777777" w:rsidR="008C505B" w:rsidRDefault="008C505B">
            <w:pPr>
              <w:spacing w:after="0"/>
            </w:pPr>
            <w:r>
              <w:rPr>
                <w:sz w:val="18"/>
              </w:rPr>
              <w:t>Crew</w:t>
            </w:r>
          </w:p>
        </w:tc>
        <w:tc>
          <w:tcPr>
            <w:tcW w:w="4320" w:type="dxa"/>
          </w:tcPr>
          <w:p w14:paraId="1D8F473E" w14:textId="77777777" w:rsidR="008C505B" w:rsidRDefault="008C505B">
            <w:pPr>
              <w:spacing w:after="0"/>
            </w:pPr>
            <w:r>
              <w:rPr>
                <w:sz w:val="18"/>
              </w:rPr>
              <w:t>Footer link, crew ID and PIN</w:t>
            </w:r>
          </w:p>
        </w:tc>
        <w:tc>
          <w:tcPr>
            <w:tcW w:w="3744" w:type="dxa"/>
          </w:tcPr>
          <w:p w14:paraId="1CACD1C5" w14:textId="77777777" w:rsidR="008C505B" w:rsidRDefault="008C505B">
            <w:pPr>
              <w:spacing w:after="0"/>
            </w:pPr>
            <w:r>
              <w:rPr>
                <w:sz w:val="18"/>
              </w:rPr>
              <w:t>Today's stops</w:t>
            </w:r>
          </w:p>
        </w:tc>
      </w:tr>
      <w:tr w:rsidR="008C505B" w14:paraId="01AA9E10" w14:textId="77777777">
        <w:trPr>
          <w:jc w:val="center"/>
        </w:trPr>
        <w:tc>
          <w:tcPr>
            <w:tcW w:w="1728" w:type="dxa"/>
            <w:shd w:val="clear" w:color="auto" w:fill="EAF0F7"/>
          </w:tcPr>
          <w:p w14:paraId="4711C315" w14:textId="77777777" w:rsidR="008C505B" w:rsidRDefault="008C505B">
            <w:pPr>
              <w:spacing w:after="0"/>
            </w:pPr>
            <w:r>
              <w:rPr>
                <w:sz w:val="18"/>
              </w:rPr>
              <w:t>Tech team</w:t>
            </w:r>
          </w:p>
        </w:tc>
        <w:tc>
          <w:tcPr>
            <w:tcW w:w="4320" w:type="dxa"/>
            <w:shd w:val="clear" w:color="auto" w:fill="EAF0F7"/>
          </w:tcPr>
          <w:p w14:paraId="0F75D054" w14:textId="77777777" w:rsidR="008C505B" w:rsidRDefault="008C505B">
            <w:pPr>
              <w:spacing w:after="0"/>
            </w:pPr>
            <w:r>
              <w:rPr>
                <w:sz w:val="18"/>
              </w:rPr>
              <w:t>Footer link, tech ID and PIN</w:t>
            </w:r>
          </w:p>
        </w:tc>
        <w:tc>
          <w:tcPr>
            <w:tcW w:w="3744" w:type="dxa"/>
            <w:shd w:val="clear" w:color="auto" w:fill="EAF0F7"/>
          </w:tcPr>
          <w:p w14:paraId="35C5D5DF" w14:textId="77777777" w:rsidR="008C505B" w:rsidRDefault="008C505B">
            <w:pPr>
              <w:spacing w:after="0"/>
            </w:pPr>
            <w:r>
              <w:rPr>
                <w:sz w:val="18"/>
              </w:rPr>
              <w:t>Components, Measurements, Accounts, System</w:t>
            </w:r>
          </w:p>
        </w:tc>
      </w:tr>
      <w:tr w:rsidR="008C505B" w14:paraId="0FBB0996" w14:textId="77777777">
        <w:trPr>
          <w:jc w:val="center"/>
        </w:trPr>
        <w:tc>
          <w:tcPr>
            <w:tcW w:w="1728" w:type="dxa"/>
          </w:tcPr>
          <w:p w14:paraId="097E7B52" w14:textId="77777777" w:rsidR="008C505B" w:rsidRDefault="008C505B">
            <w:pPr>
              <w:spacing w:after="0"/>
            </w:pPr>
            <w:r>
              <w:rPr>
                <w:sz w:val="18"/>
              </w:rPr>
              <w:t>Anyone</w:t>
            </w:r>
          </w:p>
        </w:tc>
        <w:tc>
          <w:tcPr>
            <w:tcW w:w="4320" w:type="dxa"/>
          </w:tcPr>
          <w:p w14:paraId="544DB269" w14:textId="77777777" w:rsidR="008C505B" w:rsidRDefault="008C505B">
            <w:pPr>
              <w:spacing w:after="0"/>
            </w:pPr>
            <w:r>
              <w:rPr>
                <w:sz w:val="18"/>
              </w:rPr>
              <w:t>Features in the top menu</w:t>
            </w:r>
          </w:p>
        </w:tc>
        <w:tc>
          <w:tcPr>
            <w:tcW w:w="3744" w:type="dxa"/>
          </w:tcPr>
          <w:p w14:paraId="43C24AC4" w14:textId="77777777" w:rsidR="008C505B" w:rsidRDefault="008C505B">
            <w:pPr>
              <w:spacing w:after="0"/>
            </w:pPr>
            <w:r>
              <w:rPr>
                <w:sz w:val="18"/>
              </w:rPr>
              <w:t>What the product does</w:t>
            </w:r>
          </w:p>
        </w:tc>
      </w:tr>
    </w:tbl>
    <w:p w14:paraId="58D286FC" w14:textId="77777777" w:rsidR="008C505B" w:rsidRDefault="008C505B">
      <w:pPr>
        <w:keepNext/>
        <w:spacing w:before="240"/>
      </w:pPr>
      <w:r>
        <w:rPr>
          <w:b/>
          <w:color w:val="004183"/>
          <w:sz w:val="32"/>
        </w:rPr>
        <w:t>Residents</w:t>
      </w:r>
    </w:p>
    <w:p w14:paraId="1F915B93" w14:textId="77777777" w:rsidR="008C505B" w:rsidRDefault="008C505B">
      <w:pPr>
        <w:keepNext/>
        <w:spacing w:before="160" w:after="40"/>
      </w:pPr>
      <w:r>
        <w:rPr>
          <w:b/>
          <w:color w:val="EF7C00"/>
          <w:sz w:val="25"/>
        </w:rPr>
        <w:t>Register</w:t>
      </w:r>
    </w:p>
    <w:p w14:paraId="2672CAB4" w14:textId="77777777" w:rsidR="008C505B" w:rsidRDefault="008C505B">
      <w:r>
        <w:t xml:space="preserve">On the home page click </w:t>
      </w:r>
      <w:r>
        <w:rPr>
          <w:b/>
        </w:rPr>
        <w:t>Yes, report it</w:t>
      </w:r>
      <w:r>
        <w:t xml:space="preserve">. Enter any email and click </w:t>
      </w:r>
      <w:r>
        <w:rPr>
          <w:b/>
        </w:rPr>
        <w:t>Create my user ID</w:t>
      </w:r>
      <w:r>
        <w:t>. You get an ID such as NYC-ABCD-1234. Write it down: next time you sign in with it. Only a scrambled fingerprint of your email is kept.</w:t>
      </w:r>
    </w:p>
    <w:p w14:paraId="1CD72CFD" w14:textId="77777777" w:rsidR="008C505B" w:rsidRDefault="008C505B">
      <w:pPr>
        <w:keepNext/>
        <w:spacing w:before="160" w:after="40"/>
      </w:pPr>
      <w:r>
        <w:rPr>
          <w:b/>
          <w:color w:val="EF7C00"/>
          <w:sz w:val="25"/>
        </w:rPr>
        <w:t>Report a problem</w:t>
      </w:r>
    </w:p>
    <w:p w14:paraId="05E5B856" w14:textId="77777777" w:rsidR="008C505B" w:rsidRDefault="008C505B">
      <w:pPr>
        <w:pStyle w:val="ListBullet"/>
        <w:spacing w:after="40"/>
      </w:pPr>
      <w:r>
        <w:rPr>
          <w:b/>
        </w:rPr>
        <w:t xml:space="preserve">Pick it. </w:t>
      </w:r>
      <w:r>
        <w:t>Choose the kind of problem from a few clear choices, then the place and the details.</w:t>
      </w:r>
    </w:p>
    <w:p w14:paraId="58DD6739" w14:textId="77777777" w:rsidR="008C505B" w:rsidRDefault="008C505B">
      <w:pPr>
        <w:pStyle w:val="ListBullet"/>
        <w:spacing w:after="40"/>
      </w:pPr>
      <w:r>
        <w:rPr>
          <w:b/>
        </w:rPr>
        <w:t xml:space="preserve">Or just tell us. </w:t>
      </w:r>
      <w:r>
        <w:t>Type it in your own words, for example: there is a deep pothole on Atlantic Avenue near 4th Avenue in Brooklyn. The bot reads the problem, the address and the time, and asks only for what is missing.</w:t>
      </w:r>
    </w:p>
    <w:tbl>
      <w:tblPr>
        <w:tblW w:w="0" w:type="auto"/>
        <w:jc w:val="center"/>
        <w:tblLook w:val="04A0" w:firstRow="1" w:lastRow="0" w:firstColumn="1" w:lastColumn="0" w:noHBand="0" w:noVBand="1"/>
      </w:tblPr>
      <w:tblGrid>
        <w:gridCol w:w="9936"/>
      </w:tblGrid>
      <w:tr w:rsidR="008C505B" w14:paraId="3634F647" w14:textId="77777777">
        <w:trPr>
          <w:jc w:val="center"/>
        </w:trPr>
        <w:tc>
          <w:tcPr>
            <w:tcW w:w="9936" w:type="dxa"/>
            <w:tcBorders>
              <w:left w:val="single" w:sz="36" w:space="0" w:color="EF7C00"/>
            </w:tcBorders>
            <w:shd w:val="clear" w:color="auto" w:fill="FFF4E5"/>
          </w:tcPr>
          <w:p w14:paraId="40CDE773" w14:textId="77777777" w:rsidR="008C505B" w:rsidRDefault="008C505B">
            <w:r>
              <w:rPr>
                <w:b/>
              </w:rPr>
              <w:t>If someone may be in danger</w:t>
            </w:r>
            <w:r>
              <w:t>, the app stops with a full screen message to call 911. Nothing is filed and your words are not kept. That is on purpose: 311 is not for emergencies.</w:t>
            </w:r>
          </w:p>
        </w:tc>
      </w:tr>
    </w:tbl>
    <w:p w14:paraId="20D39A05" w14:textId="77777777" w:rsidR="008C505B" w:rsidRDefault="008C505B">
      <w:pPr>
        <w:keepNext/>
        <w:spacing w:before="160" w:after="40"/>
      </w:pPr>
      <w:r>
        <w:rPr>
          <w:b/>
          <w:color w:val="EF7C00"/>
          <w:sz w:val="25"/>
        </w:rPr>
        <w:t>Track it</w:t>
      </w:r>
    </w:p>
    <w:p w14:paraId="70C872B4" w14:textId="77777777" w:rsidR="008C505B" w:rsidRDefault="008C505B">
      <w:r>
        <w:t>After sending you see a reference such as CO-551A4B and a line of stations, like a subway map, that light up as your report moves on. Ask the status bot questions such as where is my request. If the problem is still there after it was closed, say so and it comes back with more attention.</w:t>
      </w:r>
    </w:p>
    <w:p w14:paraId="54E548C5" w14:textId="77777777" w:rsidR="008C505B" w:rsidRDefault="008C505B">
      <w:pPr>
        <w:keepNext/>
        <w:spacing w:before="240"/>
      </w:pPr>
      <w:r>
        <w:rPr>
          <w:b/>
          <w:color w:val="004183"/>
          <w:sz w:val="32"/>
        </w:rPr>
        <w:t>City staff</w:t>
      </w:r>
    </w:p>
    <w:p w14:paraId="7B257E43" w14:textId="77777777" w:rsidR="008C505B" w:rsidRDefault="008C505B">
      <w:pPr>
        <w:keepNext/>
        <w:spacing w:before="160" w:after="40"/>
      </w:pPr>
      <w:r>
        <w:rPr>
          <w:b/>
          <w:color w:val="EF7C00"/>
          <w:sz w:val="25"/>
        </w:rPr>
        <w:t>The queue</w:t>
      </w:r>
    </w:p>
    <w:p w14:paraId="6869C23B" w14:textId="77777777" w:rsidR="008C505B" w:rsidRDefault="008C505B">
      <w:r>
        <w:t>Every open request, ranked. Each card says why it is where it is, for example high urgency, official deadline 48 h, near a school. Click the numbers at the top to filter. Zoom the map to a borough with the buttons above it: the real streets appear. Click a dot or a card to open the request.</w:t>
      </w:r>
    </w:p>
    <w:p w14:paraId="3C4D2EDF" w14:textId="77777777" w:rsidR="008C505B" w:rsidRDefault="008C505B">
      <w:pPr>
        <w:keepNext/>
        <w:spacing w:before="160" w:after="40"/>
      </w:pPr>
      <w:r>
        <w:rPr>
          <w:b/>
          <w:color w:val="EF7C00"/>
          <w:sz w:val="25"/>
        </w:rPr>
        <w:t>A request</w:t>
      </w:r>
    </w:p>
    <w:p w14:paraId="780BE7E4" w14:textId="77777777" w:rsidR="008C505B" w:rsidRDefault="008C505B">
      <w:pPr>
        <w:pStyle w:val="ListBullet"/>
        <w:spacing w:after="40"/>
      </w:pPr>
      <w:r>
        <w:rPr>
          <w:b/>
        </w:rPr>
        <w:t xml:space="preserve">Overview. </w:t>
      </w:r>
      <w:r>
        <w:t>Agency, status, the reporter's record (never their identity), and the map.</w:t>
      </w:r>
    </w:p>
    <w:p w14:paraId="7BCC0F95" w14:textId="77777777" w:rsidR="008C505B" w:rsidRDefault="008C505B">
      <w:pPr>
        <w:pStyle w:val="ListBullet"/>
        <w:spacing w:after="40"/>
      </w:pPr>
      <w:r>
        <w:rPr>
          <w:b/>
        </w:rPr>
        <w:t xml:space="preserve">Why, step by step. </w:t>
      </w:r>
      <w:r>
        <w:t>What each component decided, and why.</w:t>
      </w:r>
    </w:p>
    <w:p w14:paraId="5E7ECDC6" w14:textId="77777777" w:rsidR="008C505B" w:rsidRDefault="008C505B">
      <w:pPr>
        <w:pStyle w:val="ListBullet"/>
        <w:spacing w:after="40"/>
      </w:pPr>
      <w:r>
        <w:rPr>
          <w:b/>
        </w:rPr>
        <w:t xml:space="preserve">Notes. </w:t>
      </w:r>
      <w:r>
        <w:t>Notes for other staff.</w:t>
      </w:r>
    </w:p>
    <w:p w14:paraId="41A90E81" w14:textId="77777777" w:rsidR="008C505B" w:rsidRDefault="008C505B">
      <w:pPr>
        <w:pStyle w:val="ListBullet"/>
        <w:spacing w:after="40"/>
      </w:pPr>
      <w:r>
        <w:rPr>
          <w:b/>
        </w:rPr>
        <w:lastRenderedPageBreak/>
        <w:t xml:space="preserve">Your decisions. </w:t>
      </w:r>
      <w:r>
        <w:t>Approve an escalation, or confirm that a nearby school or hospital is affected. These count in the ranking only once you approve them.</w:t>
      </w:r>
    </w:p>
    <w:p w14:paraId="0D9E4215" w14:textId="77777777" w:rsidR="008C505B" w:rsidRDefault="008C505B">
      <w:pPr>
        <w:pStyle w:val="ListBullet"/>
        <w:spacing w:after="40"/>
      </w:pPr>
      <w:r>
        <w:rPr>
          <w:b/>
        </w:rPr>
        <w:t xml:space="preserve">Crew. </w:t>
      </w:r>
      <w:r>
        <w:t xml:space="preserve">See which crew has it, give it to another crew, or </w:t>
      </w:r>
      <w:r>
        <w:rPr>
          <w:b/>
        </w:rPr>
        <w:t>Pull back</w:t>
      </w:r>
      <w:r>
        <w:t xml:space="preserve"> to take it off its crew.</w:t>
      </w:r>
    </w:p>
    <w:p w14:paraId="0B59E398" w14:textId="77777777" w:rsidR="008C505B" w:rsidRDefault="008C505B">
      <w:pPr>
        <w:keepNext/>
        <w:spacing w:before="160" w:after="40"/>
      </w:pPr>
      <w:r>
        <w:rPr>
          <w:b/>
          <w:color w:val="EF7C00"/>
          <w:sz w:val="25"/>
        </w:rPr>
        <w:t>Crew routes</w:t>
      </w:r>
    </w:p>
    <w:p w14:paraId="127CE808" w14:textId="77777777" w:rsidR="008C505B" w:rsidRDefault="008C505B">
      <w:r>
        <w:t xml:space="preserve">Crew deployment plans every crew's day and sends each route to its crew automatically. Open a crew to see its route on a street map: the black square is its depot, the green dot is where it is now, and the numbers are its stops in order. </w:t>
      </w:r>
      <w:r>
        <w:rPr>
          <w:b/>
        </w:rPr>
        <w:t>Pull back</w:t>
      </w:r>
      <w:r>
        <w:t xml:space="preserve"> removes a job from the crew. A pulled back job waits for a person and is never sent again by itself. If the tech team switches Crew deployment off, nothing is sent automatically and you assign crews from each request.</w:t>
      </w:r>
    </w:p>
    <w:p w14:paraId="5CDE3C04" w14:textId="77777777" w:rsidR="008C505B" w:rsidRDefault="008C505B">
      <w:pPr>
        <w:keepNext/>
        <w:spacing w:before="160" w:after="40"/>
      </w:pPr>
      <w:r>
        <w:rPr>
          <w:b/>
          <w:color w:val="EF7C00"/>
          <w:sz w:val="25"/>
        </w:rPr>
        <w:t>Admin questions and busy day alerts</w:t>
      </w:r>
    </w:p>
    <w:p w14:paraId="54B15FBC" w14:textId="77777777" w:rsidR="008C505B" w:rsidRDefault="008C505B">
      <w:r>
        <w:t>Ask the queue a question in plain English, for example how many open requests are in Brooklyn. It only reads, it never changes anything. Busy day alerts show which kinds of report are expected to rise on a day, from the weather.</w:t>
      </w:r>
    </w:p>
    <w:p w14:paraId="33B299EC" w14:textId="77777777" w:rsidR="008C505B" w:rsidRDefault="008C505B">
      <w:pPr>
        <w:keepNext/>
        <w:spacing w:before="240"/>
      </w:pPr>
      <w:r>
        <w:rPr>
          <w:b/>
          <w:color w:val="004183"/>
          <w:sz w:val="32"/>
        </w:rPr>
        <w:t>Crews</w:t>
      </w:r>
    </w:p>
    <w:p w14:paraId="65C7B86A" w14:textId="77777777" w:rsidR="008C505B" w:rsidRDefault="008C505B">
      <w:r>
        <w:t>After signing in you see today's stops in order, on a street map that starts at your depot. Open a stop, then choose what you found: fixed, cleared before you arrived, nothing found, no access, or another agency's job. Confirm, and the stop is ticked, your position on the map moves there, and the resident sees the result.</w:t>
      </w:r>
    </w:p>
    <w:p w14:paraId="39FAB7DD" w14:textId="77777777" w:rsidR="008C505B" w:rsidRDefault="008C505B">
      <w:pPr>
        <w:keepNext/>
        <w:spacing w:before="240"/>
      </w:pPr>
      <w:r>
        <w:rPr>
          <w:b/>
          <w:color w:val="004183"/>
          <w:sz w:val="32"/>
        </w:rPr>
        <w:t>Tech team</w:t>
      </w:r>
    </w:p>
    <w:p w14:paraId="626C6EB4" w14:textId="77777777" w:rsidR="008C505B" w:rsidRDefault="008C505B">
      <w:pPr>
        <w:pStyle w:val="ListBullet"/>
        <w:spacing w:after="40"/>
      </w:pPr>
      <w:r>
        <w:rPr>
          <w:b/>
        </w:rPr>
        <w:t xml:space="preserve">Components. </w:t>
      </w:r>
      <w:r>
        <w:t>Every component's health, with one switch each. Switched off, a component gives its safe default and the app keeps working. Staff are told.</w:t>
      </w:r>
    </w:p>
    <w:p w14:paraId="74DFCBED" w14:textId="77777777" w:rsidR="008C505B" w:rsidRDefault="008C505B">
      <w:pPr>
        <w:pStyle w:val="ListBullet"/>
        <w:spacing w:after="40"/>
      </w:pPr>
      <w:r>
        <w:rPr>
          <w:b/>
        </w:rPr>
        <w:t xml:space="preserve">Measurements. </w:t>
      </w:r>
      <w:r>
        <w:t>Run the switch off measurement: what each component changes in the queue.</w:t>
      </w:r>
    </w:p>
    <w:p w14:paraId="489F2973" w14:textId="77777777" w:rsidR="008C505B" w:rsidRDefault="008C505B">
      <w:pPr>
        <w:pStyle w:val="ListBullet"/>
        <w:spacing w:after="40"/>
      </w:pPr>
      <w:r>
        <w:rPr>
          <w:b/>
        </w:rPr>
        <w:t xml:space="preserve">Accounts. </w:t>
      </w:r>
      <w:r>
        <w:t>Create staff, crew and tech accounts. A PIN is shown once. Give a new PIN or turn an account off.</w:t>
      </w:r>
    </w:p>
    <w:p w14:paraId="1D05FF6A" w14:textId="77777777" w:rsidR="008C505B" w:rsidRDefault="008C505B">
      <w:pPr>
        <w:pStyle w:val="ListBullet"/>
        <w:spacing w:after="40"/>
      </w:pPr>
      <w:r>
        <w:rPr>
          <w:b/>
        </w:rPr>
        <w:t xml:space="preserve">System. </w:t>
      </w:r>
      <w:r>
        <w:t>How each component was chosen: methods compared, runs, and what shipped.</w:t>
      </w:r>
    </w:p>
    <w:p w14:paraId="0A2448CC" w14:textId="77777777" w:rsidR="008C505B" w:rsidRDefault="008C505B">
      <w:pPr>
        <w:keepNext/>
        <w:spacing w:before="240"/>
      </w:pPr>
      <w:r>
        <w:rPr>
          <w:b/>
          <w:color w:val="004183"/>
          <w:sz w:val="32"/>
        </w:rPr>
        <w:t>Common questions and problems</w:t>
      </w:r>
    </w:p>
    <w:tbl>
      <w:tblPr>
        <w:tblStyle w:val="TableGrid"/>
        <w:tblW w:w="0" w:type="auto"/>
        <w:jc w:val="center"/>
        <w:tblLook w:val="04A0" w:firstRow="1" w:lastRow="0" w:firstColumn="1" w:lastColumn="0" w:noHBand="0" w:noVBand="1"/>
      </w:tblPr>
      <w:tblGrid>
        <w:gridCol w:w="3456"/>
        <w:gridCol w:w="6336"/>
      </w:tblGrid>
      <w:tr w:rsidR="008C505B" w14:paraId="5501534E" w14:textId="77777777">
        <w:trPr>
          <w:jc w:val="center"/>
        </w:trPr>
        <w:tc>
          <w:tcPr>
            <w:tcW w:w="3456" w:type="dxa"/>
            <w:shd w:val="clear" w:color="auto" w:fill="004183"/>
          </w:tcPr>
          <w:p w14:paraId="2D0971EF" w14:textId="77777777" w:rsidR="008C505B" w:rsidRDefault="008C505B">
            <w:r>
              <w:rPr>
                <w:b/>
                <w:color w:val="FFFFFF"/>
                <w:sz w:val="17"/>
              </w:rPr>
              <w:t>Question or problem</w:t>
            </w:r>
          </w:p>
        </w:tc>
        <w:tc>
          <w:tcPr>
            <w:tcW w:w="6336" w:type="dxa"/>
            <w:shd w:val="clear" w:color="auto" w:fill="004183"/>
          </w:tcPr>
          <w:p w14:paraId="5E649DA9" w14:textId="77777777" w:rsidR="008C505B" w:rsidRDefault="008C505B">
            <w:r>
              <w:rPr>
                <w:b/>
                <w:color w:val="FFFFFF"/>
                <w:sz w:val="17"/>
              </w:rPr>
              <w:t>Answer</w:t>
            </w:r>
          </w:p>
        </w:tc>
      </w:tr>
      <w:tr w:rsidR="008C505B" w14:paraId="74AFB971" w14:textId="77777777">
        <w:trPr>
          <w:jc w:val="center"/>
        </w:trPr>
        <w:tc>
          <w:tcPr>
            <w:tcW w:w="3456" w:type="dxa"/>
          </w:tcPr>
          <w:p w14:paraId="2EE5BB4B" w14:textId="77777777" w:rsidR="008C505B" w:rsidRDefault="008C505B">
            <w:pPr>
              <w:spacing w:after="0"/>
            </w:pPr>
            <w:r>
              <w:rPr>
                <w:sz w:val="17"/>
              </w:rPr>
              <w:t>I lost my resident user ID</w:t>
            </w:r>
          </w:p>
        </w:tc>
        <w:tc>
          <w:tcPr>
            <w:tcW w:w="6336" w:type="dxa"/>
          </w:tcPr>
          <w:p w14:paraId="3E4EEB90" w14:textId="77777777" w:rsidR="008C505B" w:rsidRDefault="008C505B">
            <w:pPr>
              <w:spacing w:after="0"/>
            </w:pPr>
            <w:r>
              <w:rPr>
                <w:sz w:val="17"/>
              </w:rPr>
              <w:t>Register again with the same email: the app says it is already registered but never shows the ID, for privacy. Register with another email to continue.</w:t>
            </w:r>
          </w:p>
        </w:tc>
      </w:tr>
      <w:tr w:rsidR="008C505B" w14:paraId="7DA42FE7" w14:textId="77777777">
        <w:trPr>
          <w:jc w:val="center"/>
        </w:trPr>
        <w:tc>
          <w:tcPr>
            <w:tcW w:w="3456" w:type="dxa"/>
            <w:shd w:val="clear" w:color="auto" w:fill="EAF0F7"/>
          </w:tcPr>
          <w:p w14:paraId="146A24DB" w14:textId="77777777" w:rsidR="008C505B" w:rsidRDefault="008C505B">
            <w:pPr>
              <w:spacing w:after="0"/>
            </w:pPr>
            <w:r>
              <w:rPr>
                <w:sz w:val="17"/>
              </w:rPr>
              <w:t>My report did not go through and I saw a STOP screen</w:t>
            </w:r>
          </w:p>
        </w:tc>
        <w:tc>
          <w:tcPr>
            <w:tcW w:w="6336" w:type="dxa"/>
            <w:shd w:val="clear" w:color="auto" w:fill="EAF0F7"/>
          </w:tcPr>
          <w:p w14:paraId="4714A253" w14:textId="77777777" w:rsidR="008C505B" w:rsidRDefault="008C505B">
            <w:pPr>
              <w:spacing w:after="0"/>
            </w:pPr>
            <w:r>
              <w:rPr>
                <w:sz w:val="17"/>
              </w:rPr>
              <w:t>The Emergency check thought someone may be in danger. If nobody is, click I am safe, go back, and describe it again without words such as collapsed or fire.</w:t>
            </w:r>
          </w:p>
        </w:tc>
      </w:tr>
      <w:tr w:rsidR="008C505B" w14:paraId="25430FAC" w14:textId="77777777">
        <w:trPr>
          <w:jc w:val="center"/>
        </w:trPr>
        <w:tc>
          <w:tcPr>
            <w:tcW w:w="3456" w:type="dxa"/>
          </w:tcPr>
          <w:p w14:paraId="1ECEA463" w14:textId="77777777" w:rsidR="008C505B" w:rsidRDefault="008C505B">
            <w:pPr>
              <w:spacing w:after="0"/>
            </w:pPr>
            <w:r>
              <w:rPr>
                <w:sz w:val="17"/>
              </w:rPr>
              <w:t>The bot asks again for the address</w:t>
            </w:r>
          </w:p>
        </w:tc>
        <w:tc>
          <w:tcPr>
            <w:tcW w:w="6336" w:type="dxa"/>
          </w:tcPr>
          <w:p w14:paraId="788519FE" w14:textId="77777777" w:rsidR="008C505B" w:rsidRDefault="008C505B">
            <w:pPr>
              <w:spacing w:after="0"/>
            </w:pPr>
            <w:r>
              <w:rPr>
                <w:sz w:val="17"/>
              </w:rPr>
              <w:t>It could not find a New York address. Give a number and street, or two crossing streets, and the borough.</w:t>
            </w:r>
          </w:p>
        </w:tc>
      </w:tr>
      <w:tr w:rsidR="008C505B" w14:paraId="61931BFA" w14:textId="77777777">
        <w:trPr>
          <w:jc w:val="center"/>
        </w:trPr>
        <w:tc>
          <w:tcPr>
            <w:tcW w:w="3456" w:type="dxa"/>
            <w:shd w:val="clear" w:color="auto" w:fill="EAF0F7"/>
          </w:tcPr>
          <w:p w14:paraId="18BD10A1" w14:textId="77777777" w:rsidR="008C505B" w:rsidRDefault="008C505B">
            <w:pPr>
              <w:spacing w:after="0"/>
            </w:pPr>
            <w:r>
              <w:rPr>
                <w:sz w:val="17"/>
              </w:rPr>
              <w:t>A crew sees no stops</w:t>
            </w:r>
          </w:p>
        </w:tc>
        <w:tc>
          <w:tcPr>
            <w:tcW w:w="6336" w:type="dxa"/>
            <w:shd w:val="clear" w:color="auto" w:fill="EAF0F7"/>
          </w:tcPr>
          <w:p w14:paraId="2833AD7B" w14:textId="77777777" w:rsidR="008C505B" w:rsidRDefault="008C505B">
            <w:pPr>
              <w:spacing w:after="0"/>
            </w:pPr>
            <w:r>
              <w:rPr>
                <w:sz w:val="17"/>
              </w:rPr>
              <w:t>No route has been sent to that crew yet, Crew deployment is switched off, or staff pulled the jobs back. Wait a minute and reload.</w:t>
            </w:r>
          </w:p>
        </w:tc>
      </w:tr>
      <w:tr w:rsidR="008C505B" w14:paraId="25A06437" w14:textId="77777777">
        <w:trPr>
          <w:jc w:val="center"/>
        </w:trPr>
        <w:tc>
          <w:tcPr>
            <w:tcW w:w="3456" w:type="dxa"/>
          </w:tcPr>
          <w:p w14:paraId="63A52CEB" w14:textId="77777777" w:rsidR="008C505B" w:rsidRDefault="008C505B">
            <w:pPr>
              <w:spacing w:after="0"/>
            </w:pPr>
            <w:r>
              <w:rPr>
                <w:sz w:val="17"/>
              </w:rPr>
              <w:t>A request I expected is not in Crew routes</w:t>
            </w:r>
          </w:p>
        </w:tc>
        <w:tc>
          <w:tcPr>
            <w:tcW w:w="6336" w:type="dxa"/>
          </w:tcPr>
          <w:p w14:paraId="52B9312D" w14:textId="77777777" w:rsidR="008C505B" w:rsidRDefault="008C505B">
            <w:pPr>
              <w:spacing w:after="0"/>
            </w:pPr>
            <w:r>
              <w:rPr>
                <w:sz w:val="17"/>
              </w:rPr>
              <w:t>It may be waiting for review, held as a duplicate, or there is no crew with the skill and time left today. The bottom of Crew routes lists why.</w:t>
            </w:r>
          </w:p>
        </w:tc>
      </w:tr>
      <w:tr w:rsidR="008C505B" w14:paraId="5D0CA2E6" w14:textId="77777777">
        <w:trPr>
          <w:jc w:val="center"/>
        </w:trPr>
        <w:tc>
          <w:tcPr>
            <w:tcW w:w="3456" w:type="dxa"/>
            <w:shd w:val="clear" w:color="auto" w:fill="EAF0F7"/>
          </w:tcPr>
          <w:p w14:paraId="153155CB" w14:textId="77777777" w:rsidR="008C505B" w:rsidRDefault="008C505B">
            <w:pPr>
              <w:spacing w:after="0"/>
            </w:pPr>
            <w:r>
              <w:rPr>
                <w:sz w:val="17"/>
              </w:rPr>
              <w:t>Staff sign in says locked</w:t>
            </w:r>
          </w:p>
        </w:tc>
        <w:tc>
          <w:tcPr>
            <w:tcW w:w="6336" w:type="dxa"/>
            <w:shd w:val="clear" w:color="auto" w:fill="EAF0F7"/>
          </w:tcPr>
          <w:p w14:paraId="20B50EFC" w14:textId="77777777" w:rsidR="008C505B" w:rsidRDefault="008C505B">
            <w:pPr>
              <w:spacing w:after="0"/>
            </w:pPr>
            <w:r>
              <w:rPr>
                <w:sz w:val="17"/>
              </w:rPr>
              <w:t>Five wrong PINs lock an ID for 15 minutes. Ask the tech team for a new PIN.</w:t>
            </w:r>
          </w:p>
        </w:tc>
      </w:tr>
      <w:tr w:rsidR="008C505B" w14:paraId="3C9627ED" w14:textId="77777777">
        <w:trPr>
          <w:jc w:val="center"/>
        </w:trPr>
        <w:tc>
          <w:tcPr>
            <w:tcW w:w="3456" w:type="dxa"/>
          </w:tcPr>
          <w:p w14:paraId="48D24B17" w14:textId="77777777" w:rsidR="008C505B" w:rsidRDefault="008C505B">
            <w:pPr>
              <w:spacing w:after="0"/>
            </w:pPr>
            <w:r>
              <w:rPr>
                <w:sz w:val="17"/>
              </w:rPr>
              <w:t>The page shows Cannot reach the server</w:t>
            </w:r>
          </w:p>
        </w:tc>
        <w:tc>
          <w:tcPr>
            <w:tcW w:w="6336" w:type="dxa"/>
          </w:tcPr>
          <w:p w14:paraId="46977CA9" w14:textId="77777777" w:rsidR="008C505B" w:rsidRDefault="008C505B">
            <w:pPr>
              <w:spacing w:after="0"/>
            </w:pPr>
            <w:r>
              <w:rPr>
                <w:sz w:val="17"/>
              </w:rPr>
              <w:t>The app is still starting or was stopped. Wait a minute and reload, or see the Setup Guide.</w:t>
            </w:r>
          </w:p>
        </w:tc>
      </w:tr>
      <w:tr w:rsidR="008C505B" w14:paraId="646ADAEE" w14:textId="77777777">
        <w:trPr>
          <w:jc w:val="center"/>
        </w:trPr>
        <w:tc>
          <w:tcPr>
            <w:tcW w:w="3456" w:type="dxa"/>
            <w:shd w:val="clear" w:color="auto" w:fill="EAF0F7"/>
          </w:tcPr>
          <w:p w14:paraId="67868257" w14:textId="77777777" w:rsidR="008C505B" w:rsidRDefault="008C505B">
            <w:pPr>
              <w:spacing w:after="0"/>
            </w:pPr>
            <w:r>
              <w:rPr>
                <w:sz w:val="17"/>
              </w:rPr>
              <w:t>Numbers and positions differ from a colleague's</w:t>
            </w:r>
          </w:p>
        </w:tc>
        <w:tc>
          <w:tcPr>
            <w:tcW w:w="6336" w:type="dxa"/>
            <w:shd w:val="clear" w:color="auto" w:fill="EAF0F7"/>
          </w:tcPr>
          <w:p w14:paraId="2E433C3E" w14:textId="77777777" w:rsidR="008C505B" w:rsidRDefault="008C505B">
            <w:pPr>
              <w:spacing w:after="0"/>
            </w:pPr>
            <w:r>
              <w:rPr>
                <w:sz w:val="17"/>
              </w:rPr>
              <w:t>They depend on the time of day and on what was filed since. That is expected.</w:t>
            </w:r>
          </w:p>
        </w:tc>
      </w:tr>
    </w:tbl>
    <w:p w14:paraId="69E13FA0" w14:textId="77777777" w:rsidR="007156C1" w:rsidRDefault="008C505B">
      <w:pPr>
        <w:pStyle w:val="Heading1"/>
        <w:pageBreakBefore/>
      </w:pPr>
      <w:bookmarkStart w:id="97" w:name="_idx_h97"/>
      <w:r>
        <w:lastRenderedPageBreak/>
        <w:t>Appendix D  Log book</w:t>
      </w:r>
      <w:bookmarkEnd w:id="97"/>
    </w:p>
    <w:p w14:paraId="0152D4CA" w14:textId="77777777" w:rsidR="007156C1" w:rsidRDefault="008C505B">
      <w:r>
        <w:t>Work by date from the project start on 5 September, from the tracker and git history. 14 MS Teams meetings, each over an hour, are listed after it.</w:t>
      </w:r>
    </w:p>
    <w:tbl>
      <w:tblPr>
        <w:tblStyle w:val="TableGrid"/>
        <w:tblW w:w="0" w:type="auto"/>
        <w:jc w:val="center"/>
        <w:tblLook w:val="04A0" w:firstRow="1" w:lastRow="0" w:firstColumn="1" w:lastColumn="0" w:noHBand="0" w:noVBand="1"/>
      </w:tblPr>
      <w:tblGrid>
        <w:gridCol w:w="776"/>
        <w:gridCol w:w="1105"/>
        <w:gridCol w:w="1168"/>
        <w:gridCol w:w="3539"/>
        <w:gridCol w:w="3564"/>
      </w:tblGrid>
      <w:tr w:rsidR="00EE205B" w14:paraId="36C7029B" w14:textId="77777777" w:rsidTr="00F835C3">
        <w:trPr>
          <w:jc w:val="center"/>
        </w:trPr>
        <w:tc>
          <w:tcPr>
            <w:tcW w:w="864" w:type="dxa"/>
            <w:shd w:val="clear" w:color="auto" w:fill="004183"/>
            <w:vAlign w:val="center"/>
          </w:tcPr>
          <w:p w14:paraId="61B9FFEE" w14:textId="06443CCC" w:rsidR="00EE205B" w:rsidRDefault="00EE205B" w:rsidP="00F835C3">
            <w:r>
              <w:rPr>
                <w:b/>
                <w:color w:val="FFFFFF"/>
                <w:sz w:val="15"/>
              </w:rPr>
              <w:t>Date</w:t>
            </w:r>
          </w:p>
        </w:tc>
        <w:tc>
          <w:tcPr>
            <w:tcW w:w="1152" w:type="dxa"/>
            <w:shd w:val="clear" w:color="auto" w:fill="004183"/>
            <w:vAlign w:val="center"/>
          </w:tcPr>
          <w:p w14:paraId="379C304B" w14:textId="02DCFF88" w:rsidR="00EE205B" w:rsidRDefault="00EE205B" w:rsidP="00F835C3">
            <w:r>
              <w:rPr>
                <w:b/>
                <w:color w:val="FFFFFF"/>
                <w:sz w:val="15"/>
              </w:rPr>
              <w:t>Who</w:t>
            </w:r>
          </w:p>
        </w:tc>
        <w:tc>
          <w:tcPr>
            <w:tcW w:w="1152" w:type="dxa"/>
            <w:shd w:val="clear" w:color="auto" w:fill="004183"/>
            <w:vAlign w:val="center"/>
          </w:tcPr>
          <w:p w14:paraId="7DF58296" w14:textId="7343B854" w:rsidR="00EE205B" w:rsidRDefault="00EE205B" w:rsidP="00F835C3">
            <w:r>
              <w:rPr>
                <w:b/>
                <w:color w:val="FFFFFF"/>
                <w:sz w:val="15"/>
              </w:rPr>
              <w:t>Kind</w:t>
            </w:r>
          </w:p>
        </w:tc>
        <w:tc>
          <w:tcPr>
            <w:tcW w:w="4320" w:type="dxa"/>
            <w:shd w:val="clear" w:color="auto" w:fill="004183"/>
            <w:vAlign w:val="center"/>
          </w:tcPr>
          <w:p w14:paraId="4E9FB06C" w14:textId="08036A01" w:rsidR="00EE205B" w:rsidRDefault="00EE205B" w:rsidP="00F835C3">
            <w:r>
              <w:rPr>
                <w:b/>
                <w:color w:val="FFFFFF"/>
                <w:sz w:val="15"/>
              </w:rPr>
              <w:t>What was done</w:t>
            </w:r>
          </w:p>
        </w:tc>
        <w:tc>
          <w:tcPr>
            <w:tcW w:w="2304" w:type="dxa"/>
            <w:shd w:val="clear" w:color="auto" w:fill="004183"/>
            <w:vAlign w:val="center"/>
          </w:tcPr>
          <w:p w14:paraId="5F4009DB" w14:textId="060659BF" w:rsidR="00EE205B" w:rsidRDefault="00EE205B" w:rsidP="00F835C3">
            <w:r>
              <w:rPr>
                <w:b/>
                <w:color w:val="FFFFFF"/>
                <w:sz w:val="15"/>
              </w:rPr>
              <w:t>Evidence</w:t>
            </w:r>
          </w:p>
        </w:tc>
      </w:tr>
      <w:tr w:rsidR="00EE205B" w14:paraId="2A43C7D1" w14:textId="77777777" w:rsidTr="00F835C3">
        <w:trPr>
          <w:jc w:val="center"/>
        </w:trPr>
        <w:tc>
          <w:tcPr>
            <w:tcW w:w="864" w:type="dxa"/>
            <w:vAlign w:val="center"/>
          </w:tcPr>
          <w:p w14:paraId="0BBBCB4E" w14:textId="3CAD9C66" w:rsidR="00EE205B" w:rsidRDefault="00EE205B" w:rsidP="00F835C3">
            <w:pPr>
              <w:spacing w:after="0"/>
            </w:pPr>
            <w:r>
              <w:rPr>
                <w:sz w:val="15"/>
              </w:rPr>
              <w:t>08 Sep</w:t>
            </w:r>
          </w:p>
        </w:tc>
        <w:tc>
          <w:tcPr>
            <w:tcW w:w="1152" w:type="dxa"/>
            <w:vAlign w:val="center"/>
          </w:tcPr>
          <w:p w14:paraId="3E731E64" w14:textId="6B55CEBE" w:rsidR="00EE205B" w:rsidRDefault="00EE205B" w:rsidP="00F835C3">
            <w:pPr>
              <w:spacing w:after="0"/>
            </w:pPr>
            <w:r>
              <w:rPr>
                <w:sz w:val="15"/>
              </w:rPr>
              <w:t>Sankalp</w:t>
            </w:r>
          </w:p>
        </w:tc>
        <w:tc>
          <w:tcPr>
            <w:tcW w:w="1152" w:type="dxa"/>
            <w:vAlign w:val="center"/>
          </w:tcPr>
          <w:p w14:paraId="6161BEDD" w14:textId="55E9391F" w:rsidR="00EE205B" w:rsidRDefault="00EE205B" w:rsidP="00F835C3">
            <w:pPr>
              <w:spacing w:after="0"/>
            </w:pPr>
            <w:r>
              <w:rPr>
                <w:sz w:val="15"/>
              </w:rPr>
              <w:t>Setup</w:t>
            </w:r>
          </w:p>
        </w:tc>
        <w:tc>
          <w:tcPr>
            <w:tcW w:w="4320" w:type="dxa"/>
            <w:vAlign w:val="center"/>
          </w:tcPr>
          <w:p w14:paraId="7DE40AA2" w14:textId="6F413BE4" w:rsidR="00EE205B" w:rsidRDefault="00EE205B" w:rsidP="00F835C3">
            <w:pPr>
              <w:spacing w:after="0"/>
            </w:pPr>
            <w:r>
              <w:rPr>
                <w:sz w:val="15"/>
              </w:rPr>
              <w:t>GitHub repository set up: project structure, meeting logs and templates. The full dataset kept local, a documented slice committed</w:t>
            </w:r>
          </w:p>
        </w:tc>
        <w:tc>
          <w:tcPr>
            <w:tcW w:w="2304" w:type="dxa"/>
            <w:vAlign w:val="center"/>
          </w:tcPr>
          <w:p w14:paraId="3078EDB3" w14:textId="34A38DAB" w:rsidR="00EE205B" w:rsidRDefault="00EE205B" w:rsidP="00F835C3">
            <w:pPr>
              <w:spacing w:after="0"/>
            </w:pPr>
            <w:r>
              <w:rPr>
                <w:sz w:val="15"/>
              </w:rPr>
              <w:t>Repository (git, 8 Sep)</w:t>
            </w:r>
          </w:p>
        </w:tc>
      </w:tr>
      <w:tr w:rsidR="00EE205B" w14:paraId="11AA1ED1" w14:textId="77777777" w:rsidTr="00F835C3">
        <w:trPr>
          <w:jc w:val="center"/>
        </w:trPr>
        <w:tc>
          <w:tcPr>
            <w:tcW w:w="864" w:type="dxa"/>
            <w:shd w:val="clear" w:color="auto" w:fill="EAF0F7"/>
            <w:vAlign w:val="center"/>
          </w:tcPr>
          <w:p w14:paraId="055563F6" w14:textId="017EAC12" w:rsidR="00EE205B" w:rsidRDefault="00EE205B" w:rsidP="00F835C3">
            <w:pPr>
              <w:spacing w:after="0"/>
            </w:pPr>
            <w:r>
              <w:rPr>
                <w:sz w:val="15"/>
              </w:rPr>
              <w:t>09 Sep</w:t>
            </w:r>
          </w:p>
        </w:tc>
        <w:tc>
          <w:tcPr>
            <w:tcW w:w="1152" w:type="dxa"/>
            <w:shd w:val="clear" w:color="auto" w:fill="EAF0F7"/>
            <w:vAlign w:val="center"/>
          </w:tcPr>
          <w:p w14:paraId="37E88F56" w14:textId="739BE4EF" w:rsidR="00EE205B" w:rsidRDefault="00EE205B" w:rsidP="00F835C3">
            <w:pPr>
              <w:spacing w:after="0"/>
            </w:pPr>
            <w:r>
              <w:rPr>
                <w:sz w:val="15"/>
              </w:rPr>
              <w:t>Nabeel</w:t>
            </w:r>
          </w:p>
        </w:tc>
        <w:tc>
          <w:tcPr>
            <w:tcW w:w="1152" w:type="dxa"/>
            <w:shd w:val="clear" w:color="auto" w:fill="EAF0F7"/>
            <w:vAlign w:val="center"/>
          </w:tcPr>
          <w:p w14:paraId="6FCFAE35" w14:textId="3EAAA015" w:rsidR="00EE205B" w:rsidRDefault="00EE205B" w:rsidP="00F835C3">
            <w:pPr>
              <w:spacing w:after="0"/>
            </w:pPr>
            <w:r>
              <w:rPr>
                <w:sz w:val="15"/>
              </w:rPr>
              <w:t>Design</w:t>
            </w:r>
          </w:p>
        </w:tc>
        <w:tc>
          <w:tcPr>
            <w:tcW w:w="4320" w:type="dxa"/>
            <w:shd w:val="clear" w:color="auto" w:fill="EAF0F7"/>
            <w:vAlign w:val="center"/>
          </w:tcPr>
          <w:p w14:paraId="0D5B0A8A" w14:textId="32CC235E" w:rsidR="00EE205B" w:rsidRDefault="00EE205B" w:rsidP="00F835C3">
            <w:pPr>
              <w:spacing w:after="0"/>
            </w:pPr>
            <w:r>
              <w:rPr>
                <w:sz w:val="15"/>
              </w:rPr>
              <w:t>Design of his two assigned components and the initial data flow diagram, 1.5 hours</w:t>
            </w:r>
          </w:p>
        </w:tc>
        <w:tc>
          <w:tcPr>
            <w:tcW w:w="2304" w:type="dxa"/>
            <w:shd w:val="clear" w:color="auto" w:fill="EAF0F7"/>
            <w:vAlign w:val="center"/>
          </w:tcPr>
          <w:p w14:paraId="78AFF72B" w14:textId="5C75898A" w:rsidR="00EE205B" w:rsidRDefault="00EE205B" w:rsidP="00F835C3">
            <w:pPr>
              <w:spacing w:after="0"/>
            </w:pPr>
            <w:r>
              <w:rPr>
                <w:sz w:val="15"/>
              </w:rPr>
              <w:t>Tracker (9 Sep)</w:t>
            </w:r>
          </w:p>
        </w:tc>
      </w:tr>
      <w:tr w:rsidR="00EE205B" w14:paraId="2F537C0B" w14:textId="77777777" w:rsidTr="00F835C3">
        <w:trPr>
          <w:jc w:val="center"/>
        </w:trPr>
        <w:tc>
          <w:tcPr>
            <w:tcW w:w="864" w:type="dxa"/>
            <w:vAlign w:val="center"/>
          </w:tcPr>
          <w:p w14:paraId="466CE482" w14:textId="242A5C69" w:rsidR="00EE205B" w:rsidRDefault="00EE205B" w:rsidP="00F835C3">
            <w:pPr>
              <w:spacing w:after="0"/>
            </w:pPr>
            <w:r>
              <w:rPr>
                <w:sz w:val="15"/>
              </w:rPr>
              <w:t>09 Sep</w:t>
            </w:r>
          </w:p>
        </w:tc>
        <w:tc>
          <w:tcPr>
            <w:tcW w:w="1152" w:type="dxa"/>
            <w:vAlign w:val="center"/>
          </w:tcPr>
          <w:p w14:paraId="5A872BFD" w14:textId="71BE2BBD" w:rsidR="00EE205B" w:rsidRDefault="00C67C7E" w:rsidP="00F835C3">
            <w:pPr>
              <w:spacing w:after="0"/>
            </w:pPr>
            <w:r>
              <w:rPr>
                <w:sz w:val="15"/>
              </w:rPr>
              <w:t>All</w:t>
            </w:r>
          </w:p>
        </w:tc>
        <w:tc>
          <w:tcPr>
            <w:tcW w:w="1152" w:type="dxa"/>
            <w:vAlign w:val="center"/>
          </w:tcPr>
          <w:p w14:paraId="0EAF5DCF" w14:textId="7D4F06DA" w:rsidR="00EE205B" w:rsidRDefault="00EE205B" w:rsidP="00F835C3">
            <w:pPr>
              <w:spacing w:after="0"/>
            </w:pPr>
            <w:r>
              <w:rPr>
                <w:sz w:val="15"/>
              </w:rPr>
              <w:t>Proposal</w:t>
            </w:r>
          </w:p>
        </w:tc>
        <w:tc>
          <w:tcPr>
            <w:tcW w:w="4320" w:type="dxa"/>
            <w:vAlign w:val="center"/>
          </w:tcPr>
          <w:p w14:paraId="78AE79F4" w14:textId="5BC6CE3B" w:rsidR="00EE205B" w:rsidRDefault="00EE205B" w:rsidP="00F835C3">
            <w:pPr>
              <w:spacing w:after="0"/>
            </w:pPr>
            <w:r>
              <w:rPr>
                <w:sz w:val="15"/>
              </w:rPr>
              <w:t>Proposal kickoff deck, and an architecture that commits to all four technique groups</w:t>
            </w:r>
          </w:p>
        </w:tc>
        <w:tc>
          <w:tcPr>
            <w:tcW w:w="2304" w:type="dxa"/>
            <w:vAlign w:val="center"/>
          </w:tcPr>
          <w:p w14:paraId="588988D7" w14:textId="3D176354" w:rsidR="00EE205B" w:rsidRDefault="00EA194E" w:rsidP="00F835C3">
            <w:pPr>
              <w:spacing w:after="0"/>
            </w:pPr>
            <w:r w:rsidRPr="00EA194E">
              <w:rPr>
                <w:sz w:val="15"/>
              </w:rPr>
              <w:t>Joint architecture discussion; deck authorship needs separate verification</w:t>
            </w:r>
          </w:p>
        </w:tc>
      </w:tr>
      <w:tr w:rsidR="00EE205B" w14:paraId="470D955A" w14:textId="77777777" w:rsidTr="00F835C3">
        <w:trPr>
          <w:jc w:val="center"/>
        </w:trPr>
        <w:tc>
          <w:tcPr>
            <w:tcW w:w="864" w:type="dxa"/>
            <w:shd w:val="clear" w:color="auto" w:fill="EAF0F7"/>
            <w:vAlign w:val="center"/>
          </w:tcPr>
          <w:p w14:paraId="30CA86F7" w14:textId="3599A9FE" w:rsidR="00EE205B" w:rsidRDefault="00EE205B" w:rsidP="00F835C3">
            <w:pPr>
              <w:spacing w:after="0"/>
            </w:pPr>
            <w:r>
              <w:rPr>
                <w:sz w:val="15"/>
              </w:rPr>
              <w:t>11 Sep</w:t>
            </w:r>
          </w:p>
        </w:tc>
        <w:tc>
          <w:tcPr>
            <w:tcW w:w="1152" w:type="dxa"/>
            <w:shd w:val="clear" w:color="auto" w:fill="EAF0F7"/>
            <w:vAlign w:val="center"/>
          </w:tcPr>
          <w:p w14:paraId="64A88AD1" w14:textId="631B504F" w:rsidR="00EE205B" w:rsidRDefault="00EE205B" w:rsidP="00F835C3">
            <w:pPr>
              <w:spacing w:after="0"/>
            </w:pPr>
            <w:r>
              <w:rPr>
                <w:sz w:val="15"/>
              </w:rPr>
              <w:t>Nabeel</w:t>
            </w:r>
          </w:p>
        </w:tc>
        <w:tc>
          <w:tcPr>
            <w:tcW w:w="1152" w:type="dxa"/>
            <w:shd w:val="clear" w:color="auto" w:fill="EAF0F7"/>
            <w:vAlign w:val="center"/>
          </w:tcPr>
          <w:p w14:paraId="30E27301" w14:textId="29E4DB24" w:rsidR="00EE205B" w:rsidRDefault="00EE205B" w:rsidP="00F835C3">
            <w:pPr>
              <w:spacing w:after="0"/>
            </w:pPr>
            <w:r>
              <w:rPr>
                <w:sz w:val="15"/>
              </w:rPr>
              <w:t>Research</w:t>
            </w:r>
          </w:p>
        </w:tc>
        <w:tc>
          <w:tcPr>
            <w:tcW w:w="4320" w:type="dxa"/>
            <w:shd w:val="clear" w:color="auto" w:fill="EAF0F7"/>
            <w:vAlign w:val="center"/>
          </w:tcPr>
          <w:p w14:paraId="7A62C999" w14:textId="4BB7B1E5" w:rsidR="00EE205B" w:rsidRDefault="00EE205B" w:rsidP="00F835C3">
            <w:pPr>
              <w:spacing w:after="0"/>
            </w:pPr>
            <w:r>
              <w:rPr>
                <w:sz w:val="15"/>
              </w:rPr>
              <w:t>NYC 311 field inventory: complaint families, responsible agencies, the input fields on 311 request pages</w:t>
            </w:r>
          </w:p>
        </w:tc>
        <w:tc>
          <w:tcPr>
            <w:tcW w:w="2304" w:type="dxa"/>
            <w:shd w:val="clear" w:color="auto" w:fill="EAF0F7"/>
            <w:vAlign w:val="center"/>
          </w:tcPr>
          <w:p w14:paraId="3ADCE36D" w14:textId="61307269" w:rsidR="00EE205B" w:rsidRDefault="00EE205B" w:rsidP="00F835C3">
            <w:pPr>
              <w:spacing w:after="0"/>
            </w:pPr>
            <w:r>
              <w:rPr>
                <w:sz w:val="15"/>
              </w:rPr>
              <w:t>GitHub (git, 11 Sep)</w:t>
            </w:r>
          </w:p>
        </w:tc>
      </w:tr>
      <w:tr w:rsidR="00EE205B" w14:paraId="5064762B" w14:textId="77777777" w:rsidTr="00F835C3">
        <w:trPr>
          <w:jc w:val="center"/>
        </w:trPr>
        <w:tc>
          <w:tcPr>
            <w:tcW w:w="864" w:type="dxa"/>
            <w:vAlign w:val="center"/>
          </w:tcPr>
          <w:p w14:paraId="6F2785D8" w14:textId="1AA20648" w:rsidR="00EE205B" w:rsidRDefault="00EE205B" w:rsidP="00F835C3">
            <w:pPr>
              <w:spacing w:after="0"/>
            </w:pPr>
            <w:r>
              <w:rPr>
                <w:sz w:val="15"/>
              </w:rPr>
              <w:t>12 Sep</w:t>
            </w:r>
          </w:p>
        </w:tc>
        <w:tc>
          <w:tcPr>
            <w:tcW w:w="1152" w:type="dxa"/>
            <w:vAlign w:val="center"/>
          </w:tcPr>
          <w:p w14:paraId="5A469BBD" w14:textId="54D7AD5B" w:rsidR="00EE205B" w:rsidRDefault="00EE205B" w:rsidP="00F835C3">
            <w:pPr>
              <w:spacing w:after="0"/>
            </w:pPr>
            <w:r>
              <w:rPr>
                <w:sz w:val="15"/>
              </w:rPr>
              <w:t>Mohammad</w:t>
            </w:r>
          </w:p>
        </w:tc>
        <w:tc>
          <w:tcPr>
            <w:tcW w:w="1152" w:type="dxa"/>
            <w:vAlign w:val="center"/>
          </w:tcPr>
          <w:p w14:paraId="61D18DA1" w14:textId="7122548C" w:rsidR="00EE205B" w:rsidRDefault="00EE205B" w:rsidP="00F835C3">
            <w:pPr>
              <w:spacing w:after="0"/>
            </w:pPr>
            <w:r>
              <w:rPr>
                <w:sz w:val="15"/>
              </w:rPr>
              <w:t>Research</w:t>
            </w:r>
          </w:p>
        </w:tc>
        <w:tc>
          <w:tcPr>
            <w:tcW w:w="4320" w:type="dxa"/>
            <w:vAlign w:val="center"/>
          </w:tcPr>
          <w:p w14:paraId="3F334FE0" w14:textId="4D126C8E" w:rsidR="00EE205B" w:rsidRDefault="00EE205B" w:rsidP="00F835C3">
            <w:pPr>
              <w:spacing w:after="0"/>
            </w:pPr>
            <w:r>
              <w:rPr>
                <w:sz w:val="15"/>
              </w:rPr>
              <w:t>Analysis of the NYC 311 workflow and the mapping from agency to crew skill, 3 hours</w:t>
            </w:r>
          </w:p>
        </w:tc>
        <w:tc>
          <w:tcPr>
            <w:tcW w:w="2304" w:type="dxa"/>
            <w:vAlign w:val="center"/>
          </w:tcPr>
          <w:p w14:paraId="2E8C1DEA" w14:textId="56DB5A6D" w:rsidR="00EE205B" w:rsidRDefault="00EE205B" w:rsidP="00F835C3">
            <w:pPr>
              <w:spacing w:after="0"/>
            </w:pPr>
            <w:r>
              <w:rPr>
                <w:sz w:val="15"/>
              </w:rPr>
              <w:t>Tracker (12 Sep)</w:t>
            </w:r>
          </w:p>
        </w:tc>
      </w:tr>
      <w:tr w:rsidR="00EE205B" w14:paraId="2708ACF8" w14:textId="77777777" w:rsidTr="00F835C3">
        <w:trPr>
          <w:jc w:val="center"/>
        </w:trPr>
        <w:tc>
          <w:tcPr>
            <w:tcW w:w="864" w:type="dxa"/>
            <w:shd w:val="clear" w:color="auto" w:fill="EAF0F7"/>
            <w:vAlign w:val="center"/>
          </w:tcPr>
          <w:p w14:paraId="3916397F" w14:textId="3828F571" w:rsidR="00EE205B" w:rsidRDefault="00EE205B" w:rsidP="00F835C3">
            <w:pPr>
              <w:spacing w:after="0"/>
            </w:pPr>
            <w:r>
              <w:rPr>
                <w:sz w:val="15"/>
              </w:rPr>
              <w:t>12 Sep</w:t>
            </w:r>
          </w:p>
        </w:tc>
        <w:tc>
          <w:tcPr>
            <w:tcW w:w="1152" w:type="dxa"/>
            <w:shd w:val="clear" w:color="auto" w:fill="EAF0F7"/>
            <w:vAlign w:val="center"/>
          </w:tcPr>
          <w:p w14:paraId="24A889DE" w14:textId="3E49D349" w:rsidR="00EE205B" w:rsidRDefault="00827C5D" w:rsidP="00F835C3">
            <w:pPr>
              <w:spacing w:after="0"/>
            </w:pPr>
            <w:r>
              <w:rPr>
                <w:sz w:val="15"/>
              </w:rPr>
              <w:t>All</w:t>
            </w:r>
          </w:p>
        </w:tc>
        <w:tc>
          <w:tcPr>
            <w:tcW w:w="1152" w:type="dxa"/>
            <w:shd w:val="clear" w:color="auto" w:fill="EAF0F7"/>
            <w:vAlign w:val="center"/>
          </w:tcPr>
          <w:p w14:paraId="70BDBD1F" w14:textId="025DAE9F" w:rsidR="00EE205B" w:rsidRDefault="00EE205B" w:rsidP="00F835C3">
            <w:pPr>
              <w:spacing w:after="0"/>
            </w:pPr>
            <w:r>
              <w:rPr>
                <w:sz w:val="15"/>
              </w:rPr>
              <w:t>Proposal</w:t>
            </w:r>
          </w:p>
        </w:tc>
        <w:tc>
          <w:tcPr>
            <w:tcW w:w="4320" w:type="dxa"/>
            <w:shd w:val="clear" w:color="auto" w:fill="EAF0F7"/>
            <w:vAlign w:val="center"/>
          </w:tcPr>
          <w:p w14:paraId="3A0D464C" w14:textId="5F00C8ED" w:rsidR="00EE205B" w:rsidRDefault="00EE205B" w:rsidP="00F835C3">
            <w:pPr>
              <w:spacing w:after="0"/>
            </w:pPr>
            <w:r>
              <w:rPr>
                <w:sz w:val="15"/>
              </w:rPr>
              <w:t>Project proposal and final system architecture written for submission</w:t>
            </w:r>
          </w:p>
        </w:tc>
        <w:tc>
          <w:tcPr>
            <w:tcW w:w="2304" w:type="dxa"/>
            <w:shd w:val="clear" w:color="auto" w:fill="EAF0F7"/>
            <w:vAlign w:val="center"/>
          </w:tcPr>
          <w:p w14:paraId="2A4EAB26" w14:textId="2FEE4936" w:rsidR="00EE205B" w:rsidRDefault="00D20A34" w:rsidP="00F835C3">
            <w:pPr>
              <w:spacing w:after="0"/>
            </w:pPr>
            <w:r w:rsidRPr="00D20A34">
              <w:rPr>
                <w:sz w:val="15"/>
              </w:rPr>
              <w:t>All-member proposal review and agreement</w:t>
            </w:r>
          </w:p>
        </w:tc>
      </w:tr>
      <w:tr w:rsidR="00EE205B" w14:paraId="118E0726" w14:textId="77777777" w:rsidTr="00F835C3">
        <w:trPr>
          <w:jc w:val="center"/>
        </w:trPr>
        <w:tc>
          <w:tcPr>
            <w:tcW w:w="864" w:type="dxa"/>
            <w:vAlign w:val="center"/>
          </w:tcPr>
          <w:p w14:paraId="12E0699B" w14:textId="0D8AC8B8" w:rsidR="00EE205B" w:rsidRDefault="00EE205B" w:rsidP="00F835C3">
            <w:pPr>
              <w:spacing w:after="0"/>
            </w:pPr>
            <w:r>
              <w:rPr>
                <w:sz w:val="15"/>
              </w:rPr>
              <w:t>16 Sep</w:t>
            </w:r>
          </w:p>
        </w:tc>
        <w:tc>
          <w:tcPr>
            <w:tcW w:w="1152" w:type="dxa"/>
            <w:vAlign w:val="center"/>
          </w:tcPr>
          <w:p w14:paraId="46402C09" w14:textId="2042EDB9" w:rsidR="00EE205B" w:rsidRDefault="00EE205B" w:rsidP="00F835C3">
            <w:pPr>
              <w:spacing w:after="0"/>
            </w:pPr>
            <w:r>
              <w:rPr>
                <w:sz w:val="15"/>
              </w:rPr>
              <w:t>Sankalp</w:t>
            </w:r>
          </w:p>
        </w:tc>
        <w:tc>
          <w:tcPr>
            <w:tcW w:w="1152" w:type="dxa"/>
            <w:vAlign w:val="center"/>
          </w:tcPr>
          <w:p w14:paraId="26E62F1C" w14:textId="42A6927F" w:rsidR="00EE205B" w:rsidRDefault="00EE205B" w:rsidP="00F835C3">
            <w:pPr>
              <w:spacing w:after="0"/>
            </w:pPr>
            <w:r>
              <w:rPr>
                <w:sz w:val="15"/>
              </w:rPr>
              <w:t>Build</w:t>
            </w:r>
          </w:p>
        </w:tc>
        <w:tc>
          <w:tcPr>
            <w:tcW w:w="4320" w:type="dxa"/>
            <w:vAlign w:val="center"/>
          </w:tcPr>
          <w:p w14:paraId="67AA16D7" w14:textId="0B4EE623" w:rsidR="00EE205B" w:rsidRDefault="00EE205B" w:rsidP="00F835C3">
            <w:pPr>
              <w:spacing w:after="0"/>
            </w:pPr>
            <w:r>
              <w:rPr>
                <w:sz w:val="15"/>
              </w:rPr>
              <w:t>Post proposal build baseline: data pipeline over NYC 311 Open Data, locked component input and output contracts</w:t>
            </w:r>
          </w:p>
        </w:tc>
        <w:tc>
          <w:tcPr>
            <w:tcW w:w="2304" w:type="dxa"/>
            <w:vAlign w:val="center"/>
          </w:tcPr>
          <w:p w14:paraId="033B35DD" w14:textId="6CDF7194" w:rsidR="00EE205B" w:rsidRDefault="00EE205B" w:rsidP="00F835C3">
            <w:pPr>
              <w:spacing w:after="0"/>
            </w:pPr>
            <w:r>
              <w:rPr>
                <w:sz w:val="15"/>
              </w:rPr>
              <w:t>Data pipeline, processed tables, contracts (git, 18 Sep)</w:t>
            </w:r>
          </w:p>
        </w:tc>
      </w:tr>
      <w:tr w:rsidR="00EE205B" w14:paraId="62923BA1" w14:textId="77777777" w:rsidTr="00F835C3">
        <w:trPr>
          <w:jc w:val="center"/>
        </w:trPr>
        <w:tc>
          <w:tcPr>
            <w:tcW w:w="864" w:type="dxa"/>
            <w:shd w:val="clear" w:color="auto" w:fill="EAF0F7"/>
            <w:vAlign w:val="center"/>
          </w:tcPr>
          <w:p w14:paraId="10B50890" w14:textId="531522B1" w:rsidR="00EE205B" w:rsidRDefault="00EE205B" w:rsidP="00F835C3">
            <w:pPr>
              <w:spacing w:after="0"/>
            </w:pPr>
            <w:r>
              <w:rPr>
                <w:sz w:val="15"/>
              </w:rPr>
              <w:t>18 Sep</w:t>
            </w:r>
          </w:p>
        </w:tc>
        <w:tc>
          <w:tcPr>
            <w:tcW w:w="1152" w:type="dxa"/>
            <w:shd w:val="clear" w:color="auto" w:fill="EAF0F7"/>
            <w:vAlign w:val="center"/>
          </w:tcPr>
          <w:p w14:paraId="0C1638EF" w14:textId="6CE0B7BD" w:rsidR="00EE205B" w:rsidRDefault="00EE205B" w:rsidP="00F835C3">
            <w:pPr>
              <w:spacing w:after="0"/>
            </w:pPr>
            <w:r>
              <w:rPr>
                <w:sz w:val="15"/>
              </w:rPr>
              <w:t>Sankalp</w:t>
            </w:r>
          </w:p>
        </w:tc>
        <w:tc>
          <w:tcPr>
            <w:tcW w:w="1152" w:type="dxa"/>
            <w:shd w:val="clear" w:color="auto" w:fill="EAF0F7"/>
            <w:vAlign w:val="center"/>
          </w:tcPr>
          <w:p w14:paraId="4B92DA47" w14:textId="03F5CCE4" w:rsidR="00EE205B" w:rsidRDefault="00EE205B" w:rsidP="00F835C3">
            <w:pPr>
              <w:spacing w:after="0"/>
            </w:pPr>
            <w:r>
              <w:rPr>
                <w:sz w:val="15"/>
              </w:rPr>
              <w:t>Planning</w:t>
            </w:r>
          </w:p>
        </w:tc>
        <w:tc>
          <w:tcPr>
            <w:tcW w:w="4320" w:type="dxa"/>
            <w:shd w:val="clear" w:color="auto" w:fill="EAF0F7"/>
            <w:vAlign w:val="center"/>
          </w:tcPr>
          <w:p w14:paraId="5BCCAB23" w14:textId="07C20ACB" w:rsidR="00EE205B" w:rsidRDefault="00EE205B" w:rsidP="00F835C3">
            <w:pPr>
              <w:spacing w:after="0"/>
            </w:pPr>
            <w:r>
              <w:rPr>
                <w:sz w:val="15"/>
              </w:rPr>
              <w:t>Planning session: build plan, task board of 31 tasks with owners and due dates, decisions log</w:t>
            </w:r>
          </w:p>
        </w:tc>
        <w:tc>
          <w:tcPr>
            <w:tcW w:w="2304" w:type="dxa"/>
            <w:shd w:val="clear" w:color="auto" w:fill="EAF0F7"/>
            <w:vAlign w:val="center"/>
          </w:tcPr>
          <w:p w14:paraId="55CE3348" w14:textId="3A24B78F" w:rsidR="00EE205B" w:rsidRDefault="00EE205B" w:rsidP="00F835C3">
            <w:pPr>
              <w:spacing w:after="0"/>
            </w:pPr>
            <w:r>
              <w:rPr>
                <w:sz w:val="15"/>
              </w:rPr>
              <w:t>Tracker: Task Board T01 to T31, Decisions Log (tracker)</w:t>
            </w:r>
          </w:p>
        </w:tc>
      </w:tr>
      <w:tr w:rsidR="00EE205B" w14:paraId="55820D70" w14:textId="77777777" w:rsidTr="00F835C3">
        <w:trPr>
          <w:jc w:val="center"/>
        </w:trPr>
        <w:tc>
          <w:tcPr>
            <w:tcW w:w="864" w:type="dxa"/>
            <w:vAlign w:val="center"/>
          </w:tcPr>
          <w:p w14:paraId="1F066D9A" w14:textId="2DA2AA10" w:rsidR="00EE205B" w:rsidRDefault="00EE205B" w:rsidP="00F835C3">
            <w:pPr>
              <w:spacing w:after="0"/>
            </w:pPr>
            <w:r>
              <w:rPr>
                <w:sz w:val="15"/>
              </w:rPr>
              <w:t>18 Sep</w:t>
            </w:r>
          </w:p>
        </w:tc>
        <w:tc>
          <w:tcPr>
            <w:tcW w:w="1152" w:type="dxa"/>
            <w:vAlign w:val="center"/>
          </w:tcPr>
          <w:p w14:paraId="54A765D1" w14:textId="5462FBBB" w:rsidR="00EE205B" w:rsidRDefault="00EE205B" w:rsidP="00F835C3">
            <w:pPr>
              <w:spacing w:after="0"/>
            </w:pPr>
            <w:r>
              <w:rPr>
                <w:sz w:val="15"/>
              </w:rPr>
              <w:t>Sankalp</w:t>
            </w:r>
          </w:p>
        </w:tc>
        <w:tc>
          <w:tcPr>
            <w:tcW w:w="1152" w:type="dxa"/>
            <w:vAlign w:val="center"/>
          </w:tcPr>
          <w:p w14:paraId="34F9D799" w14:textId="74601F8E" w:rsidR="00EE205B" w:rsidRDefault="00EE205B" w:rsidP="00F835C3">
            <w:pPr>
              <w:spacing w:after="0"/>
            </w:pPr>
            <w:r>
              <w:rPr>
                <w:sz w:val="15"/>
              </w:rPr>
              <w:t>Research</w:t>
            </w:r>
          </w:p>
        </w:tc>
        <w:tc>
          <w:tcPr>
            <w:tcW w:w="4320" w:type="dxa"/>
            <w:vAlign w:val="center"/>
          </w:tcPr>
          <w:p w14:paraId="6FD0C5CC" w14:textId="26A776A2" w:rsidR="00EE205B" w:rsidRDefault="00EE205B" w:rsidP="00F835C3">
            <w:pPr>
              <w:spacing w:after="0"/>
            </w:pPr>
            <w:r>
              <w:rPr>
                <w:sz w:val="15"/>
              </w:rPr>
              <w:t>Daily demand baselines for Predictive alerting, data preparation notebook rerun</w:t>
            </w:r>
          </w:p>
        </w:tc>
        <w:tc>
          <w:tcPr>
            <w:tcW w:w="2304" w:type="dxa"/>
            <w:vAlign w:val="center"/>
          </w:tcPr>
          <w:p w14:paraId="37410C4F" w14:textId="017EFBFF" w:rsidR="00EE205B" w:rsidRDefault="00EE205B" w:rsidP="00F835C3">
            <w:pPr>
              <w:spacing w:after="0"/>
            </w:pPr>
            <w:r>
              <w:rPr>
                <w:sz w:val="15"/>
              </w:rPr>
              <w:t>Notebook 01 (git, 18 Sep)</w:t>
            </w:r>
          </w:p>
        </w:tc>
      </w:tr>
      <w:tr w:rsidR="00EE205B" w14:paraId="73ADB3C7" w14:textId="77777777" w:rsidTr="00F835C3">
        <w:trPr>
          <w:jc w:val="center"/>
        </w:trPr>
        <w:tc>
          <w:tcPr>
            <w:tcW w:w="864" w:type="dxa"/>
            <w:shd w:val="clear" w:color="auto" w:fill="EAF0F7"/>
            <w:vAlign w:val="center"/>
          </w:tcPr>
          <w:p w14:paraId="794A5A40" w14:textId="7F9622A0" w:rsidR="00EE205B" w:rsidRDefault="00EE205B" w:rsidP="00F835C3">
            <w:pPr>
              <w:spacing w:after="0"/>
            </w:pPr>
            <w:r>
              <w:rPr>
                <w:sz w:val="15"/>
              </w:rPr>
              <w:t>19 Sep</w:t>
            </w:r>
          </w:p>
        </w:tc>
        <w:tc>
          <w:tcPr>
            <w:tcW w:w="1152" w:type="dxa"/>
            <w:shd w:val="clear" w:color="auto" w:fill="EAF0F7"/>
            <w:vAlign w:val="center"/>
          </w:tcPr>
          <w:p w14:paraId="34753DEA" w14:textId="3DBB4EC9" w:rsidR="00EE205B" w:rsidRDefault="00EE205B" w:rsidP="00F835C3">
            <w:pPr>
              <w:spacing w:after="0"/>
            </w:pPr>
            <w:r>
              <w:rPr>
                <w:sz w:val="15"/>
              </w:rPr>
              <w:t>Sankalp</w:t>
            </w:r>
          </w:p>
        </w:tc>
        <w:tc>
          <w:tcPr>
            <w:tcW w:w="1152" w:type="dxa"/>
            <w:shd w:val="clear" w:color="auto" w:fill="EAF0F7"/>
            <w:vAlign w:val="center"/>
          </w:tcPr>
          <w:p w14:paraId="10D50CCF" w14:textId="55CA415F" w:rsidR="00EE205B" w:rsidRDefault="00EE205B" w:rsidP="00F835C3">
            <w:pPr>
              <w:spacing w:after="0"/>
            </w:pPr>
            <w:r>
              <w:rPr>
                <w:sz w:val="15"/>
              </w:rPr>
              <w:t>Documentation</w:t>
            </w:r>
          </w:p>
        </w:tc>
        <w:tc>
          <w:tcPr>
            <w:tcW w:w="4320" w:type="dxa"/>
            <w:shd w:val="clear" w:color="auto" w:fill="EAF0F7"/>
            <w:vAlign w:val="center"/>
          </w:tcPr>
          <w:p w14:paraId="585909A9" w14:textId="4B3AB6DF" w:rsidR="00EE205B" w:rsidRDefault="00EE205B" w:rsidP="00F835C3">
            <w:pPr>
              <w:spacing w:after="0"/>
            </w:pPr>
            <w:r>
              <w:rPr>
                <w:sz w:val="15"/>
              </w:rPr>
              <w:t>Read Me First guide, a personal reference guide for each member, shared system context for consistent work</w:t>
            </w:r>
          </w:p>
        </w:tc>
        <w:tc>
          <w:tcPr>
            <w:tcW w:w="2304" w:type="dxa"/>
            <w:shd w:val="clear" w:color="auto" w:fill="EAF0F7"/>
            <w:vAlign w:val="center"/>
          </w:tcPr>
          <w:p w14:paraId="6AD47587" w14:textId="26866F4A" w:rsidR="00EE205B" w:rsidRDefault="00EE205B" w:rsidP="00F835C3">
            <w:pPr>
              <w:spacing w:after="0"/>
            </w:pPr>
            <w:r>
              <w:rPr>
                <w:sz w:val="15"/>
              </w:rPr>
              <w:t>05_Team_Workspace/01_Start_Here and 02_Personal_Guides (git, 19 Sep)</w:t>
            </w:r>
          </w:p>
        </w:tc>
      </w:tr>
      <w:tr w:rsidR="00EE205B" w14:paraId="4149F9E8" w14:textId="77777777" w:rsidTr="00F835C3">
        <w:trPr>
          <w:jc w:val="center"/>
        </w:trPr>
        <w:tc>
          <w:tcPr>
            <w:tcW w:w="864" w:type="dxa"/>
            <w:vAlign w:val="center"/>
          </w:tcPr>
          <w:p w14:paraId="69D6BD52" w14:textId="0E684167" w:rsidR="00EE205B" w:rsidRDefault="00EE205B" w:rsidP="00F835C3">
            <w:pPr>
              <w:spacing w:after="0"/>
            </w:pPr>
            <w:r>
              <w:rPr>
                <w:sz w:val="15"/>
              </w:rPr>
              <w:t>23 Sep</w:t>
            </w:r>
          </w:p>
        </w:tc>
        <w:tc>
          <w:tcPr>
            <w:tcW w:w="1152" w:type="dxa"/>
            <w:vAlign w:val="center"/>
          </w:tcPr>
          <w:p w14:paraId="6E29DF82" w14:textId="50A1C5E3" w:rsidR="00EE205B" w:rsidRDefault="00EE205B" w:rsidP="00F835C3">
            <w:pPr>
              <w:spacing w:after="0"/>
            </w:pPr>
            <w:r>
              <w:rPr>
                <w:sz w:val="15"/>
              </w:rPr>
              <w:t>All</w:t>
            </w:r>
          </w:p>
        </w:tc>
        <w:tc>
          <w:tcPr>
            <w:tcW w:w="1152" w:type="dxa"/>
            <w:vAlign w:val="center"/>
          </w:tcPr>
          <w:p w14:paraId="57706D92" w14:textId="69317B84" w:rsidR="00EE205B" w:rsidRDefault="00EE205B" w:rsidP="00F835C3">
            <w:pPr>
              <w:spacing w:after="0"/>
            </w:pPr>
            <w:r>
              <w:rPr>
                <w:sz w:val="15"/>
              </w:rPr>
              <w:t>Meeting</w:t>
            </w:r>
          </w:p>
        </w:tc>
        <w:tc>
          <w:tcPr>
            <w:tcW w:w="4320" w:type="dxa"/>
            <w:vAlign w:val="center"/>
          </w:tcPr>
          <w:p w14:paraId="0F2850E2" w14:textId="2A5C5FEE" w:rsidR="00EE205B" w:rsidRDefault="00EE205B" w:rsidP="00F835C3">
            <w:pPr>
              <w:spacing w:after="0"/>
            </w:pPr>
            <w:r>
              <w:rPr>
                <w:sz w:val="15"/>
              </w:rPr>
              <w:t>Team meeting: views for admin, management, crew and citizen, how to show the IRS concepts, core components in the presentation</w:t>
            </w:r>
          </w:p>
        </w:tc>
        <w:tc>
          <w:tcPr>
            <w:tcW w:w="2304" w:type="dxa"/>
            <w:vAlign w:val="center"/>
          </w:tcPr>
          <w:p w14:paraId="18B3B596" w14:textId="31317391" w:rsidR="00EE205B" w:rsidRDefault="00BA7863" w:rsidP="00F835C3">
            <w:pPr>
              <w:spacing w:after="0"/>
            </w:pPr>
            <w:r w:rsidRPr="00BA7863">
              <w:rPr>
                <w:sz w:val="15"/>
              </w:rPr>
              <w:t>All-member discussion of system views and IRS concepts</w:t>
            </w:r>
          </w:p>
        </w:tc>
      </w:tr>
      <w:tr w:rsidR="00EE205B" w14:paraId="16E27505" w14:textId="77777777" w:rsidTr="00F835C3">
        <w:trPr>
          <w:jc w:val="center"/>
        </w:trPr>
        <w:tc>
          <w:tcPr>
            <w:tcW w:w="864" w:type="dxa"/>
            <w:shd w:val="clear" w:color="auto" w:fill="EAF0F7"/>
            <w:vAlign w:val="center"/>
          </w:tcPr>
          <w:p w14:paraId="4E051EE2" w14:textId="01FA692E" w:rsidR="00EE205B" w:rsidRDefault="00EE205B" w:rsidP="00F835C3">
            <w:pPr>
              <w:spacing w:after="0"/>
            </w:pPr>
            <w:r>
              <w:rPr>
                <w:sz w:val="15"/>
              </w:rPr>
              <w:t>25 Sep</w:t>
            </w:r>
          </w:p>
        </w:tc>
        <w:tc>
          <w:tcPr>
            <w:tcW w:w="1152" w:type="dxa"/>
            <w:shd w:val="clear" w:color="auto" w:fill="EAF0F7"/>
            <w:vAlign w:val="center"/>
          </w:tcPr>
          <w:p w14:paraId="357EA9A1" w14:textId="7EA1B085" w:rsidR="00EE205B" w:rsidRDefault="00EE205B" w:rsidP="00F835C3">
            <w:pPr>
              <w:spacing w:after="0"/>
            </w:pPr>
            <w:r>
              <w:rPr>
                <w:sz w:val="15"/>
              </w:rPr>
              <w:t>Khalid</w:t>
            </w:r>
          </w:p>
        </w:tc>
        <w:tc>
          <w:tcPr>
            <w:tcW w:w="1152" w:type="dxa"/>
            <w:shd w:val="clear" w:color="auto" w:fill="EAF0F7"/>
            <w:vAlign w:val="center"/>
          </w:tcPr>
          <w:p w14:paraId="573E640C" w14:textId="1BFDE1F8" w:rsidR="00EE205B" w:rsidRDefault="00EE205B" w:rsidP="00F835C3">
            <w:pPr>
              <w:spacing w:after="0"/>
            </w:pPr>
            <w:r>
              <w:rPr>
                <w:sz w:val="15"/>
              </w:rPr>
              <w:t>Build</w:t>
            </w:r>
          </w:p>
        </w:tc>
        <w:tc>
          <w:tcPr>
            <w:tcW w:w="4320" w:type="dxa"/>
            <w:shd w:val="clear" w:color="auto" w:fill="EAF0F7"/>
            <w:vAlign w:val="center"/>
          </w:tcPr>
          <w:p w14:paraId="0F91030B" w14:textId="75D2B70A" w:rsidR="00EE205B" w:rsidRDefault="00EE205B" w:rsidP="00F835C3">
            <w:pPr>
              <w:spacing w:after="0"/>
            </w:pPr>
            <w:r>
              <w:rPr>
                <w:sz w:val="15"/>
              </w:rPr>
              <w:t>First Urgency component upload</w:t>
            </w:r>
          </w:p>
        </w:tc>
        <w:tc>
          <w:tcPr>
            <w:tcW w:w="2304" w:type="dxa"/>
            <w:shd w:val="clear" w:color="auto" w:fill="EAF0F7"/>
            <w:vAlign w:val="center"/>
          </w:tcPr>
          <w:p w14:paraId="492E78F0" w14:textId="2FC4F392" w:rsidR="00EE205B" w:rsidRDefault="00EE205B" w:rsidP="00F835C3">
            <w:pPr>
              <w:spacing w:after="0"/>
            </w:pPr>
            <w:r>
              <w:rPr>
                <w:sz w:val="15"/>
              </w:rPr>
              <w:t>GitHub upload (git, 25 Sep)</w:t>
            </w:r>
          </w:p>
        </w:tc>
      </w:tr>
      <w:tr w:rsidR="00EE205B" w14:paraId="6EE012A4" w14:textId="77777777" w:rsidTr="00F835C3">
        <w:trPr>
          <w:jc w:val="center"/>
        </w:trPr>
        <w:tc>
          <w:tcPr>
            <w:tcW w:w="864" w:type="dxa"/>
            <w:vAlign w:val="center"/>
          </w:tcPr>
          <w:p w14:paraId="08AFEE87" w14:textId="31C0E21C" w:rsidR="00EE205B" w:rsidRDefault="00EE205B" w:rsidP="00F835C3">
            <w:pPr>
              <w:spacing w:after="0"/>
            </w:pPr>
            <w:r>
              <w:rPr>
                <w:sz w:val="15"/>
              </w:rPr>
              <w:t>26 Sep</w:t>
            </w:r>
          </w:p>
        </w:tc>
        <w:tc>
          <w:tcPr>
            <w:tcW w:w="1152" w:type="dxa"/>
            <w:vAlign w:val="center"/>
          </w:tcPr>
          <w:p w14:paraId="605E5CE0" w14:textId="2D039DBE" w:rsidR="00EE205B" w:rsidRDefault="00333E43" w:rsidP="00F835C3">
            <w:pPr>
              <w:spacing w:after="0"/>
            </w:pPr>
            <w:r>
              <w:rPr>
                <w:sz w:val="15"/>
              </w:rPr>
              <w:t>All</w:t>
            </w:r>
          </w:p>
        </w:tc>
        <w:tc>
          <w:tcPr>
            <w:tcW w:w="1152" w:type="dxa"/>
            <w:vAlign w:val="center"/>
          </w:tcPr>
          <w:p w14:paraId="1F1DE12F" w14:textId="0C01C1E5" w:rsidR="00EE205B" w:rsidRDefault="00EE205B" w:rsidP="00F835C3">
            <w:pPr>
              <w:spacing w:after="0"/>
            </w:pPr>
            <w:r>
              <w:rPr>
                <w:sz w:val="15"/>
              </w:rPr>
              <w:t>Presentation</w:t>
            </w:r>
          </w:p>
        </w:tc>
        <w:tc>
          <w:tcPr>
            <w:tcW w:w="4320" w:type="dxa"/>
            <w:vAlign w:val="center"/>
          </w:tcPr>
          <w:p w14:paraId="58547973" w14:textId="3A783706" w:rsidR="00EE205B" w:rsidRDefault="00EE205B" w:rsidP="00F835C3">
            <w:pPr>
              <w:spacing w:after="0"/>
            </w:pPr>
            <w:r>
              <w:rPr>
                <w:sz w:val="15"/>
              </w:rPr>
              <w:t>Animated demo, research gap table and technique, component and metric tree for the presentation</w:t>
            </w:r>
          </w:p>
        </w:tc>
        <w:tc>
          <w:tcPr>
            <w:tcW w:w="2304" w:type="dxa"/>
            <w:vAlign w:val="center"/>
          </w:tcPr>
          <w:p w14:paraId="3BC42584" w14:textId="4BF2AAB3" w:rsidR="00EE205B" w:rsidRDefault="0026057C" w:rsidP="00F835C3">
            <w:pPr>
              <w:spacing w:after="0"/>
            </w:pPr>
            <w:r w:rsidRPr="0026057C">
              <w:rPr>
                <w:sz w:val="15"/>
              </w:rPr>
              <w:t>Presentation discussion; individual contributions to animation and diagrams need verification</w:t>
            </w:r>
          </w:p>
        </w:tc>
      </w:tr>
      <w:tr w:rsidR="00EE205B" w14:paraId="7CD4218A" w14:textId="77777777" w:rsidTr="00F835C3">
        <w:trPr>
          <w:jc w:val="center"/>
        </w:trPr>
        <w:tc>
          <w:tcPr>
            <w:tcW w:w="864" w:type="dxa"/>
            <w:shd w:val="clear" w:color="auto" w:fill="EAF0F7"/>
            <w:vAlign w:val="center"/>
          </w:tcPr>
          <w:p w14:paraId="253807AE" w14:textId="28FB1DFA" w:rsidR="00EE205B" w:rsidRDefault="00EE205B" w:rsidP="00F835C3">
            <w:pPr>
              <w:spacing w:after="0"/>
            </w:pPr>
            <w:r>
              <w:rPr>
                <w:sz w:val="15"/>
              </w:rPr>
              <w:t>27 Sep</w:t>
            </w:r>
          </w:p>
        </w:tc>
        <w:tc>
          <w:tcPr>
            <w:tcW w:w="1152" w:type="dxa"/>
            <w:shd w:val="clear" w:color="auto" w:fill="EAF0F7"/>
            <w:vAlign w:val="center"/>
          </w:tcPr>
          <w:p w14:paraId="718B597A" w14:textId="16DB8B4A" w:rsidR="00EE205B" w:rsidRDefault="00C14110" w:rsidP="00F835C3">
            <w:pPr>
              <w:spacing w:after="0"/>
            </w:pPr>
            <w:r>
              <w:rPr>
                <w:sz w:val="15"/>
              </w:rPr>
              <w:t>All</w:t>
            </w:r>
          </w:p>
        </w:tc>
        <w:tc>
          <w:tcPr>
            <w:tcW w:w="1152" w:type="dxa"/>
            <w:shd w:val="clear" w:color="auto" w:fill="EAF0F7"/>
            <w:vAlign w:val="center"/>
          </w:tcPr>
          <w:p w14:paraId="09F4912A" w14:textId="25E35C78" w:rsidR="00EE205B" w:rsidRDefault="00EE205B" w:rsidP="00F835C3">
            <w:pPr>
              <w:spacing w:after="0"/>
            </w:pPr>
            <w:r>
              <w:rPr>
                <w:sz w:val="15"/>
              </w:rPr>
              <w:t>Presentation</w:t>
            </w:r>
          </w:p>
        </w:tc>
        <w:tc>
          <w:tcPr>
            <w:tcW w:w="4320" w:type="dxa"/>
            <w:shd w:val="clear" w:color="auto" w:fill="EAF0F7"/>
            <w:vAlign w:val="center"/>
          </w:tcPr>
          <w:p w14:paraId="0671A4D8" w14:textId="1E5F30A7" w:rsidR="00EE205B" w:rsidRDefault="00EE205B" w:rsidP="00F835C3">
            <w:pPr>
              <w:spacing w:after="0"/>
            </w:pPr>
            <w:r>
              <w:rPr>
                <w:sz w:val="15"/>
              </w:rPr>
              <w:t>Speaker cue card and examiner question preparation</w:t>
            </w:r>
          </w:p>
        </w:tc>
        <w:tc>
          <w:tcPr>
            <w:tcW w:w="2304" w:type="dxa"/>
            <w:shd w:val="clear" w:color="auto" w:fill="EAF0F7"/>
            <w:vAlign w:val="center"/>
          </w:tcPr>
          <w:p w14:paraId="50CDA8DE" w14:textId="2455E16A" w:rsidR="00EE205B" w:rsidRDefault="0025113E" w:rsidP="00F835C3">
            <w:pPr>
              <w:spacing w:after="0"/>
            </w:pPr>
            <w:r w:rsidRPr="0025113E">
              <w:rPr>
                <w:sz w:val="15"/>
              </w:rPr>
              <w:t>Preparation materials exist; individual participation is not established</w:t>
            </w:r>
          </w:p>
        </w:tc>
      </w:tr>
      <w:tr w:rsidR="00EE205B" w14:paraId="1EB4208A" w14:textId="77777777" w:rsidTr="00F835C3">
        <w:trPr>
          <w:jc w:val="center"/>
        </w:trPr>
        <w:tc>
          <w:tcPr>
            <w:tcW w:w="864" w:type="dxa"/>
            <w:vAlign w:val="center"/>
          </w:tcPr>
          <w:p w14:paraId="7117A39D" w14:textId="01223886" w:rsidR="00EE205B" w:rsidRDefault="00EE205B" w:rsidP="00F835C3">
            <w:pPr>
              <w:spacing w:after="0"/>
            </w:pPr>
            <w:r>
              <w:rPr>
                <w:sz w:val="15"/>
              </w:rPr>
              <w:t>28 Sep</w:t>
            </w:r>
          </w:p>
        </w:tc>
        <w:tc>
          <w:tcPr>
            <w:tcW w:w="1152" w:type="dxa"/>
            <w:vAlign w:val="center"/>
          </w:tcPr>
          <w:p w14:paraId="32ECC13C" w14:textId="18DF0D5A" w:rsidR="00EE205B" w:rsidRDefault="00EE205B" w:rsidP="00F835C3">
            <w:pPr>
              <w:spacing w:after="0"/>
            </w:pPr>
            <w:r>
              <w:rPr>
                <w:sz w:val="15"/>
              </w:rPr>
              <w:t>All</w:t>
            </w:r>
          </w:p>
        </w:tc>
        <w:tc>
          <w:tcPr>
            <w:tcW w:w="1152" w:type="dxa"/>
            <w:vAlign w:val="center"/>
          </w:tcPr>
          <w:p w14:paraId="3FBDF6BC" w14:textId="400FF0AA" w:rsidR="00EE205B" w:rsidRDefault="00EE205B" w:rsidP="00F835C3">
            <w:pPr>
              <w:spacing w:after="0"/>
            </w:pPr>
            <w:r>
              <w:rPr>
                <w:sz w:val="15"/>
              </w:rPr>
              <w:t>Presentation</w:t>
            </w:r>
          </w:p>
        </w:tc>
        <w:tc>
          <w:tcPr>
            <w:tcW w:w="4320" w:type="dxa"/>
            <w:vAlign w:val="center"/>
          </w:tcPr>
          <w:p w14:paraId="75AF5F43" w14:textId="3E908D3A" w:rsidR="00EE205B" w:rsidRDefault="00EE205B" w:rsidP="00F835C3">
            <w:pPr>
              <w:spacing w:after="0"/>
            </w:pPr>
            <w:r>
              <w:rPr>
                <w:sz w:val="15"/>
              </w:rPr>
              <w:t>Proposal presentation to the examiners</w:t>
            </w:r>
          </w:p>
        </w:tc>
        <w:tc>
          <w:tcPr>
            <w:tcW w:w="2304" w:type="dxa"/>
            <w:vAlign w:val="center"/>
          </w:tcPr>
          <w:p w14:paraId="63E68CCA" w14:textId="453C399E" w:rsidR="00EE205B" w:rsidRDefault="004031C3" w:rsidP="00F835C3">
            <w:pPr>
              <w:spacing w:after="0"/>
            </w:pPr>
            <w:r w:rsidRPr="004031C3">
              <w:rPr>
                <w:sz w:val="15"/>
              </w:rPr>
              <w:t>Presentation deliverable and collective participation recorded in work log; attendance or speaking roles need confirmation</w:t>
            </w:r>
          </w:p>
        </w:tc>
      </w:tr>
      <w:tr w:rsidR="00EE205B" w14:paraId="49CBFDEF" w14:textId="77777777" w:rsidTr="00F835C3">
        <w:trPr>
          <w:jc w:val="center"/>
        </w:trPr>
        <w:tc>
          <w:tcPr>
            <w:tcW w:w="864" w:type="dxa"/>
            <w:shd w:val="clear" w:color="auto" w:fill="EAF0F7"/>
            <w:vAlign w:val="center"/>
          </w:tcPr>
          <w:p w14:paraId="7F510AF9" w14:textId="2CF18C05" w:rsidR="00EE205B" w:rsidRDefault="00EE205B" w:rsidP="00F835C3">
            <w:pPr>
              <w:spacing w:after="0"/>
            </w:pPr>
            <w:r>
              <w:rPr>
                <w:sz w:val="15"/>
              </w:rPr>
              <w:t>05 Oct</w:t>
            </w:r>
          </w:p>
        </w:tc>
        <w:tc>
          <w:tcPr>
            <w:tcW w:w="1152" w:type="dxa"/>
            <w:shd w:val="clear" w:color="auto" w:fill="EAF0F7"/>
            <w:vAlign w:val="center"/>
          </w:tcPr>
          <w:p w14:paraId="631EDF2D" w14:textId="499562B3" w:rsidR="00EE205B" w:rsidRDefault="00EE205B" w:rsidP="00F835C3">
            <w:pPr>
              <w:spacing w:after="0"/>
            </w:pPr>
            <w:r>
              <w:rPr>
                <w:sz w:val="15"/>
              </w:rPr>
              <w:t>Mohammad</w:t>
            </w:r>
          </w:p>
        </w:tc>
        <w:tc>
          <w:tcPr>
            <w:tcW w:w="1152" w:type="dxa"/>
            <w:shd w:val="clear" w:color="auto" w:fill="EAF0F7"/>
            <w:vAlign w:val="center"/>
          </w:tcPr>
          <w:p w14:paraId="3264B0C4" w14:textId="02F8406D" w:rsidR="00EE205B" w:rsidRDefault="00EE205B" w:rsidP="00F835C3">
            <w:pPr>
              <w:spacing w:after="0"/>
            </w:pPr>
            <w:r>
              <w:rPr>
                <w:sz w:val="15"/>
              </w:rPr>
              <w:t>Research</w:t>
            </w:r>
          </w:p>
        </w:tc>
        <w:tc>
          <w:tcPr>
            <w:tcW w:w="4320" w:type="dxa"/>
            <w:shd w:val="clear" w:color="auto" w:fill="EAF0F7"/>
            <w:vAlign w:val="center"/>
          </w:tcPr>
          <w:p w14:paraId="5BDE2CDD" w14:textId="08CC4F72" w:rsidR="00EE205B" w:rsidRDefault="00EE205B" w:rsidP="00F835C3">
            <w:pPr>
              <w:spacing w:after="0"/>
            </w:pPr>
            <w:r>
              <w:rPr>
                <w:sz w:val="15"/>
              </w:rPr>
              <w:t>Ran the language model experiment notebook on his GPU machine</w:t>
            </w:r>
          </w:p>
        </w:tc>
        <w:tc>
          <w:tcPr>
            <w:tcW w:w="2304" w:type="dxa"/>
            <w:shd w:val="clear" w:color="auto" w:fill="EAF0F7"/>
            <w:vAlign w:val="center"/>
          </w:tcPr>
          <w:p w14:paraId="756BF612" w14:textId="21108496" w:rsidR="00EE205B" w:rsidRDefault="00EE205B" w:rsidP="00F835C3">
            <w:pPr>
              <w:spacing w:after="0"/>
            </w:pPr>
            <w:r>
              <w:rPr>
                <w:sz w:val="15"/>
              </w:rPr>
              <w:t>Verified GPU run results (git, 5 Oct)</w:t>
            </w:r>
          </w:p>
        </w:tc>
      </w:tr>
      <w:tr w:rsidR="00EE205B" w14:paraId="1BB8A409" w14:textId="77777777" w:rsidTr="00F835C3">
        <w:trPr>
          <w:jc w:val="center"/>
        </w:trPr>
        <w:tc>
          <w:tcPr>
            <w:tcW w:w="864" w:type="dxa"/>
            <w:vAlign w:val="center"/>
          </w:tcPr>
          <w:p w14:paraId="31D99B28" w14:textId="11BB337F" w:rsidR="00EE205B" w:rsidRDefault="00EE205B" w:rsidP="00F835C3">
            <w:pPr>
              <w:spacing w:after="0"/>
            </w:pPr>
            <w:r>
              <w:rPr>
                <w:sz w:val="15"/>
              </w:rPr>
              <w:t>05 Oct</w:t>
            </w:r>
          </w:p>
        </w:tc>
        <w:tc>
          <w:tcPr>
            <w:tcW w:w="1152" w:type="dxa"/>
            <w:vAlign w:val="center"/>
          </w:tcPr>
          <w:p w14:paraId="04222580" w14:textId="55B33E87" w:rsidR="00EE205B" w:rsidRDefault="00EE205B" w:rsidP="00F835C3">
            <w:pPr>
              <w:spacing w:after="0"/>
            </w:pPr>
            <w:r>
              <w:rPr>
                <w:sz w:val="15"/>
              </w:rPr>
              <w:t>Sankalp</w:t>
            </w:r>
          </w:p>
        </w:tc>
        <w:tc>
          <w:tcPr>
            <w:tcW w:w="1152" w:type="dxa"/>
            <w:vAlign w:val="center"/>
          </w:tcPr>
          <w:p w14:paraId="2D055C6B" w14:textId="5872A9C1" w:rsidR="00EE205B" w:rsidRDefault="00EE205B" w:rsidP="00F835C3">
            <w:pPr>
              <w:spacing w:after="0"/>
            </w:pPr>
            <w:r>
              <w:rPr>
                <w:sz w:val="15"/>
              </w:rPr>
              <w:t>Research</w:t>
            </w:r>
          </w:p>
        </w:tc>
        <w:tc>
          <w:tcPr>
            <w:tcW w:w="4320" w:type="dxa"/>
            <w:vAlign w:val="center"/>
          </w:tcPr>
          <w:p w14:paraId="41B74233" w14:textId="41E73811" w:rsidR="00EE205B" w:rsidRDefault="00EE205B" w:rsidP="00F835C3">
            <w:pPr>
              <w:spacing w:after="0"/>
            </w:pPr>
            <w:r>
              <w:rPr>
                <w:sz w:val="15"/>
              </w:rPr>
              <w:t>Component specification, data findings document, 156 new hand written test lines, second experiment ipynb</w:t>
            </w:r>
          </w:p>
        </w:tc>
        <w:tc>
          <w:tcPr>
            <w:tcW w:w="2304" w:type="dxa"/>
            <w:vAlign w:val="center"/>
          </w:tcPr>
          <w:p w14:paraId="2E736363" w14:textId="5E5EADAE" w:rsidR="00EE205B" w:rsidRDefault="00EE205B" w:rsidP="00F835C3">
            <w:pPr>
              <w:spacing w:after="0"/>
            </w:pPr>
            <w:r>
              <w:rPr>
                <w:sz w:val="15"/>
              </w:rPr>
              <w:t>05_Team_Workspace/03_Specification_and_Contracts (git, 5 Oct)</w:t>
            </w:r>
          </w:p>
        </w:tc>
      </w:tr>
      <w:tr w:rsidR="00EE205B" w14:paraId="5DAF5689" w14:textId="77777777" w:rsidTr="00F835C3">
        <w:trPr>
          <w:jc w:val="center"/>
        </w:trPr>
        <w:tc>
          <w:tcPr>
            <w:tcW w:w="864" w:type="dxa"/>
            <w:shd w:val="clear" w:color="auto" w:fill="EAF0F7"/>
            <w:vAlign w:val="center"/>
          </w:tcPr>
          <w:p w14:paraId="1579A34C" w14:textId="7139CD51" w:rsidR="00EE205B" w:rsidRDefault="00EE205B" w:rsidP="00F835C3">
            <w:pPr>
              <w:spacing w:after="0"/>
            </w:pPr>
            <w:r>
              <w:rPr>
                <w:sz w:val="15"/>
              </w:rPr>
              <w:t>07 Oct</w:t>
            </w:r>
          </w:p>
        </w:tc>
        <w:tc>
          <w:tcPr>
            <w:tcW w:w="1152" w:type="dxa"/>
            <w:shd w:val="clear" w:color="auto" w:fill="EAF0F7"/>
            <w:vAlign w:val="center"/>
          </w:tcPr>
          <w:p w14:paraId="767A4CA9" w14:textId="518685D9" w:rsidR="00EE205B" w:rsidRDefault="00EE205B" w:rsidP="00F835C3">
            <w:pPr>
              <w:spacing w:after="0"/>
            </w:pPr>
            <w:r>
              <w:rPr>
                <w:sz w:val="15"/>
              </w:rPr>
              <w:t>Nabeel</w:t>
            </w:r>
          </w:p>
        </w:tc>
        <w:tc>
          <w:tcPr>
            <w:tcW w:w="1152" w:type="dxa"/>
            <w:shd w:val="clear" w:color="auto" w:fill="EAF0F7"/>
            <w:vAlign w:val="center"/>
          </w:tcPr>
          <w:p w14:paraId="4CDBD61F" w14:textId="30C9C58D" w:rsidR="00EE205B" w:rsidRDefault="00EE205B" w:rsidP="00F835C3">
            <w:pPr>
              <w:spacing w:after="0"/>
            </w:pPr>
            <w:r>
              <w:rPr>
                <w:sz w:val="15"/>
              </w:rPr>
              <w:t>Build</w:t>
            </w:r>
          </w:p>
        </w:tc>
        <w:tc>
          <w:tcPr>
            <w:tcW w:w="4320" w:type="dxa"/>
            <w:shd w:val="clear" w:color="auto" w:fill="EAF0F7"/>
            <w:vAlign w:val="center"/>
          </w:tcPr>
          <w:p w14:paraId="28B23E4D" w14:textId="47AC8565" w:rsidR="00EE205B" w:rsidRDefault="00EE205B" w:rsidP="00F835C3">
            <w:pPr>
              <w:spacing w:after="0"/>
            </w:pPr>
            <w:r>
              <w:rPr>
                <w:sz w:val="15"/>
              </w:rPr>
              <w:t>Duplicate detection and Fake request detection v0.1.0: methods, test harness, moved onto the shared component layout</w:t>
            </w:r>
          </w:p>
        </w:tc>
        <w:tc>
          <w:tcPr>
            <w:tcW w:w="2304" w:type="dxa"/>
            <w:shd w:val="clear" w:color="auto" w:fill="EAF0F7"/>
            <w:vAlign w:val="center"/>
          </w:tcPr>
          <w:p w14:paraId="590CDE0C" w14:textId="40863EFF" w:rsidR="00EE205B" w:rsidRDefault="00EE205B" w:rsidP="00F835C3">
            <w:pPr>
              <w:spacing w:after="0"/>
            </w:pPr>
            <w:r>
              <w:rPr>
                <w:sz w:val="15"/>
              </w:rPr>
              <w:t>duplicate_detection/docs/CHANGELOG.md (7 Oct)</w:t>
            </w:r>
          </w:p>
        </w:tc>
      </w:tr>
      <w:tr w:rsidR="00EE205B" w14:paraId="53897E8A" w14:textId="77777777" w:rsidTr="00F835C3">
        <w:trPr>
          <w:jc w:val="center"/>
        </w:trPr>
        <w:tc>
          <w:tcPr>
            <w:tcW w:w="864" w:type="dxa"/>
            <w:vAlign w:val="center"/>
          </w:tcPr>
          <w:p w14:paraId="2A97C05B" w14:textId="792B852A" w:rsidR="00EE205B" w:rsidRDefault="00EE205B" w:rsidP="00F835C3">
            <w:pPr>
              <w:spacing w:after="0"/>
            </w:pPr>
            <w:r>
              <w:rPr>
                <w:sz w:val="15"/>
              </w:rPr>
              <w:t>07 Oct</w:t>
            </w:r>
          </w:p>
        </w:tc>
        <w:tc>
          <w:tcPr>
            <w:tcW w:w="1152" w:type="dxa"/>
            <w:vAlign w:val="center"/>
          </w:tcPr>
          <w:p w14:paraId="1ABB1CD5" w14:textId="15A095DF" w:rsidR="00EE205B" w:rsidRDefault="00EE205B" w:rsidP="00F835C3">
            <w:pPr>
              <w:spacing w:after="0"/>
            </w:pPr>
            <w:r>
              <w:rPr>
                <w:sz w:val="15"/>
              </w:rPr>
              <w:t>Sankalp</w:t>
            </w:r>
          </w:p>
        </w:tc>
        <w:tc>
          <w:tcPr>
            <w:tcW w:w="1152" w:type="dxa"/>
            <w:vAlign w:val="center"/>
          </w:tcPr>
          <w:p w14:paraId="174DCC95" w14:textId="4CA237FF" w:rsidR="00EE205B" w:rsidRDefault="00EE205B" w:rsidP="00F835C3">
            <w:pPr>
              <w:spacing w:after="0"/>
            </w:pPr>
            <w:r>
              <w:rPr>
                <w:sz w:val="15"/>
              </w:rPr>
              <w:t>Build</w:t>
            </w:r>
          </w:p>
        </w:tc>
        <w:tc>
          <w:tcPr>
            <w:tcW w:w="4320" w:type="dxa"/>
            <w:vAlign w:val="center"/>
          </w:tcPr>
          <w:p w14:paraId="1EAE2242" w14:textId="064AFD05" w:rsidR="00EE205B" w:rsidRDefault="00EE205B" w:rsidP="00F835C3">
            <w:pPr>
              <w:spacing w:after="0"/>
            </w:pPr>
            <w:r>
              <w:rPr>
                <w:sz w:val="15"/>
              </w:rPr>
              <w:t>Intake bot, Emergency check, Credibility and Predictive alerting built against the GPU results, evidence pack and experiment register</w:t>
            </w:r>
          </w:p>
        </w:tc>
        <w:tc>
          <w:tcPr>
            <w:tcW w:w="2304" w:type="dxa"/>
            <w:vAlign w:val="center"/>
          </w:tcPr>
          <w:p w14:paraId="19650550" w14:textId="05D951F5" w:rsidR="00EE205B" w:rsidRDefault="00EE205B" w:rsidP="00F835C3">
            <w:pPr>
              <w:spacing w:after="0"/>
            </w:pPr>
            <w:r>
              <w:rPr>
                <w:sz w:val="15"/>
              </w:rPr>
              <w:t>03_Research/evidence (git, 7 Oct)</w:t>
            </w:r>
          </w:p>
        </w:tc>
      </w:tr>
      <w:tr w:rsidR="00EE205B" w14:paraId="16F4C88C" w14:textId="77777777" w:rsidTr="00F835C3">
        <w:trPr>
          <w:jc w:val="center"/>
        </w:trPr>
        <w:tc>
          <w:tcPr>
            <w:tcW w:w="864" w:type="dxa"/>
            <w:shd w:val="clear" w:color="auto" w:fill="EAF0F7"/>
            <w:vAlign w:val="center"/>
          </w:tcPr>
          <w:p w14:paraId="5CC861FA" w14:textId="7D29CCC3" w:rsidR="00EE205B" w:rsidRDefault="00EE205B" w:rsidP="00F835C3">
            <w:pPr>
              <w:spacing w:after="0"/>
            </w:pPr>
            <w:r>
              <w:rPr>
                <w:sz w:val="15"/>
              </w:rPr>
              <w:t>08 Oct</w:t>
            </w:r>
          </w:p>
        </w:tc>
        <w:tc>
          <w:tcPr>
            <w:tcW w:w="1152" w:type="dxa"/>
            <w:shd w:val="clear" w:color="auto" w:fill="EAF0F7"/>
            <w:vAlign w:val="center"/>
          </w:tcPr>
          <w:p w14:paraId="0E63989A" w14:textId="47A14DD9" w:rsidR="00EE205B" w:rsidRDefault="00EE205B" w:rsidP="00F835C3">
            <w:pPr>
              <w:spacing w:after="0"/>
            </w:pPr>
            <w:r>
              <w:rPr>
                <w:sz w:val="15"/>
              </w:rPr>
              <w:t>Sankalp</w:t>
            </w:r>
          </w:p>
        </w:tc>
        <w:tc>
          <w:tcPr>
            <w:tcW w:w="1152" w:type="dxa"/>
            <w:shd w:val="clear" w:color="auto" w:fill="EAF0F7"/>
            <w:vAlign w:val="center"/>
          </w:tcPr>
          <w:p w14:paraId="1DE20B30" w14:textId="12346529" w:rsidR="00EE205B" w:rsidRDefault="00EE205B" w:rsidP="00F835C3">
            <w:pPr>
              <w:spacing w:after="0"/>
            </w:pPr>
            <w:r>
              <w:rPr>
                <w:sz w:val="15"/>
              </w:rPr>
              <w:t>Research</w:t>
            </w:r>
          </w:p>
        </w:tc>
        <w:tc>
          <w:tcPr>
            <w:tcW w:w="4320" w:type="dxa"/>
            <w:shd w:val="clear" w:color="auto" w:fill="EAF0F7"/>
            <w:vAlign w:val="center"/>
          </w:tcPr>
          <w:p w14:paraId="03D3EF9B" w14:textId="7F199BE0" w:rsidR="00EE205B" w:rsidRDefault="00EE205B" w:rsidP="00F835C3">
            <w:pPr>
              <w:spacing w:after="0"/>
            </w:pPr>
            <w:r>
              <w:rPr>
                <w:sz w:val="15"/>
              </w:rPr>
              <w:t>Credibility fairness gate closed, glossary, slot filling measured on hand marked spans, contribution report</w:t>
            </w:r>
          </w:p>
        </w:tc>
        <w:tc>
          <w:tcPr>
            <w:tcW w:w="2304" w:type="dxa"/>
            <w:shd w:val="clear" w:color="auto" w:fill="EAF0F7"/>
            <w:vAlign w:val="center"/>
          </w:tcPr>
          <w:p w14:paraId="749BC580" w14:textId="147DD33E" w:rsidR="00EE205B" w:rsidRDefault="00EE205B" w:rsidP="00F835C3">
            <w:pPr>
              <w:spacing w:after="0"/>
            </w:pPr>
            <w:r>
              <w:rPr>
                <w:sz w:val="15"/>
              </w:rPr>
              <w:t>Gates in component_status.json (git, 8 Oct)</w:t>
            </w:r>
          </w:p>
        </w:tc>
      </w:tr>
      <w:tr w:rsidR="00EE205B" w14:paraId="403D3FD9" w14:textId="77777777" w:rsidTr="00F835C3">
        <w:trPr>
          <w:jc w:val="center"/>
        </w:trPr>
        <w:tc>
          <w:tcPr>
            <w:tcW w:w="864" w:type="dxa"/>
            <w:vAlign w:val="center"/>
          </w:tcPr>
          <w:p w14:paraId="47BE5EE0" w14:textId="3A1DB688" w:rsidR="00EE205B" w:rsidRDefault="00EE205B" w:rsidP="00F835C3">
            <w:pPr>
              <w:spacing w:after="0"/>
            </w:pPr>
            <w:r>
              <w:rPr>
                <w:sz w:val="15"/>
              </w:rPr>
              <w:t>09 Oct</w:t>
            </w:r>
          </w:p>
        </w:tc>
        <w:tc>
          <w:tcPr>
            <w:tcW w:w="1152" w:type="dxa"/>
            <w:vAlign w:val="center"/>
          </w:tcPr>
          <w:p w14:paraId="6D4AA42B" w14:textId="20F06469" w:rsidR="00EE205B" w:rsidRDefault="00EE205B" w:rsidP="00F835C3">
            <w:pPr>
              <w:spacing w:after="0"/>
            </w:pPr>
            <w:r>
              <w:rPr>
                <w:sz w:val="15"/>
              </w:rPr>
              <w:t>Sankalp</w:t>
            </w:r>
          </w:p>
        </w:tc>
        <w:tc>
          <w:tcPr>
            <w:tcW w:w="1152" w:type="dxa"/>
            <w:vAlign w:val="center"/>
          </w:tcPr>
          <w:p w14:paraId="6388FBEE" w14:textId="4148E44A" w:rsidR="00EE205B" w:rsidRDefault="00EE205B" w:rsidP="00F835C3">
            <w:pPr>
              <w:spacing w:after="0"/>
            </w:pPr>
            <w:r>
              <w:rPr>
                <w:sz w:val="15"/>
              </w:rPr>
              <w:t>Build</w:t>
            </w:r>
          </w:p>
        </w:tc>
        <w:tc>
          <w:tcPr>
            <w:tcW w:w="4320" w:type="dxa"/>
            <w:vAlign w:val="center"/>
          </w:tcPr>
          <w:p w14:paraId="1935D279" w14:textId="246AC40D" w:rsidR="00EE205B" w:rsidRDefault="00EE205B" w:rsidP="00F835C3">
            <w:pPr>
              <w:spacing w:after="0"/>
            </w:pPr>
            <w:r>
              <w:rPr>
                <w:sz w:val="15"/>
              </w:rPr>
              <w:t>Shipped models committed, repository tidied</w:t>
            </w:r>
          </w:p>
        </w:tc>
        <w:tc>
          <w:tcPr>
            <w:tcW w:w="2304" w:type="dxa"/>
            <w:vAlign w:val="center"/>
          </w:tcPr>
          <w:p w14:paraId="40D82CD8" w14:textId="2EEFE00B" w:rsidR="00EE205B" w:rsidRDefault="00EE205B" w:rsidP="00F835C3">
            <w:pPr>
              <w:spacing w:after="0"/>
            </w:pPr>
            <w:r>
              <w:rPr>
                <w:sz w:val="15"/>
              </w:rPr>
              <w:t>01_Application/models (git, 9 Oct)</w:t>
            </w:r>
          </w:p>
        </w:tc>
      </w:tr>
      <w:tr w:rsidR="00EE205B" w14:paraId="57D3EBBF" w14:textId="77777777" w:rsidTr="00F835C3">
        <w:trPr>
          <w:jc w:val="center"/>
        </w:trPr>
        <w:tc>
          <w:tcPr>
            <w:tcW w:w="864" w:type="dxa"/>
            <w:shd w:val="clear" w:color="auto" w:fill="EAF0F7"/>
            <w:vAlign w:val="center"/>
          </w:tcPr>
          <w:p w14:paraId="08C73875" w14:textId="4372DE1D" w:rsidR="00EE205B" w:rsidRDefault="00EE205B" w:rsidP="00F835C3">
            <w:pPr>
              <w:spacing w:after="0"/>
            </w:pPr>
            <w:r>
              <w:rPr>
                <w:sz w:val="15"/>
              </w:rPr>
              <w:t>11 Oct</w:t>
            </w:r>
          </w:p>
        </w:tc>
        <w:tc>
          <w:tcPr>
            <w:tcW w:w="1152" w:type="dxa"/>
            <w:shd w:val="clear" w:color="auto" w:fill="EAF0F7"/>
            <w:vAlign w:val="center"/>
          </w:tcPr>
          <w:p w14:paraId="5DCDA510" w14:textId="28BFC964" w:rsidR="00EE205B" w:rsidRDefault="00EE205B" w:rsidP="00F835C3">
            <w:pPr>
              <w:spacing w:after="0"/>
            </w:pPr>
            <w:r>
              <w:rPr>
                <w:sz w:val="15"/>
              </w:rPr>
              <w:t>Khalid</w:t>
            </w:r>
          </w:p>
        </w:tc>
        <w:tc>
          <w:tcPr>
            <w:tcW w:w="1152" w:type="dxa"/>
            <w:shd w:val="clear" w:color="auto" w:fill="EAF0F7"/>
            <w:vAlign w:val="center"/>
          </w:tcPr>
          <w:p w14:paraId="3542385F" w14:textId="609DC669" w:rsidR="00EE205B" w:rsidRDefault="00EE205B" w:rsidP="00F835C3">
            <w:pPr>
              <w:spacing w:after="0"/>
            </w:pPr>
            <w:r>
              <w:rPr>
                <w:sz w:val="15"/>
              </w:rPr>
              <w:t>Build</w:t>
            </w:r>
          </w:p>
        </w:tc>
        <w:tc>
          <w:tcPr>
            <w:tcW w:w="4320" w:type="dxa"/>
            <w:shd w:val="clear" w:color="auto" w:fill="EAF0F7"/>
            <w:vAlign w:val="center"/>
          </w:tcPr>
          <w:p w14:paraId="48795B05" w14:textId="1FD1961E" w:rsidR="00EE205B" w:rsidRDefault="00EE205B" w:rsidP="00F835C3">
            <w:pPr>
              <w:spacing w:after="0"/>
            </w:pPr>
            <w:r>
              <w:rPr>
                <w:sz w:val="15"/>
              </w:rPr>
              <w:t>Urgency component: rules, hazard knowledge base, service impact rules, tests</w:t>
            </w:r>
          </w:p>
        </w:tc>
        <w:tc>
          <w:tcPr>
            <w:tcW w:w="2304" w:type="dxa"/>
            <w:shd w:val="clear" w:color="auto" w:fill="EAF0F7"/>
            <w:vAlign w:val="center"/>
          </w:tcPr>
          <w:p w14:paraId="72A5A5BB" w14:textId="4678CCEC" w:rsidR="00EE205B" w:rsidRDefault="00EE205B" w:rsidP="00F835C3">
            <w:pPr>
              <w:spacing w:after="0"/>
            </w:pPr>
            <w:r>
              <w:rPr>
                <w:sz w:val="15"/>
              </w:rPr>
              <w:t>Branch khalid_code (git, 11 Oct)</w:t>
            </w:r>
          </w:p>
        </w:tc>
      </w:tr>
      <w:tr w:rsidR="00EE205B" w14:paraId="7C342650" w14:textId="77777777" w:rsidTr="00F835C3">
        <w:trPr>
          <w:jc w:val="center"/>
        </w:trPr>
        <w:tc>
          <w:tcPr>
            <w:tcW w:w="864" w:type="dxa"/>
            <w:vAlign w:val="center"/>
          </w:tcPr>
          <w:p w14:paraId="7807DF1E" w14:textId="235A5347" w:rsidR="00EE205B" w:rsidRDefault="00EE205B" w:rsidP="00F835C3">
            <w:pPr>
              <w:spacing w:after="0"/>
            </w:pPr>
            <w:r>
              <w:rPr>
                <w:sz w:val="15"/>
              </w:rPr>
              <w:t>12 Oct</w:t>
            </w:r>
          </w:p>
        </w:tc>
        <w:tc>
          <w:tcPr>
            <w:tcW w:w="1152" w:type="dxa"/>
            <w:vAlign w:val="center"/>
          </w:tcPr>
          <w:p w14:paraId="61076ED8" w14:textId="5B398097" w:rsidR="00EE205B" w:rsidRDefault="00EE205B" w:rsidP="00F835C3">
            <w:pPr>
              <w:spacing w:after="0"/>
            </w:pPr>
            <w:r>
              <w:rPr>
                <w:sz w:val="15"/>
              </w:rPr>
              <w:t>Khalid</w:t>
            </w:r>
          </w:p>
        </w:tc>
        <w:tc>
          <w:tcPr>
            <w:tcW w:w="1152" w:type="dxa"/>
            <w:vAlign w:val="center"/>
          </w:tcPr>
          <w:p w14:paraId="75343280" w14:textId="48070ABB" w:rsidR="00EE205B" w:rsidRDefault="00EE205B" w:rsidP="00F835C3">
            <w:pPr>
              <w:spacing w:after="0"/>
            </w:pPr>
            <w:r>
              <w:rPr>
                <w:sz w:val="15"/>
              </w:rPr>
              <w:t>Build</w:t>
            </w:r>
          </w:p>
        </w:tc>
        <w:tc>
          <w:tcPr>
            <w:tcW w:w="4320" w:type="dxa"/>
            <w:vAlign w:val="center"/>
          </w:tcPr>
          <w:p w14:paraId="6E825720" w14:textId="513374A9" w:rsidR="00EE205B" w:rsidRDefault="00EE205B" w:rsidP="00F835C3">
            <w:pPr>
              <w:spacing w:after="0"/>
            </w:pPr>
            <w:r>
              <w:rPr>
                <w:sz w:val="15"/>
              </w:rPr>
              <w:t>Urgency rules revised, the single file version replaced by the component</w:t>
            </w:r>
          </w:p>
        </w:tc>
        <w:tc>
          <w:tcPr>
            <w:tcW w:w="2304" w:type="dxa"/>
            <w:vAlign w:val="center"/>
          </w:tcPr>
          <w:p w14:paraId="195565EE" w14:textId="3E0F513C" w:rsidR="00EE205B" w:rsidRDefault="00EE205B" w:rsidP="00F835C3">
            <w:pPr>
              <w:spacing w:after="0"/>
            </w:pPr>
            <w:r>
              <w:rPr>
                <w:sz w:val="15"/>
              </w:rPr>
              <w:t>Branch khalid_code (git, 12 Oct)</w:t>
            </w:r>
          </w:p>
        </w:tc>
      </w:tr>
      <w:tr w:rsidR="00EE205B" w14:paraId="2D93ACD1" w14:textId="77777777" w:rsidTr="00F835C3">
        <w:trPr>
          <w:jc w:val="center"/>
        </w:trPr>
        <w:tc>
          <w:tcPr>
            <w:tcW w:w="864" w:type="dxa"/>
            <w:shd w:val="clear" w:color="auto" w:fill="EAF0F7"/>
            <w:vAlign w:val="center"/>
          </w:tcPr>
          <w:p w14:paraId="77AEB682" w14:textId="6CAC3C77" w:rsidR="00EE205B" w:rsidRDefault="00EE205B" w:rsidP="00F835C3">
            <w:pPr>
              <w:spacing w:after="0"/>
            </w:pPr>
            <w:r>
              <w:rPr>
                <w:sz w:val="15"/>
              </w:rPr>
              <w:t>13 Oct</w:t>
            </w:r>
          </w:p>
        </w:tc>
        <w:tc>
          <w:tcPr>
            <w:tcW w:w="1152" w:type="dxa"/>
            <w:shd w:val="clear" w:color="auto" w:fill="EAF0F7"/>
            <w:vAlign w:val="center"/>
          </w:tcPr>
          <w:p w14:paraId="049C855A" w14:textId="2698A0FC" w:rsidR="00EE205B" w:rsidRDefault="00EE205B" w:rsidP="00F835C3">
            <w:pPr>
              <w:spacing w:after="0"/>
            </w:pPr>
            <w:r>
              <w:rPr>
                <w:sz w:val="15"/>
              </w:rPr>
              <w:t>Khalid</w:t>
            </w:r>
          </w:p>
        </w:tc>
        <w:tc>
          <w:tcPr>
            <w:tcW w:w="1152" w:type="dxa"/>
            <w:shd w:val="clear" w:color="auto" w:fill="EAF0F7"/>
            <w:vAlign w:val="center"/>
          </w:tcPr>
          <w:p w14:paraId="03B4855F" w14:textId="4864B1D9" w:rsidR="00EE205B" w:rsidRDefault="00EE205B" w:rsidP="00F835C3">
            <w:pPr>
              <w:spacing w:after="0"/>
            </w:pPr>
            <w:r>
              <w:rPr>
                <w:sz w:val="15"/>
              </w:rPr>
              <w:t>Build</w:t>
            </w:r>
          </w:p>
        </w:tc>
        <w:tc>
          <w:tcPr>
            <w:tcW w:w="4320" w:type="dxa"/>
            <w:shd w:val="clear" w:color="auto" w:fill="EAF0F7"/>
            <w:vAlign w:val="center"/>
          </w:tcPr>
          <w:p w14:paraId="3F6D3F6A" w14:textId="5A07A48D" w:rsidR="00EE205B" w:rsidRDefault="00EE205B" w:rsidP="00F835C3">
            <w:pPr>
              <w:spacing w:after="0"/>
            </w:pPr>
            <w:r>
              <w:rPr>
                <w:sz w:val="15"/>
              </w:rPr>
              <w:t>Urgency reorganised into its own folder: README, hazard knowledge base, service impact rules, tests. Working session with Sankalp</w:t>
            </w:r>
          </w:p>
        </w:tc>
        <w:tc>
          <w:tcPr>
            <w:tcW w:w="2304" w:type="dxa"/>
            <w:shd w:val="clear" w:color="auto" w:fill="EAF0F7"/>
            <w:vAlign w:val="center"/>
          </w:tcPr>
          <w:p w14:paraId="5D269E4C" w14:textId="7240A370" w:rsidR="00EE205B" w:rsidRDefault="00EE205B" w:rsidP="00F835C3">
            <w:pPr>
              <w:spacing w:after="0"/>
            </w:pPr>
            <w:r>
              <w:rPr>
                <w:sz w:val="15"/>
              </w:rPr>
              <w:t>Branch khalid_code (git, 13 Oct), Meetings sheet</w:t>
            </w:r>
          </w:p>
        </w:tc>
      </w:tr>
      <w:tr w:rsidR="00EE205B" w14:paraId="3BEC41C9" w14:textId="77777777" w:rsidTr="00F835C3">
        <w:trPr>
          <w:jc w:val="center"/>
        </w:trPr>
        <w:tc>
          <w:tcPr>
            <w:tcW w:w="864" w:type="dxa"/>
            <w:vAlign w:val="center"/>
          </w:tcPr>
          <w:p w14:paraId="15599449" w14:textId="34CB074F" w:rsidR="00EE205B" w:rsidRDefault="00EE205B" w:rsidP="00F835C3">
            <w:pPr>
              <w:spacing w:after="0"/>
            </w:pPr>
            <w:r>
              <w:rPr>
                <w:sz w:val="15"/>
              </w:rPr>
              <w:t>14 Oct</w:t>
            </w:r>
          </w:p>
        </w:tc>
        <w:tc>
          <w:tcPr>
            <w:tcW w:w="1152" w:type="dxa"/>
            <w:vAlign w:val="center"/>
          </w:tcPr>
          <w:p w14:paraId="289A7D80" w14:textId="6BE432D8" w:rsidR="00EE205B" w:rsidRDefault="00EE205B" w:rsidP="00F835C3">
            <w:pPr>
              <w:spacing w:after="0"/>
            </w:pPr>
            <w:r>
              <w:rPr>
                <w:sz w:val="15"/>
              </w:rPr>
              <w:t>Mohammad</w:t>
            </w:r>
          </w:p>
        </w:tc>
        <w:tc>
          <w:tcPr>
            <w:tcW w:w="1152" w:type="dxa"/>
            <w:vAlign w:val="center"/>
          </w:tcPr>
          <w:p w14:paraId="49CD6E31" w14:textId="2C7F7DCF" w:rsidR="00EE205B" w:rsidRDefault="00EE205B" w:rsidP="00F835C3">
            <w:pPr>
              <w:spacing w:after="0"/>
            </w:pPr>
            <w:r>
              <w:rPr>
                <w:sz w:val="15"/>
              </w:rPr>
              <w:t>Research</w:t>
            </w:r>
          </w:p>
        </w:tc>
        <w:tc>
          <w:tcPr>
            <w:tcW w:w="4320" w:type="dxa"/>
            <w:vAlign w:val="center"/>
          </w:tcPr>
          <w:p w14:paraId="69092DB5" w14:textId="320A330F" w:rsidR="00EE205B" w:rsidRDefault="00EE205B" w:rsidP="00F835C3">
            <w:pPr>
              <w:spacing w:after="0"/>
            </w:pPr>
            <w:r>
              <w:rPr>
                <w:sz w:val="15"/>
              </w:rPr>
              <w:t>Referral advisory rule for Agency and skill routing, learned from the training data</w:t>
            </w:r>
          </w:p>
        </w:tc>
        <w:tc>
          <w:tcPr>
            <w:tcW w:w="2304" w:type="dxa"/>
            <w:vAlign w:val="center"/>
          </w:tcPr>
          <w:p w14:paraId="202B65C7" w14:textId="4C559D84" w:rsidR="00EE205B" w:rsidRDefault="00EE205B" w:rsidP="00F835C3">
            <w:pPr>
              <w:spacing w:after="0"/>
            </w:pPr>
            <w:r>
              <w:rPr>
                <w:sz w:val="15"/>
              </w:rPr>
              <w:t>referral_knowledge.json, generated 14 Oct</w:t>
            </w:r>
          </w:p>
        </w:tc>
      </w:tr>
      <w:tr w:rsidR="00EE205B" w14:paraId="0FA7C831" w14:textId="77777777" w:rsidTr="00F835C3">
        <w:trPr>
          <w:jc w:val="center"/>
        </w:trPr>
        <w:tc>
          <w:tcPr>
            <w:tcW w:w="864" w:type="dxa"/>
            <w:shd w:val="clear" w:color="auto" w:fill="EAF0F7"/>
            <w:vAlign w:val="center"/>
          </w:tcPr>
          <w:p w14:paraId="71A4823A" w14:textId="0B88AD58" w:rsidR="00EE205B" w:rsidRDefault="00EE205B" w:rsidP="00F835C3">
            <w:pPr>
              <w:spacing w:after="0"/>
            </w:pPr>
            <w:r>
              <w:rPr>
                <w:sz w:val="15"/>
              </w:rPr>
              <w:t>14 Oct</w:t>
            </w:r>
          </w:p>
        </w:tc>
        <w:tc>
          <w:tcPr>
            <w:tcW w:w="1152" w:type="dxa"/>
            <w:shd w:val="clear" w:color="auto" w:fill="EAF0F7"/>
            <w:vAlign w:val="center"/>
          </w:tcPr>
          <w:p w14:paraId="4F24CC7A" w14:textId="156EBB06" w:rsidR="00EE205B" w:rsidRDefault="00EE205B" w:rsidP="00F835C3">
            <w:pPr>
              <w:spacing w:after="0"/>
            </w:pPr>
            <w:r>
              <w:rPr>
                <w:sz w:val="15"/>
              </w:rPr>
              <w:t>Nabeel</w:t>
            </w:r>
          </w:p>
        </w:tc>
        <w:tc>
          <w:tcPr>
            <w:tcW w:w="1152" w:type="dxa"/>
            <w:shd w:val="clear" w:color="auto" w:fill="EAF0F7"/>
            <w:vAlign w:val="center"/>
          </w:tcPr>
          <w:p w14:paraId="51C54341" w14:textId="5409958B" w:rsidR="00EE205B" w:rsidRDefault="00EE205B" w:rsidP="00F835C3">
            <w:pPr>
              <w:spacing w:after="0"/>
            </w:pPr>
            <w:r>
              <w:rPr>
                <w:sz w:val="15"/>
              </w:rPr>
              <w:t>Research</w:t>
            </w:r>
          </w:p>
        </w:tc>
        <w:tc>
          <w:tcPr>
            <w:tcW w:w="4320" w:type="dxa"/>
            <w:shd w:val="clear" w:color="auto" w:fill="EAF0F7"/>
            <w:vAlign w:val="center"/>
          </w:tcPr>
          <w:p w14:paraId="17B1F3C6" w14:textId="0EBAD076" w:rsidR="00EE205B" w:rsidRDefault="00EE205B" w:rsidP="00F835C3">
            <w:pPr>
              <w:spacing w:after="0"/>
            </w:pPr>
            <w:r>
              <w:rPr>
                <w:sz w:val="15"/>
              </w:rPr>
              <w:t>Duplicate pairs labelled by hand on the full real table, matcher tuned, HDBSCAN fix</w:t>
            </w:r>
          </w:p>
        </w:tc>
        <w:tc>
          <w:tcPr>
            <w:tcW w:w="2304" w:type="dxa"/>
            <w:shd w:val="clear" w:color="auto" w:fill="EAF0F7"/>
            <w:vAlign w:val="center"/>
          </w:tcPr>
          <w:p w14:paraId="20E1C0A2" w14:textId="2FDC05FA" w:rsidR="00EE205B" w:rsidRDefault="00EE205B" w:rsidP="00F835C3">
            <w:pPr>
              <w:spacing w:after="0"/>
            </w:pPr>
            <w:r>
              <w:rPr>
                <w:sz w:val="15"/>
              </w:rPr>
              <w:t>duplicate_detection/docs/CHANGELOG.md (14 Oct)</w:t>
            </w:r>
          </w:p>
        </w:tc>
      </w:tr>
      <w:tr w:rsidR="00EE205B" w14:paraId="2A3B5707" w14:textId="77777777" w:rsidTr="00F835C3">
        <w:trPr>
          <w:jc w:val="center"/>
        </w:trPr>
        <w:tc>
          <w:tcPr>
            <w:tcW w:w="864" w:type="dxa"/>
            <w:vAlign w:val="center"/>
          </w:tcPr>
          <w:p w14:paraId="32B7C243" w14:textId="26DE09C2" w:rsidR="00EE205B" w:rsidRDefault="00EE205B" w:rsidP="00F835C3">
            <w:pPr>
              <w:spacing w:after="0"/>
            </w:pPr>
            <w:r>
              <w:rPr>
                <w:sz w:val="15"/>
              </w:rPr>
              <w:t>15 Oct</w:t>
            </w:r>
          </w:p>
        </w:tc>
        <w:tc>
          <w:tcPr>
            <w:tcW w:w="1152" w:type="dxa"/>
            <w:vAlign w:val="center"/>
          </w:tcPr>
          <w:p w14:paraId="4EA46299" w14:textId="2F292B53" w:rsidR="00EE205B" w:rsidRDefault="00EE205B" w:rsidP="00F835C3">
            <w:pPr>
              <w:spacing w:after="0"/>
            </w:pPr>
            <w:r>
              <w:rPr>
                <w:sz w:val="15"/>
              </w:rPr>
              <w:t>Khalid</w:t>
            </w:r>
          </w:p>
        </w:tc>
        <w:tc>
          <w:tcPr>
            <w:tcW w:w="1152" w:type="dxa"/>
            <w:vAlign w:val="center"/>
          </w:tcPr>
          <w:p w14:paraId="136774C1" w14:textId="596FCC71" w:rsidR="00EE205B" w:rsidRDefault="00EE205B" w:rsidP="00F835C3">
            <w:pPr>
              <w:spacing w:after="0"/>
            </w:pPr>
            <w:r>
              <w:rPr>
                <w:sz w:val="15"/>
              </w:rPr>
              <w:t>Build</w:t>
            </w:r>
          </w:p>
        </w:tc>
        <w:tc>
          <w:tcPr>
            <w:tcW w:w="4320" w:type="dxa"/>
            <w:vAlign w:val="center"/>
          </w:tcPr>
          <w:p w14:paraId="02F6DC8B" w14:textId="3102FB38" w:rsidR="00EE205B" w:rsidRDefault="00EE205B" w:rsidP="00F835C3">
            <w:pPr>
              <w:spacing w:after="0"/>
            </w:pPr>
            <w:r>
              <w:rPr>
                <w:sz w:val="15"/>
              </w:rPr>
              <w:t>Prioritisation ready for team review: official SLA lookup, starvation protection, ageing, documentation</w:t>
            </w:r>
          </w:p>
        </w:tc>
        <w:tc>
          <w:tcPr>
            <w:tcW w:w="2304" w:type="dxa"/>
            <w:vAlign w:val="center"/>
          </w:tcPr>
          <w:p w14:paraId="53777E76" w14:textId="5A6C69F6" w:rsidR="00EE205B" w:rsidRDefault="00EE205B" w:rsidP="00F835C3">
            <w:pPr>
              <w:spacing w:after="0"/>
            </w:pPr>
            <w:r>
              <w:rPr>
                <w:sz w:val="15"/>
              </w:rPr>
              <w:t>C11_Request_Prioritization/README.md, status dated 15 Oct</w:t>
            </w:r>
          </w:p>
        </w:tc>
      </w:tr>
      <w:tr w:rsidR="00EE205B" w14:paraId="4C3B5558" w14:textId="77777777" w:rsidTr="00F835C3">
        <w:trPr>
          <w:jc w:val="center"/>
        </w:trPr>
        <w:tc>
          <w:tcPr>
            <w:tcW w:w="864" w:type="dxa"/>
            <w:shd w:val="clear" w:color="auto" w:fill="EAF0F7"/>
            <w:vAlign w:val="center"/>
          </w:tcPr>
          <w:p w14:paraId="41867013" w14:textId="0C29DB50" w:rsidR="00EE205B" w:rsidRDefault="00EE205B" w:rsidP="00F835C3">
            <w:pPr>
              <w:spacing w:after="0"/>
            </w:pPr>
            <w:r>
              <w:rPr>
                <w:sz w:val="15"/>
              </w:rPr>
              <w:lastRenderedPageBreak/>
              <w:t>15 Oct</w:t>
            </w:r>
          </w:p>
        </w:tc>
        <w:tc>
          <w:tcPr>
            <w:tcW w:w="1152" w:type="dxa"/>
            <w:shd w:val="clear" w:color="auto" w:fill="EAF0F7"/>
            <w:vAlign w:val="center"/>
          </w:tcPr>
          <w:p w14:paraId="5D865C25" w14:textId="3CCF307A" w:rsidR="00EE205B" w:rsidRDefault="00EE205B" w:rsidP="00F835C3">
            <w:pPr>
              <w:spacing w:after="0"/>
            </w:pPr>
            <w:r>
              <w:rPr>
                <w:sz w:val="15"/>
              </w:rPr>
              <w:t>Mohammad</w:t>
            </w:r>
          </w:p>
        </w:tc>
        <w:tc>
          <w:tcPr>
            <w:tcW w:w="1152" w:type="dxa"/>
            <w:shd w:val="clear" w:color="auto" w:fill="EAF0F7"/>
            <w:vAlign w:val="center"/>
          </w:tcPr>
          <w:p w14:paraId="0689F014" w14:textId="73839CCC" w:rsidR="00EE205B" w:rsidRDefault="00EE205B" w:rsidP="00F835C3">
            <w:pPr>
              <w:spacing w:after="0"/>
            </w:pPr>
            <w:r>
              <w:rPr>
                <w:sz w:val="15"/>
              </w:rPr>
              <w:t>Delivery</w:t>
            </w:r>
          </w:p>
        </w:tc>
        <w:tc>
          <w:tcPr>
            <w:tcW w:w="4320" w:type="dxa"/>
            <w:shd w:val="clear" w:color="auto" w:fill="EAF0F7"/>
            <w:vAlign w:val="center"/>
          </w:tcPr>
          <w:p w14:paraId="74CBF3AC" w14:textId="1B232E34" w:rsidR="00EE205B" w:rsidRDefault="00EE205B" w:rsidP="00F835C3">
            <w:pPr>
              <w:spacing w:after="0"/>
            </w:pPr>
            <w:r>
              <w:rPr>
                <w:sz w:val="15"/>
              </w:rPr>
              <w:t>Agency and skill routing v1.1.0 with its research report and tests. External factors: 4,445 facilities acquired from OpenStreetMap</w:t>
            </w:r>
          </w:p>
        </w:tc>
        <w:tc>
          <w:tcPr>
            <w:tcW w:w="2304" w:type="dxa"/>
            <w:shd w:val="clear" w:color="auto" w:fill="EAF0F7"/>
            <w:vAlign w:val="center"/>
          </w:tcPr>
          <w:p w14:paraId="4F500778" w14:textId="2FB0508A" w:rsidR="00EE205B" w:rsidRDefault="00EE205B" w:rsidP="00F835C3">
            <w:pPr>
              <w:spacing w:after="0"/>
            </w:pPr>
            <w:r>
              <w:rPr>
                <w:sz w:val="15"/>
              </w:rPr>
              <w:t>Delivered package, report built 15 Oct. external_factors/data/osm/acquisition_report.json (15 Oct)</w:t>
            </w:r>
          </w:p>
        </w:tc>
      </w:tr>
      <w:tr w:rsidR="00EE205B" w14:paraId="41A86C19" w14:textId="77777777" w:rsidTr="00F835C3">
        <w:trPr>
          <w:jc w:val="center"/>
        </w:trPr>
        <w:tc>
          <w:tcPr>
            <w:tcW w:w="864" w:type="dxa"/>
            <w:vAlign w:val="center"/>
          </w:tcPr>
          <w:p w14:paraId="1B45E724" w14:textId="1A0E9B32" w:rsidR="00EE205B" w:rsidRDefault="00EE205B" w:rsidP="00F835C3">
            <w:pPr>
              <w:spacing w:after="0"/>
            </w:pPr>
            <w:r>
              <w:rPr>
                <w:sz w:val="15"/>
              </w:rPr>
              <w:t>15 Oct</w:t>
            </w:r>
          </w:p>
        </w:tc>
        <w:tc>
          <w:tcPr>
            <w:tcW w:w="1152" w:type="dxa"/>
            <w:vAlign w:val="center"/>
          </w:tcPr>
          <w:p w14:paraId="63C0FF35" w14:textId="3D649791" w:rsidR="00EE205B" w:rsidRDefault="00EE205B" w:rsidP="00F835C3">
            <w:pPr>
              <w:spacing w:after="0"/>
            </w:pPr>
            <w:r>
              <w:rPr>
                <w:sz w:val="15"/>
              </w:rPr>
              <w:t>Nabeel</w:t>
            </w:r>
          </w:p>
        </w:tc>
        <w:tc>
          <w:tcPr>
            <w:tcW w:w="1152" w:type="dxa"/>
            <w:vAlign w:val="center"/>
          </w:tcPr>
          <w:p w14:paraId="7E0B77C1" w14:textId="57177DAD" w:rsidR="00EE205B" w:rsidRDefault="00EE205B" w:rsidP="00F835C3">
            <w:pPr>
              <w:spacing w:after="0"/>
            </w:pPr>
            <w:r>
              <w:rPr>
                <w:sz w:val="15"/>
              </w:rPr>
              <w:t>Build</w:t>
            </w:r>
          </w:p>
        </w:tc>
        <w:tc>
          <w:tcPr>
            <w:tcW w:w="4320" w:type="dxa"/>
            <w:vAlign w:val="center"/>
          </w:tcPr>
          <w:p w14:paraId="18FE2FB6" w14:textId="3B3D342F" w:rsidR="00EE205B" w:rsidRDefault="00EE205B" w:rsidP="00F835C3">
            <w:pPr>
              <w:spacing w:after="0"/>
            </w:pPr>
            <w:r>
              <w:rPr>
                <w:sz w:val="15"/>
              </w:rPr>
              <w:t>Duplicate detection and Fake request detection, tuned on 295 hand checked real pairs</w:t>
            </w:r>
          </w:p>
        </w:tc>
        <w:tc>
          <w:tcPr>
            <w:tcW w:w="2304" w:type="dxa"/>
            <w:vAlign w:val="center"/>
          </w:tcPr>
          <w:p w14:paraId="6A7911B0" w14:textId="3607BCDA" w:rsidR="00EE205B" w:rsidRDefault="00EE205B" w:rsidP="00F835C3">
            <w:pPr>
              <w:spacing w:after="0"/>
            </w:pPr>
            <w:r>
              <w:rPr>
                <w:sz w:val="15"/>
              </w:rPr>
              <w:t>Branch nabeel_c05_c06 (git, 15 Oct)</w:t>
            </w:r>
          </w:p>
        </w:tc>
      </w:tr>
      <w:tr w:rsidR="00EE205B" w14:paraId="04EB0CA6" w14:textId="77777777" w:rsidTr="00F835C3">
        <w:trPr>
          <w:jc w:val="center"/>
        </w:trPr>
        <w:tc>
          <w:tcPr>
            <w:tcW w:w="864" w:type="dxa"/>
            <w:shd w:val="clear" w:color="auto" w:fill="EAF0F7"/>
            <w:vAlign w:val="center"/>
          </w:tcPr>
          <w:p w14:paraId="7547C8C8" w14:textId="61E4BF80" w:rsidR="00EE205B" w:rsidRDefault="00EE205B" w:rsidP="00F835C3">
            <w:pPr>
              <w:spacing w:after="0"/>
            </w:pPr>
            <w:r>
              <w:rPr>
                <w:sz w:val="15"/>
              </w:rPr>
              <w:t>15 Oct</w:t>
            </w:r>
          </w:p>
        </w:tc>
        <w:tc>
          <w:tcPr>
            <w:tcW w:w="1152" w:type="dxa"/>
            <w:shd w:val="clear" w:color="auto" w:fill="EAF0F7"/>
            <w:vAlign w:val="center"/>
          </w:tcPr>
          <w:p w14:paraId="5DEE885B" w14:textId="1F937635" w:rsidR="00EE205B" w:rsidRDefault="00EE205B" w:rsidP="00F835C3">
            <w:pPr>
              <w:spacing w:after="0"/>
            </w:pPr>
            <w:r>
              <w:rPr>
                <w:sz w:val="15"/>
              </w:rPr>
              <w:t>Nabeel</w:t>
            </w:r>
          </w:p>
        </w:tc>
        <w:tc>
          <w:tcPr>
            <w:tcW w:w="1152" w:type="dxa"/>
            <w:shd w:val="clear" w:color="auto" w:fill="EAF0F7"/>
            <w:vAlign w:val="center"/>
          </w:tcPr>
          <w:p w14:paraId="22F1F3E3" w14:textId="772A8786" w:rsidR="00EE205B" w:rsidRDefault="00EE205B" w:rsidP="00F835C3">
            <w:pPr>
              <w:spacing w:after="0"/>
            </w:pPr>
            <w:r>
              <w:rPr>
                <w:sz w:val="15"/>
              </w:rPr>
              <w:t>Research</w:t>
            </w:r>
          </w:p>
        </w:tc>
        <w:tc>
          <w:tcPr>
            <w:tcW w:w="4320" w:type="dxa"/>
            <w:shd w:val="clear" w:color="auto" w:fill="EAF0F7"/>
            <w:vAlign w:val="center"/>
          </w:tcPr>
          <w:p w14:paraId="3726035D" w14:textId="359E0954" w:rsidR="00EE205B" w:rsidRDefault="00EE205B" w:rsidP="00F835C3">
            <w:pPr>
              <w:spacing w:after="0"/>
            </w:pPr>
            <w:r>
              <w:rPr>
                <w:sz w:val="15"/>
              </w:rPr>
              <w:t>Admin questions v1.1.0 benchmarked on 74 gold questions written before any strategy ran, results and change logs</w:t>
            </w:r>
          </w:p>
        </w:tc>
        <w:tc>
          <w:tcPr>
            <w:tcW w:w="2304" w:type="dxa"/>
            <w:shd w:val="clear" w:color="auto" w:fill="EAF0F7"/>
            <w:vAlign w:val="center"/>
          </w:tcPr>
          <w:p w14:paraId="485BCD98" w14:textId="0AD8B9DB" w:rsidR="00EE205B" w:rsidRDefault="00EE205B" w:rsidP="00F835C3">
            <w:pPr>
              <w:spacing w:after="0"/>
            </w:pPr>
            <w:r>
              <w:rPr>
                <w:sz w:val="15"/>
              </w:rPr>
              <w:t>Branch nabeel_c12 (git, 15 Oct)</w:t>
            </w:r>
          </w:p>
        </w:tc>
      </w:tr>
      <w:tr w:rsidR="00EE205B" w14:paraId="1A3D6811" w14:textId="77777777" w:rsidTr="00F835C3">
        <w:trPr>
          <w:jc w:val="center"/>
        </w:trPr>
        <w:tc>
          <w:tcPr>
            <w:tcW w:w="864" w:type="dxa"/>
            <w:vAlign w:val="center"/>
          </w:tcPr>
          <w:p w14:paraId="4850FA45" w14:textId="375EADF9" w:rsidR="00EE205B" w:rsidRDefault="00EE205B" w:rsidP="00F835C3">
            <w:pPr>
              <w:spacing w:after="0"/>
            </w:pPr>
            <w:r>
              <w:rPr>
                <w:sz w:val="15"/>
              </w:rPr>
              <w:t>15 Oct</w:t>
            </w:r>
          </w:p>
        </w:tc>
        <w:tc>
          <w:tcPr>
            <w:tcW w:w="1152" w:type="dxa"/>
            <w:vAlign w:val="center"/>
          </w:tcPr>
          <w:p w14:paraId="659E0B38" w14:textId="4644F1C3" w:rsidR="00EE205B" w:rsidRDefault="00EE205B" w:rsidP="00F835C3">
            <w:pPr>
              <w:spacing w:after="0"/>
            </w:pPr>
            <w:r>
              <w:rPr>
                <w:sz w:val="15"/>
              </w:rPr>
              <w:t>Sankalp</w:t>
            </w:r>
          </w:p>
        </w:tc>
        <w:tc>
          <w:tcPr>
            <w:tcW w:w="1152" w:type="dxa"/>
            <w:vAlign w:val="center"/>
          </w:tcPr>
          <w:p w14:paraId="7B216198" w14:textId="5DFBAA8B" w:rsidR="00EE205B" w:rsidRDefault="00EE205B" w:rsidP="00F835C3">
            <w:pPr>
              <w:spacing w:after="0"/>
            </w:pPr>
            <w:r>
              <w:rPr>
                <w:sz w:val="15"/>
              </w:rPr>
              <w:t>Build</w:t>
            </w:r>
          </w:p>
        </w:tc>
        <w:tc>
          <w:tcPr>
            <w:tcW w:w="4320" w:type="dxa"/>
            <w:vAlign w:val="center"/>
          </w:tcPr>
          <w:p w14:paraId="4AAA06E5" w14:textId="1ACA7522" w:rsidR="00EE205B" w:rsidRDefault="00EE205B" w:rsidP="00F835C3">
            <w:pPr>
              <w:spacing w:after="0"/>
            </w:pPr>
            <w:r>
              <w:rPr>
                <w:sz w:val="15"/>
              </w:rPr>
              <w:t>App backend with every component as a measured plugin, citizen, crew and staff portals</w:t>
            </w:r>
          </w:p>
        </w:tc>
        <w:tc>
          <w:tcPr>
            <w:tcW w:w="2304" w:type="dxa"/>
            <w:vAlign w:val="center"/>
          </w:tcPr>
          <w:p w14:paraId="77D750A3" w14:textId="63FC5CA3" w:rsidR="00EE205B" w:rsidRDefault="00EE205B" w:rsidP="00F835C3">
            <w:pPr>
              <w:spacing w:after="0"/>
            </w:pPr>
            <w:r>
              <w:rPr>
                <w:sz w:val="15"/>
              </w:rPr>
              <w:t>01_Application/app (git, 15 Oct)</w:t>
            </w:r>
          </w:p>
        </w:tc>
      </w:tr>
      <w:tr w:rsidR="00EE205B" w14:paraId="2904D17D" w14:textId="77777777" w:rsidTr="00F835C3">
        <w:trPr>
          <w:jc w:val="center"/>
        </w:trPr>
        <w:tc>
          <w:tcPr>
            <w:tcW w:w="864" w:type="dxa"/>
            <w:shd w:val="clear" w:color="auto" w:fill="EAF0F7"/>
            <w:vAlign w:val="center"/>
          </w:tcPr>
          <w:p w14:paraId="40CE088D" w14:textId="637AB766" w:rsidR="00EE205B" w:rsidRDefault="00EE205B" w:rsidP="00F835C3">
            <w:pPr>
              <w:spacing w:after="0"/>
            </w:pPr>
            <w:r>
              <w:rPr>
                <w:sz w:val="15"/>
              </w:rPr>
              <w:t>16 Oct</w:t>
            </w:r>
          </w:p>
        </w:tc>
        <w:tc>
          <w:tcPr>
            <w:tcW w:w="1152" w:type="dxa"/>
            <w:shd w:val="clear" w:color="auto" w:fill="EAF0F7"/>
            <w:vAlign w:val="center"/>
          </w:tcPr>
          <w:p w14:paraId="3B2AE1CA" w14:textId="75DAAA41" w:rsidR="00EE205B" w:rsidRDefault="00EE205B" w:rsidP="00F835C3">
            <w:pPr>
              <w:spacing w:after="0"/>
            </w:pPr>
            <w:r>
              <w:rPr>
                <w:sz w:val="15"/>
              </w:rPr>
              <w:t>Khalid</w:t>
            </w:r>
          </w:p>
        </w:tc>
        <w:tc>
          <w:tcPr>
            <w:tcW w:w="1152" w:type="dxa"/>
            <w:shd w:val="clear" w:color="auto" w:fill="EAF0F7"/>
            <w:vAlign w:val="center"/>
          </w:tcPr>
          <w:p w14:paraId="7724D0AE" w14:textId="60C27686" w:rsidR="00EE205B" w:rsidRDefault="00EE205B" w:rsidP="00F835C3">
            <w:pPr>
              <w:spacing w:after="0"/>
            </w:pPr>
            <w:r>
              <w:rPr>
                <w:sz w:val="15"/>
              </w:rPr>
              <w:t>Delivery</w:t>
            </w:r>
          </w:p>
        </w:tc>
        <w:tc>
          <w:tcPr>
            <w:tcW w:w="4320" w:type="dxa"/>
            <w:shd w:val="clear" w:color="auto" w:fill="EAF0F7"/>
            <w:vAlign w:val="center"/>
          </w:tcPr>
          <w:p w14:paraId="5A669C4B" w14:textId="1F49D6B6" w:rsidR="00EE205B" w:rsidRDefault="00EE205B" w:rsidP="00F835C3">
            <w:pPr>
              <w:spacing w:after="0"/>
            </w:pPr>
            <w:r>
              <w:rPr>
                <w:sz w:val="15"/>
              </w:rPr>
              <w:t>Urgency and Prioritisation final version on his branch</w:t>
            </w:r>
          </w:p>
        </w:tc>
        <w:tc>
          <w:tcPr>
            <w:tcW w:w="2304" w:type="dxa"/>
            <w:shd w:val="clear" w:color="auto" w:fill="EAF0F7"/>
            <w:vAlign w:val="center"/>
          </w:tcPr>
          <w:p w14:paraId="2D86D778" w14:textId="6EBECA66" w:rsidR="00EE205B" w:rsidRDefault="00EE205B" w:rsidP="00F835C3">
            <w:pPr>
              <w:spacing w:after="0"/>
            </w:pPr>
            <w:r>
              <w:rPr>
                <w:sz w:val="15"/>
              </w:rPr>
              <w:t>Commit 906b77a, pinned in the app (git, 16 Oct)</w:t>
            </w:r>
          </w:p>
        </w:tc>
      </w:tr>
      <w:tr w:rsidR="00EE205B" w14:paraId="7DD9B34B" w14:textId="77777777" w:rsidTr="00F835C3">
        <w:trPr>
          <w:jc w:val="center"/>
        </w:trPr>
        <w:tc>
          <w:tcPr>
            <w:tcW w:w="864" w:type="dxa"/>
            <w:vAlign w:val="center"/>
          </w:tcPr>
          <w:p w14:paraId="38E57969" w14:textId="2867936E" w:rsidR="00EE205B" w:rsidRDefault="00EE205B" w:rsidP="00F835C3">
            <w:pPr>
              <w:spacing w:after="0"/>
            </w:pPr>
            <w:r>
              <w:rPr>
                <w:sz w:val="15"/>
              </w:rPr>
              <w:t>16 Oct</w:t>
            </w:r>
          </w:p>
        </w:tc>
        <w:tc>
          <w:tcPr>
            <w:tcW w:w="1152" w:type="dxa"/>
            <w:vAlign w:val="center"/>
          </w:tcPr>
          <w:p w14:paraId="566F722E" w14:textId="288FBDDA" w:rsidR="00EE205B" w:rsidRDefault="00EE205B" w:rsidP="00F835C3">
            <w:pPr>
              <w:spacing w:after="0"/>
            </w:pPr>
            <w:r>
              <w:rPr>
                <w:sz w:val="15"/>
              </w:rPr>
              <w:t>Mohammad</w:t>
            </w:r>
          </w:p>
        </w:tc>
        <w:tc>
          <w:tcPr>
            <w:tcW w:w="1152" w:type="dxa"/>
            <w:vAlign w:val="center"/>
          </w:tcPr>
          <w:p w14:paraId="0C7C4207" w14:textId="2D731456" w:rsidR="00EE205B" w:rsidRDefault="00EE205B" w:rsidP="00F835C3">
            <w:pPr>
              <w:spacing w:after="0"/>
            </w:pPr>
            <w:r>
              <w:rPr>
                <w:sz w:val="15"/>
              </w:rPr>
              <w:t>Build</w:t>
            </w:r>
          </w:p>
        </w:tc>
        <w:tc>
          <w:tcPr>
            <w:tcW w:w="4320" w:type="dxa"/>
            <w:vAlign w:val="center"/>
          </w:tcPr>
          <w:p w14:paraId="15FDCEED" w14:textId="32DFED4D" w:rsidR="00EE205B" w:rsidRDefault="00EE205B" w:rsidP="00F835C3">
            <w:pPr>
              <w:spacing w:after="0"/>
            </w:pPr>
            <w:r>
              <w:rPr>
                <w:sz w:val="15"/>
              </w:rPr>
              <w:t>NYC road network built for crew routing</w:t>
            </w:r>
          </w:p>
        </w:tc>
        <w:tc>
          <w:tcPr>
            <w:tcW w:w="2304" w:type="dxa"/>
            <w:vAlign w:val="center"/>
          </w:tcPr>
          <w:p w14:paraId="44F81F68" w14:textId="539F7671" w:rsidR="00EE205B" w:rsidRDefault="00EE205B" w:rsidP="00F835C3">
            <w:pPr>
              <w:spacing w:after="0"/>
            </w:pPr>
            <w:r>
              <w:rPr>
                <w:sz w:val="15"/>
              </w:rPr>
              <w:t>crew_deployment_and_routing roads_manifest.json, built 16 Oct</w:t>
            </w:r>
          </w:p>
        </w:tc>
      </w:tr>
      <w:tr w:rsidR="00EE205B" w14:paraId="322D4288" w14:textId="77777777" w:rsidTr="00F835C3">
        <w:trPr>
          <w:jc w:val="center"/>
        </w:trPr>
        <w:tc>
          <w:tcPr>
            <w:tcW w:w="864" w:type="dxa"/>
            <w:shd w:val="clear" w:color="auto" w:fill="EAF0F7"/>
            <w:vAlign w:val="center"/>
          </w:tcPr>
          <w:p w14:paraId="23C02E46" w14:textId="278FB43B" w:rsidR="00EE205B" w:rsidRDefault="00EE205B" w:rsidP="00F835C3">
            <w:pPr>
              <w:spacing w:after="0"/>
            </w:pPr>
            <w:r>
              <w:rPr>
                <w:sz w:val="15"/>
              </w:rPr>
              <w:t>16 Oct</w:t>
            </w:r>
          </w:p>
        </w:tc>
        <w:tc>
          <w:tcPr>
            <w:tcW w:w="1152" w:type="dxa"/>
            <w:shd w:val="clear" w:color="auto" w:fill="EAF0F7"/>
            <w:vAlign w:val="center"/>
          </w:tcPr>
          <w:p w14:paraId="1EBBE7CF" w14:textId="4F01F37B" w:rsidR="00EE205B" w:rsidRDefault="00EE205B" w:rsidP="00F835C3">
            <w:pPr>
              <w:spacing w:after="0"/>
            </w:pPr>
            <w:r>
              <w:rPr>
                <w:sz w:val="15"/>
              </w:rPr>
              <w:t>Sankalp</w:t>
            </w:r>
          </w:p>
        </w:tc>
        <w:tc>
          <w:tcPr>
            <w:tcW w:w="1152" w:type="dxa"/>
            <w:shd w:val="clear" w:color="auto" w:fill="EAF0F7"/>
            <w:vAlign w:val="center"/>
          </w:tcPr>
          <w:p w14:paraId="29B8A267" w14:textId="18E68A6E" w:rsidR="00EE205B" w:rsidRDefault="00EE205B" w:rsidP="00F835C3">
            <w:pPr>
              <w:spacing w:after="0"/>
            </w:pPr>
            <w:r>
              <w:rPr>
                <w:sz w:val="15"/>
              </w:rPr>
              <w:t>Review</w:t>
            </w:r>
          </w:p>
        </w:tc>
        <w:tc>
          <w:tcPr>
            <w:tcW w:w="4320" w:type="dxa"/>
            <w:shd w:val="clear" w:color="auto" w:fill="EAF0F7"/>
            <w:vAlign w:val="center"/>
          </w:tcPr>
          <w:p w14:paraId="2B3B17B8" w14:textId="5F596225" w:rsidR="00EE205B" w:rsidRDefault="00EE205B" w:rsidP="00F835C3">
            <w:pPr>
              <w:spacing w:after="0"/>
            </w:pPr>
            <w:r>
              <w:rPr>
                <w:sz w:val="15"/>
              </w:rPr>
              <w:t>Reviewed Urgency and Prioritisation on a fresh copy, sent findings to Khalid</w:t>
            </w:r>
          </w:p>
        </w:tc>
        <w:tc>
          <w:tcPr>
            <w:tcW w:w="2304" w:type="dxa"/>
            <w:shd w:val="clear" w:color="auto" w:fill="EAF0F7"/>
            <w:vAlign w:val="center"/>
          </w:tcPr>
          <w:p w14:paraId="1509C091" w14:textId="03170A86" w:rsidR="00EE205B" w:rsidRDefault="00EE205B" w:rsidP="00F835C3">
            <w:pPr>
              <w:spacing w:after="0"/>
            </w:pPr>
            <w:r>
              <w:rPr>
                <w:sz w:val="15"/>
              </w:rPr>
              <w:t>Review message (16 to 18 Oct)</w:t>
            </w:r>
          </w:p>
        </w:tc>
      </w:tr>
    </w:tbl>
    <w:p w14:paraId="0D5E3CAB" w14:textId="77777777" w:rsidR="007156C1" w:rsidRPr="00F51FA4" w:rsidRDefault="007156C1">
      <w:pPr>
        <w:spacing w:after="40"/>
        <w:rPr>
          <w:sz w:val="5"/>
          <w:szCs w:val="6"/>
        </w:rPr>
      </w:pPr>
    </w:p>
    <w:p w14:paraId="734A16C1" w14:textId="77777777" w:rsidR="007156C1" w:rsidRDefault="008C505B">
      <w:pPr>
        <w:pStyle w:val="Caption"/>
        <w:spacing w:after="160"/>
        <w:jc w:val="center"/>
      </w:pPr>
      <w:bookmarkStart w:id="98" w:name="_idx_t26"/>
      <w:r>
        <w:t>Table 26. Log book: work by date</w:t>
      </w:r>
      <w:bookmarkEnd w:id="98"/>
    </w:p>
    <w:p w14:paraId="08943E0D" w14:textId="77777777" w:rsidR="007146E7" w:rsidRPr="007146E7" w:rsidRDefault="007146E7" w:rsidP="007146E7">
      <w:pPr>
        <w:rPr>
          <w:sz w:val="9"/>
          <w:szCs w:val="10"/>
        </w:rPr>
      </w:pPr>
    </w:p>
    <w:tbl>
      <w:tblPr>
        <w:tblStyle w:val="TableGrid"/>
        <w:tblW w:w="0" w:type="auto"/>
        <w:jc w:val="center"/>
        <w:tblLook w:val="04A0" w:firstRow="1" w:lastRow="0" w:firstColumn="1" w:lastColumn="0" w:noHBand="0" w:noVBand="1"/>
      </w:tblPr>
      <w:tblGrid>
        <w:gridCol w:w="864"/>
        <w:gridCol w:w="1152"/>
        <w:gridCol w:w="4608"/>
        <w:gridCol w:w="864"/>
        <w:gridCol w:w="2304"/>
      </w:tblGrid>
      <w:tr w:rsidR="00F835C3" w14:paraId="079337AD" w14:textId="77777777" w:rsidTr="00F835C3">
        <w:trPr>
          <w:jc w:val="center"/>
        </w:trPr>
        <w:tc>
          <w:tcPr>
            <w:tcW w:w="864" w:type="dxa"/>
            <w:shd w:val="clear" w:color="auto" w:fill="004183"/>
            <w:vAlign w:val="center"/>
          </w:tcPr>
          <w:p w14:paraId="0841740E" w14:textId="26327CB2" w:rsidR="00F835C3" w:rsidRPr="00CA6372" w:rsidRDefault="00F835C3" w:rsidP="00F835C3">
            <w:pPr>
              <w:keepNext/>
              <w:rPr>
                <w:b/>
                <w:bCs/>
                <w:sz w:val="15"/>
              </w:rPr>
            </w:pPr>
            <w:r w:rsidRPr="00CA6372">
              <w:rPr>
                <w:b/>
                <w:bCs/>
                <w:sz w:val="15"/>
              </w:rPr>
              <w:t>Date</w:t>
            </w:r>
          </w:p>
        </w:tc>
        <w:tc>
          <w:tcPr>
            <w:tcW w:w="1152" w:type="dxa"/>
            <w:shd w:val="clear" w:color="auto" w:fill="004183"/>
            <w:vAlign w:val="center"/>
          </w:tcPr>
          <w:p w14:paraId="520DFD73" w14:textId="5988542C" w:rsidR="00F835C3" w:rsidRPr="00CA6372" w:rsidRDefault="00F835C3" w:rsidP="00F835C3">
            <w:pPr>
              <w:keepNext/>
              <w:rPr>
                <w:b/>
                <w:bCs/>
                <w:sz w:val="15"/>
              </w:rPr>
            </w:pPr>
            <w:r w:rsidRPr="00CA6372">
              <w:rPr>
                <w:b/>
                <w:bCs/>
                <w:sz w:val="15"/>
              </w:rPr>
              <w:t>Mode</w:t>
            </w:r>
          </w:p>
        </w:tc>
        <w:tc>
          <w:tcPr>
            <w:tcW w:w="4608" w:type="dxa"/>
            <w:shd w:val="clear" w:color="auto" w:fill="004183"/>
            <w:vAlign w:val="center"/>
          </w:tcPr>
          <w:p w14:paraId="7DC0FFBD" w14:textId="198D9139" w:rsidR="00F835C3" w:rsidRPr="00CA6372" w:rsidRDefault="00F835C3" w:rsidP="00F835C3">
            <w:pPr>
              <w:keepNext/>
              <w:rPr>
                <w:b/>
                <w:bCs/>
                <w:sz w:val="15"/>
              </w:rPr>
            </w:pPr>
            <w:r w:rsidRPr="00CA6372">
              <w:rPr>
                <w:b/>
                <w:bCs/>
                <w:sz w:val="15"/>
              </w:rPr>
              <w:t>Topic</w:t>
            </w:r>
          </w:p>
        </w:tc>
        <w:tc>
          <w:tcPr>
            <w:tcW w:w="864" w:type="dxa"/>
            <w:shd w:val="clear" w:color="auto" w:fill="004183"/>
            <w:vAlign w:val="center"/>
          </w:tcPr>
          <w:p w14:paraId="701FE321" w14:textId="1768003D" w:rsidR="00F835C3" w:rsidRPr="00CA6372" w:rsidRDefault="00F835C3" w:rsidP="00F835C3">
            <w:pPr>
              <w:keepNext/>
              <w:rPr>
                <w:b/>
                <w:bCs/>
                <w:sz w:val="15"/>
              </w:rPr>
            </w:pPr>
            <w:r w:rsidRPr="00CA6372">
              <w:rPr>
                <w:b/>
                <w:bCs/>
                <w:sz w:val="15"/>
              </w:rPr>
              <w:t>Hours</w:t>
            </w:r>
          </w:p>
        </w:tc>
        <w:tc>
          <w:tcPr>
            <w:tcW w:w="2304" w:type="dxa"/>
            <w:shd w:val="clear" w:color="auto" w:fill="004183"/>
            <w:vAlign w:val="center"/>
          </w:tcPr>
          <w:p w14:paraId="1259515E" w14:textId="34674148" w:rsidR="00F835C3" w:rsidRPr="00CA6372" w:rsidRDefault="00F835C3" w:rsidP="00F835C3">
            <w:pPr>
              <w:keepNext/>
              <w:rPr>
                <w:b/>
                <w:bCs/>
                <w:sz w:val="15"/>
              </w:rPr>
            </w:pPr>
            <w:r w:rsidRPr="00CA6372">
              <w:rPr>
                <w:b/>
                <w:bCs/>
                <w:sz w:val="15"/>
              </w:rPr>
              <w:t>Who</w:t>
            </w:r>
          </w:p>
        </w:tc>
      </w:tr>
      <w:tr w:rsidR="00F835C3" w14:paraId="43A18C84" w14:textId="77777777" w:rsidTr="00F835C3">
        <w:trPr>
          <w:jc w:val="center"/>
        </w:trPr>
        <w:tc>
          <w:tcPr>
            <w:tcW w:w="864" w:type="dxa"/>
            <w:vAlign w:val="center"/>
          </w:tcPr>
          <w:p w14:paraId="69AC1E66" w14:textId="5207C0F7" w:rsidR="00F835C3" w:rsidRDefault="00F835C3" w:rsidP="00F835C3">
            <w:pPr>
              <w:keepNext/>
              <w:spacing w:after="0"/>
            </w:pPr>
            <w:r>
              <w:rPr>
                <w:sz w:val="15"/>
              </w:rPr>
              <w:t>29 Aug</w:t>
            </w:r>
          </w:p>
        </w:tc>
        <w:tc>
          <w:tcPr>
            <w:tcW w:w="1152" w:type="dxa"/>
            <w:vAlign w:val="center"/>
          </w:tcPr>
          <w:p w14:paraId="0B17126A" w14:textId="0E82A60A" w:rsidR="00F835C3" w:rsidRDefault="00F835C3" w:rsidP="00F835C3">
            <w:pPr>
              <w:keepNext/>
              <w:spacing w:after="0"/>
            </w:pPr>
            <w:r>
              <w:rPr>
                <w:sz w:val="15"/>
              </w:rPr>
              <w:t>In person</w:t>
            </w:r>
          </w:p>
        </w:tc>
        <w:tc>
          <w:tcPr>
            <w:tcW w:w="4608" w:type="dxa"/>
            <w:vAlign w:val="center"/>
          </w:tcPr>
          <w:p w14:paraId="0F2A1A71" w14:textId="45288D19" w:rsidR="00F835C3" w:rsidRDefault="00F835C3" w:rsidP="00F835C3">
            <w:pPr>
              <w:keepNext/>
              <w:spacing w:after="0"/>
            </w:pPr>
            <w:r>
              <w:rPr>
                <w:sz w:val="15"/>
              </w:rPr>
              <w:t>Kickoff: brainstorming and choosing the project idea</w:t>
            </w:r>
          </w:p>
        </w:tc>
        <w:tc>
          <w:tcPr>
            <w:tcW w:w="864" w:type="dxa"/>
            <w:vAlign w:val="center"/>
          </w:tcPr>
          <w:p w14:paraId="5D4521CA" w14:textId="3FB9CC27" w:rsidR="00F835C3" w:rsidRDefault="00F835C3" w:rsidP="00F835C3">
            <w:pPr>
              <w:keepNext/>
              <w:spacing w:after="0"/>
            </w:pPr>
            <w:r>
              <w:rPr>
                <w:sz w:val="15"/>
              </w:rPr>
              <w:t>2</w:t>
            </w:r>
          </w:p>
        </w:tc>
        <w:tc>
          <w:tcPr>
            <w:tcW w:w="2304" w:type="dxa"/>
            <w:vAlign w:val="center"/>
          </w:tcPr>
          <w:p w14:paraId="402E19D3" w14:textId="55D9C65D" w:rsidR="00F835C3" w:rsidRDefault="00F835C3" w:rsidP="00F835C3">
            <w:pPr>
              <w:keepNext/>
              <w:spacing w:after="0"/>
            </w:pPr>
            <w:r>
              <w:rPr>
                <w:sz w:val="15"/>
              </w:rPr>
              <w:t>All four members</w:t>
            </w:r>
          </w:p>
        </w:tc>
      </w:tr>
      <w:tr w:rsidR="00F835C3" w14:paraId="1D22720F" w14:textId="77777777" w:rsidTr="00F835C3">
        <w:trPr>
          <w:jc w:val="center"/>
        </w:trPr>
        <w:tc>
          <w:tcPr>
            <w:tcW w:w="864" w:type="dxa"/>
            <w:vAlign w:val="center"/>
          </w:tcPr>
          <w:p w14:paraId="78F00E3B" w14:textId="65F871E7" w:rsidR="00F835C3" w:rsidRDefault="00F835C3" w:rsidP="00F835C3">
            <w:pPr>
              <w:keepNext/>
              <w:spacing w:after="0"/>
              <w:rPr>
                <w:sz w:val="15"/>
              </w:rPr>
            </w:pPr>
            <w:r>
              <w:rPr>
                <w:sz w:val="15"/>
              </w:rPr>
              <w:t>05 Sep</w:t>
            </w:r>
          </w:p>
        </w:tc>
        <w:tc>
          <w:tcPr>
            <w:tcW w:w="1152" w:type="dxa"/>
            <w:vAlign w:val="center"/>
          </w:tcPr>
          <w:p w14:paraId="2C5EDD01" w14:textId="073687D5" w:rsidR="00F835C3" w:rsidRDefault="00F835C3" w:rsidP="00F835C3">
            <w:pPr>
              <w:keepNext/>
              <w:spacing w:after="0"/>
              <w:rPr>
                <w:sz w:val="15"/>
              </w:rPr>
            </w:pPr>
            <w:r>
              <w:rPr>
                <w:sz w:val="15"/>
              </w:rPr>
              <w:t>MS Teams</w:t>
            </w:r>
          </w:p>
        </w:tc>
        <w:tc>
          <w:tcPr>
            <w:tcW w:w="4608" w:type="dxa"/>
            <w:vAlign w:val="center"/>
          </w:tcPr>
          <w:p w14:paraId="4E5134AC" w14:textId="5205B2D8" w:rsidR="00F835C3" w:rsidRDefault="00F835C3" w:rsidP="00F835C3">
            <w:pPr>
              <w:keepNext/>
              <w:spacing w:after="0"/>
              <w:rPr>
                <w:sz w:val="15"/>
              </w:rPr>
            </w:pPr>
            <w:r>
              <w:rPr>
                <w:sz w:val="15"/>
              </w:rPr>
              <w:t>First meeting: system components, evaluation points, dataset, GitHub</w:t>
            </w:r>
          </w:p>
        </w:tc>
        <w:tc>
          <w:tcPr>
            <w:tcW w:w="864" w:type="dxa"/>
            <w:vAlign w:val="center"/>
          </w:tcPr>
          <w:p w14:paraId="1C5E8500" w14:textId="3FAAF8B6" w:rsidR="00F835C3" w:rsidRDefault="00F835C3" w:rsidP="00F835C3">
            <w:pPr>
              <w:keepNext/>
              <w:spacing w:after="0"/>
              <w:rPr>
                <w:sz w:val="15"/>
              </w:rPr>
            </w:pPr>
            <w:r>
              <w:rPr>
                <w:sz w:val="15"/>
              </w:rPr>
              <w:t>2</w:t>
            </w:r>
          </w:p>
        </w:tc>
        <w:tc>
          <w:tcPr>
            <w:tcW w:w="2304" w:type="dxa"/>
            <w:vAlign w:val="center"/>
          </w:tcPr>
          <w:p w14:paraId="712114A8" w14:textId="1D143BB5" w:rsidR="00F835C3" w:rsidRDefault="00F835C3" w:rsidP="00F835C3">
            <w:pPr>
              <w:keepNext/>
              <w:spacing w:after="0"/>
              <w:rPr>
                <w:sz w:val="15"/>
              </w:rPr>
            </w:pPr>
            <w:r>
              <w:rPr>
                <w:sz w:val="15"/>
              </w:rPr>
              <w:t>All four members</w:t>
            </w:r>
          </w:p>
        </w:tc>
      </w:tr>
      <w:tr w:rsidR="00D00C42" w14:paraId="33F8778B" w14:textId="77777777" w:rsidTr="00F835C3">
        <w:trPr>
          <w:jc w:val="center"/>
        </w:trPr>
        <w:tc>
          <w:tcPr>
            <w:tcW w:w="864" w:type="dxa"/>
            <w:shd w:val="clear" w:color="auto" w:fill="EAF0F7"/>
            <w:vAlign w:val="center"/>
          </w:tcPr>
          <w:p w14:paraId="27988E21" w14:textId="61D67E8D" w:rsidR="00D00C42" w:rsidRDefault="00D00C42" w:rsidP="00F835C3">
            <w:pPr>
              <w:keepNext/>
              <w:spacing w:after="0"/>
            </w:pPr>
            <w:r>
              <w:rPr>
                <w:sz w:val="15"/>
              </w:rPr>
              <w:t>07 Sep</w:t>
            </w:r>
          </w:p>
        </w:tc>
        <w:tc>
          <w:tcPr>
            <w:tcW w:w="1152" w:type="dxa"/>
            <w:shd w:val="clear" w:color="auto" w:fill="EAF0F7"/>
            <w:vAlign w:val="center"/>
          </w:tcPr>
          <w:p w14:paraId="22914A3A" w14:textId="7CC1C5C7" w:rsidR="00D00C42" w:rsidRDefault="00D00C42" w:rsidP="00F835C3">
            <w:pPr>
              <w:keepNext/>
              <w:spacing w:after="0"/>
            </w:pPr>
            <w:r>
              <w:rPr>
                <w:sz w:val="15"/>
              </w:rPr>
              <w:t>MS Teams</w:t>
            </w:r>
          </w:p>
        </w:tc>
        <w:tc>
          <w:tcPr>
            <w:tcW w:w="4608" w:type="dxa"/>
            <w:shd w:val="clear" w:color="auto" w:fill="EAF0F7"/>
            <w:vAlign w:val="center"/>
          </w:tcPr>
          <w:p w14:paraId="3AD95C6D" w14:textId="30CD6C57" w:rsidR="00D00C42" w:rsidRDefault="00D00C42" w:rsidP="00F835C3">
            <w:pPr>
              <w:keepNext/>
              <w:spacing w:after="0"/>
            </w:pPr>
            <w:r>
              <w:rPr>
                <w:sz w:val="15"/>
              </w:rPr>
              <w:t>Second meeting: report on assigned components, input and output template</w:t>
            </w:r>
          </w:p>
        </w:tc>
        <w:tc>
          <w:tcPr>
            <w:tcW w:w="864" w:type="dxa"/>
            <w:shd w:val="clear" w:color="auto" w:fill="EAF0F7"/>
            <w:vAlign w:val="center"/>
          </w:tcPr>
          <w:p w14:paraId="3FBB94C5" w14:textId="53C2019F" w:rsidR="00D00C42" w:rsidRDefault="00D00C42" w:rsidP="00F835C3">
            <w:pPr>
              <w:keepNext/>
              <w:spacing w:after="0"/>
            </w:pPr>
            <w:r>
              <w:rPr>
                <w:sz w:val="15"/>
              </w:rPr>
              <w:t>1.5</w:t>
            </w:r>
          </w:p>
        </w:tc>
        <w:tc>
          <w:tcPr>
            <w:tcW w:w="2304" w:type="dxa"/>
            <w:shd w:val="clear" w:color="auto" w:fill="EAF0F7"/>
            <w:vAlign w:val="center"/>
          </w:tcPr>
          <w:p w14:paraId="1A4714DF" w14:textId="54C51D8F" w:rsidR="00D00C42" w:rsidRDefault="00D00C42" w:rsidP="00F835C3">
            <w:pPr>
              <w:keepNext/>
              <w:spacing w:after="0"/>
            </w:pPr>
            <w:r>
              <w:rPr>
                <w:sz w:val="15"/>
              </w:rPr>
              <w:t>All four members</w:t>
            </w:r>
          </w:p>
        </w:tc>
      </w:tr>
      <w:tr w:rsidR="00D00C42" w14:paraId="5E188BBF" w14:textId="77777777" w:rsidTr="00F835C3">
        <w:trPr>
          <w:jc w:val="center"/>
        </w:trPr>
        <w:tc>
          <w:tcPr>
            <w:tcW w:w="864" w:type="dxa"/>
            <w:vAlign w:val="center"/>
          </w:tcPr>
          <w:p w14:paraId="5E0EE2BD" w14:textId="290BC6E6" w:rsidR="00D00C42" w:rsidRDefault="00D00C42" w:rsidP="00F835C3">
            <w:pPr>
              <w:keepNext/>
              <w:spacing w:after="0"/>
            </w:pPr>
            <w:r>
              <w:rPr>
                <w:sz w:val="15"/>
              </w:rPr>
              <w:t>09 Sep</w:t>
            </w:r>
          </w:p>
        </w:tc>
        <w:tc>
          <w:tcPr>
            <w:tcW w:w="1152" w:type="dxa"/>
            <w:vAlign w:val="center"/>
          </w:tcPr>
          <w:p w14:paraId="7C1D654B" w14:textId="43DA3820" w:rsidR="00D00C42" w:rsidRDefault="00D00C42" w:rsidP="00F835C3">
            <w:pPr>
              <w:keepNext/>
              <w:spacing w:after="0"/>
            </w:pPr>
            <w:r>
              <w:rPr>
                <w:sz w:val="15"/>
              </w:rPr>
              <w:t>MS Teams</w:t>
            </w:r>
          </w:p>
        </w:tc>
        <w:tc>
          <w:tcPr>
            <w:tcW w:w="4608" w:type="dxa"/>
            <w:vAlign w:val="center"/>
          </w:tcPr>
          <w:p w14:paraId="0EC3D906" w14:textId="25A803E9" w:rsidR="00D00C42" w:rsidRDefault="00D00C42" w:rsidP="00F835C3">
            <w:pPr>
              <w:keepNext/>
              <w:spacing w:after="0"/>
            </w:pPr>
            <w:r>
              <w:rPr>
                <w:sz w:val="15"/>
              </w:rPr>
              <w:t>Component design and the initial data flow diagram</w:t>
            </w:r>
          </w:p>
        </w:tc>
        <w:tc>
          <w:tcPr>
            <w:tcW w:w="864" w:type="dxa"/>
            <w:vAlign w:val="center"/>
          </w:tcPr>
          <w:p w14:paraId="0A696884" w14:textId="39AAC4C8" w:rsidR="00D00C42" w:rsidRDefault="00D00C42" w:rsidP="00F835C3">
            <w:pPr>
              <w:keepNext/>
              <w:spacing w:after="0"/>
            </w:pPr>
            <w:r>
              <w:rPr>
                <w:sz w:val="15"/>
              </w:rPr>
              <w:t>1.5</w:t>
            </w:r>
          </w:p>
        </w:tc>
        <w:tc>
          <w:tcPr>
            <w:tcW w:w="2304" w:type="dxa"/>
            <w:vAlign w:val="center"/>
          </w:tcPr>
          <w:p w14:paraId="08DB3F50" w14:textId="674BFCE7" w:rsidR="00D00C42" w:rsidRDefault="00D00C42" w:rsidP="00F835C3">
            <w:pPr>
              <w:keepNext/>
              <w:spacing w:after="0"/>
            </w:pPr>
            <w:r>
              <w:rPr>
                <w:sz w:val="15"/>
              </w:rPr>
              <w:t>All four members</w:t>
            </w:r>
          </w:p>
        </w:tc>
      </w:tr>
      <w:tr w:rsidR="00D00C42" w14:paraId="75A9D0DC" w14:textId="77777777" w:rsidTr="00F835C3">
        <w:trPr>
          <w:jc w:val="center"/>
        </w:trPr>
        <w:tc>
          <w:tcPr>
            <w:tcW w:w="864" w:type="dxa"/>
            <w:shd w:val="clear" w:color="auto" w:fill="EAF0F7"/>
            <w:vAlign w:val="center"/>
          </w:tcPr>
          <w:p w14:paraId="6EB5F441" w14:textId="6932185C" w:rsidR="00D00C42" w:rsidRDefault="00D00C42" w:rsidP="00F835C3">
            <w:pPr>
              <w:keepNext/>
              <w:spacing w:after="0"/>
            </w:pPr>
            <w:r>
              <w:rPr>
                <w:sz w:val="15"/>
              </w:rPr>
              <w:t>11 Sep</w:t>
            </w:r>
          </w:p>
        </w:tc>
        <w:tc>
          <w:tcPr>
            <w:tcW w:w="1152" w:type="dxa"/>
            <w:shd w:val="clear" w:color="auto" w:fill="EAF0F7"/>
            <w:vAlign w:val="center"/>
          </w:tcPr>
          <w:p w14:paraId="55684198" w14:textId="41DD7796" w:rsidR="00D00C42" w:rsidRDefault="00D00C42" w:rsidP="00F835C3">
            <w:pPr>
              <w:keepNext/>
              <w:spacing w:after="0"/>
            </w:pPr>
            <w:r>
              <w:rPr>
                <w:sz w:val="15"/>
              </w:rPr>
              <w:t>MS Teams</w:t>
            </w:r>
          </w:p>
        </w:tc>
        <w:tc>
          <w:tcPr>
            <w:tcW w:w="4608" w:type="dxa"/>
            <w:shd w:val="clear" w:color="auto" w:fill="EAF0F7"/>
            <w:vAlign w:val="center"/>
          </w:tcPr>
          <w:p w14:paraId="1BA95849" w14:textId="68417A20" w:rsidR="00D00C42" w:rsidRDefault="00D00C42" w:rsidP="00F835C3">
            <w:pPr>
              <w:keepNext/>
              <w:spacing w:after="0"/>
            </w:pPr>
            <w:r>
              <w:rPr>
                <w:sz w:val="15"/>
              </w:rPr>
              <w:t>Project proposal content agreed</w:t>
            </w:r>
          </w:p>
        </w:tc>
        <w:tc>
          <w:tcPr>
            <w:tcW w:w="864" w:type="dxa"/>
            <w:shd w:val="clear" w:color="auto" w:fill="EAF0F7"/>
            <w:vAlign w:val="center"/>
          </w:tcPr>
          <w:p w14:paraId="4AACA9DB" w14:textId="32F70627" w:rsidR="00D00C42" w:rsidRDefault="00D00C42" w:rsidP="00F835C3">
            <w:pPr>
              <w:keepNext/>
              <w:spacing w:after="0"/>
            </w:pPr>
            <w:r>
              <w:rPr>
                <w:sz w:val="15"/>
              </w:rPr>
              <w:t>1.5</w:t>
            </w:r>
          </w:p>
        </w:tc>
        <w:tc>
          <w:tcPr>
            <w:tcW w:w="2304" w:type="dxa"/>
            <w:shd w:val="clear" w:color="auto" w:fill="EAF0F7"/>
            <w:vAlign w:val="center"/>
          </w:tcPr>
          <w:p w14:paraId="5CFD1F62" w14:textId="49B3C88E" w:rsidR="00D00C42" w:rsidRDefault="00D00C42" w:rsidP="00F835C3">
            <w:pPr>
              <w:keepNext/>
              <w:spacing w:after="0"/>
            </w:pPr>
            <w:r>
              <w:rPr>
                <w:sz w:val="15"/>
              </w:rPr>
              <w:t>All four members</w:t>
            </w:r>
          </w:p>
        </w:tc>
      </w:tr>
      <w:tr w:rsidR="00D00C42" w14:paraId="46A1EFC3" w14:textId="77777777" w:rsidTr="00F835C3">
        <w:trPr>
          <w:jc w:val="center"/>
        </w:trPr>
        <w:tc>
          <w:tcPr>
            <w:tcW w:w="864" w:type="dxa"/>
            <w:vAlign w:val="center"/>
          </w:tcPr>
          <w:p w14:paraId="0EBE7519" w14:textId="1121C6E1" w:rsidR="00D00C42" w:rsidRDefault="00D00C42" w:rsidP="00F835C3">
            <w:pPr>
              <w:keepNext/>
              <w:spacing w:after="0"/>
            </w:pPr>
            <w:r>
              <w:rPr>
                <w:sz w:val="15"/>
              </w:rPr>
              <w:t>12 Sep</w:t>
            </w:r>
          </w:p>
        </w:tc>
        <w:tc>
          <w:tcPr>
            <w:tcW w:w="1152" w:type="dxa"/>
            <w:vAlign w:val="center"/>
          </w:tcPr>
          <w:p w14:paraId="3B9EE639" w14:textId="57D770AA" w:rsidR="00D00C42" w:rsidRDefault="00D00C42" w:rsidP="00F835C3">
            <w:pPr>
              <w:keepNext/>
              <w:spacing w:after="0"/>
            </w:pPr>
            <w:r>
              <w:rPr>
                <w:sz w:val="15"/>
              </w:rPr>
              <w:t>MS Teams</w:t>
            </w:r>
          </w:p>
        </w:tc>
        <w:tc>
          <w:tcPr>
            <w:tcW w:w="4608" w:type="dxa"/>
            <w:vAlign w:val="center"/>
          </w:tcPr>
          <w:p w14:paraId="59F2DDA4" w14:textId="7F0A1C2B" w:rsidR="00D00C42" w:rsidRDefault="00D00C42" w:rsidP="00F835C3">
            <w:pPr>
              <w:keepNext/>
              <w:spacing w:after="0"/>
            </w:pPr>
            <w:r>
              <w:rPr>
                <w:sz w:val="15"/>
              </w:rPr>
              <w:t>Proposal finalised for submission</w:t>
            </w:r>
          </w:p>
        </w:tc>
        <w:tc>
          <w:tcPr>
            <w:tcW w:w="864" w:type="dxa"/>
            <w:vAlign w:val="center"/>
          </w:tcPr>
          <w:p w14:paraId="552DBA9D" w14:textId="41E7ABD6" w:rsidR="00D00C42" w:rsidRDefault="00D00C42" w:rsidP="00F835C3">
            <w:pPr>
              <w:keepNext/>
              <w:spacing w:after="0"/>
            </w:pPr>
            <w:r>
              <w:rPr>
                <w:sz w:val="15"/>
              </w:rPr>
              <w:t>over 1</w:t>
            </w:r>
          </w:p>
        </w:tc>
        <w:tc>
          <w:tcPr>
            <w:tcW w:w="2304" w:type="dxa"/>
            <w:vAlign w:val="center"/>
          </w:tcPr>
          <w:p w14:paraId="565CF14D" w14:textId="6FB8014A" w:rsidR="00D00C42" w:rsidRDefault="00D00C42" w:rsidP="00F835C3">
            <w:pPr>
              <w:keepNext/>
              <w:spacing w:after="0"/>
            </w:pPr>
            <w:r>
              <w:rPr>
                <w:sz w:val="15"/>
              </w:rPr>
              <w:t>All four members</w:t>
            </w:r>
          </w:p>
        </w:tc>
      </w:tr>
      <w:tr w:rsidR="00D00C42" w14:paraId="463A0A65" w14:textId="77777777" w:rsidTr="00F835C3">
        <w:trPr>
          <w:jc w:val="center"/>
        </w:trPr>
        <w:tc>
          <w:tcPr>
            <w:tcW w:w="864" w:type="dxa"/>
            <w:shd w:val="clear" w:color="auto" w:fill="EAF0F7"/>
            <w:vAlign w:val="center"/>
          </w:tcPr>
          <w:p w14:paraId="4D77EF0B" w14:textId="011657D7" w:rsidR="00D00C42" w:rsidRDefault="00D00C42" w:rsidP="00F835C3">
            <w:pPr>
              <w:keepNext/>
              <w:spacing w:after="0"/>
            </w:pPr>
            <w:r>
              <w:rPr>
                <w:sz w:val="15"/>
              </w:rPr>
              <w:t>19 Sep</w:t>
            </w:r>
          </w:p>
        </w:tc>
        <w:tc>
          <w:tcPr>
            <w:tcW w:w="1152" w:type="dxa"/>
            <w:shd w:val="clear" w:color="auto" w:fill="EAF0F7"/>
            <w:vAlign w:val="center"/>
          </w:tcPr>
          <w:p w14:paraId="0D1A65B8" w14:textId="51349292" w:rsidR="00D00C42" w:rsidRDefault="00D00C42" w:rsidP="00F835C3">
            <w:pPr>
              <w:keepNext/>
              <w:spacing w:after="0"/>
            </w:pPr>
            <w:r>
              <w:rPr>
                <w:sz w:val="15"/>
              </w:rPr>
              <w:t>MS Teams</w:t>
            </w:r>
          </w:p>
        </w:tc>
        <w:tc>
          <w:tcPr>
            <w:tcW w:w="4608" w:type="dxa"/>
            <w:shd w:val="clear" w:color="auto" w:fill="EAF0F7"/>
            <w:vAlign w:val="center"/>
          </w:tcPr>
          <w:p w14:paraId="48BD0CD3" w14:textId="68E7BF1C" w:rsidR="00D00C42" w:rsidRDefault="00D00C42" w:rsidP="00F835C3">
            <w:pPr>
              <w:keepNext/>
              <w:spacing w:after="0"/>
            </w:pPr>
            <w:r>
              <w:rPr>
                <w:sz w:val="15"/>
              </w:rPr>
              <w:t>Team meeting</w:t>
            </w:r>
          </w:p>
        </w:tc>
        <w:tc>
          <w:tcPr>
            <w:tcW w:w="864" w:type="dxa"/>
            <w:shd w:val="clear" w:color="auto" w:fill="EAF0F7"/>
            <w:vAlign w:val="center"/>
          </w:tcPr>
          <w:p w14:paraId="17A1D159" w14:textId="1D9B72D6" w:rsidR="00D00C42" w:rsidRDefault="00D00C42" w:rsidP="00F835C3">
            <w:pPr>
              <w:keepNext/>
              <w:spacing w:after="0"/>
            </w:pPr>
            <w:r>
              <w:rPr>
                <w:sz w:val="15"/>
              </w:rPr>
              <w:t>over 1</w:t>
            </w:r>
          </w:p>
        </w:tc>
        <w:tc>
          <w:tcPr>
            <w:tcW w:w="2304" w:type="dxa"/>
            <w:shd w:val="clear" w:color="auto" w:fill="EAF0F7"/>
            <w:vAlign w:val="center"/>
          </w:tcPr>
          <w:p w14:paraId="35E8FCE1" w14:textId="6F91312A" w:rsidR="00D00C42" w:rsidRDefault="00D00C42" w:rsidP="00F835C3">
            <w:pPr>
              <w:keepNext/>
              <w:spacing w:after="0"/>
            </w:pPr>
            <w:r>
              <w:rPr>
                <w:sz w:val="15"/>
              </w:rPr>
              <w:t>All four members</w:t>
            </w:r>
          </w:p>
        </w:tc>
      </w:tr>
      <w:tr w:rsidR="00D00C42" w14:paraId="78AC0428" w14:textId="77777777" w:rsidTr="00F835C3">
        <w:trPr>
          <w:jc w:val="center"/>
        </w:trPr>
        <w:tc>
          <w:tcPr>
            <w:tcW w:w="864" w:type="dxa"/>
            <w:vAlign w:val="center"/>
          </w:tcPr>
          <w:p w14:paraId="3BADA98C" w14:textId="301805A8" w:rsidR="00D00C42" w:rsidRDefault="00D00C42" w:rsidP="00F835C3">
            <w:pPr>
              <w:keepNext/>
              <w:spacing w:after="0"/>
            </w:pPr>
            <w:r>
              <w:rPr>
                <w:sz w:val="15"/>
              </w:rPr>
              <w:t>23 Sep</w:t>
            </w:r>
          </w:p>
        </w:tc>
        <w:tc>
          <w:tcPr>
            <w:tcW w:w="1152" w:type="dxa"/>
            <w:vAlign w:val="center"/>
          </w:tcPr>
          <w:p w14:paraId="104E2612" w14:textId="249DB900" w:rsidR="00D00C42" w:rsidRDefault="00D00C42" w:rsidP="00F835C3">
            <w:pPr>
              <w:keepNext/>
              <w:spacing w:after="0"/>
            </w:pPr>
            <w:r>
              <w:rPr>
                <w:sz w:val="15"/>
              </w:rPr>
              <w:t>MS Teams</w:t>
            </w:r>
          </w:p>
        </w:tc>
        <w:tc>
          <w:tcPr>
            <w:tcW w:w="4608" w:type="dxa"/>
            <w:vAlign w:val="center"/>
          </w:tcPr>
          <w:p w14:paraId="21173B96" w14:textId="51CF0CF7" w:rsidR="00D00C42" w:rsidRDefault="00D00C42" w:rsidP="00F835C3">
            <w:pPr>
              <w:keepNext/>
              <w:spacing w:after="0"/>
            </w:pPr>
            <w:r>
              <w:rPr>
                <w:sz w:val="15"/>
              </w:rPr>
              <w:t>Portals and presentation planning</w:t>
            </w:r>
          </w:p>
        </w:tc>
        <w:tc>
          <w:tcPr>
            <w:tcW w:w="864" w:type="dxa"/>
            <w:vAlign w:val="center"/>
          </w:tcPr>
          <w:p w14:paraId="1355A211" w14:textId="0F314304" w:rsidR="00D00C42" w:rsidRDefault="00D00C42" w:rsidP="00F835C3">
            <w:pPr>
              <w:keepNext/>
              <w:spacing w:after="0"/>
            </w:pPr>
            <w:r>
              <w:rPr>
                <w:sz w:val="15"/>
              </w:rPr>
              <w:t>over 1</w:t>
            </w:r>
          </w:p>
        </w:tc>
        <w:tc>
          <w:tcPr>
            <w:tcW w:w="2304" w:type="dxa"/>
            <w:vAlign w:val="center"/>
          </w:tcPr>
          <w:p w14:paraId="57371EF8" w14:textId="6FE4976A" w:rsidR="00D00C42" w:rsidRDefault="00D00C42" w:rsidP="00F835C3">
            <w:pPr>
              <w:keepNext/>
              <w:spacing w:after="0"/>
            </w:pPr>
            <w:r>
              <w:rPr>
                <w:sz w:val="15"/>
              </w:rPr>
              <w:t>All four members</w:t>
            </w:r>
          </w:p>
        </w:tc>
      </w:tr>
      <w:tr w:rsidR="00D00C42" w14:paraId="57CB80E3" w14:textId="77777777" w:rsidTr="00F835C3">
        <w:trPr>
          <w:jc w:val="center"/>
        </w:trPr>
        <w:tc>
          <w:tcPr>
            <w:tcW w:w="864" w:type="dxa"/>
            <w:shd w:val="clear" w:color="auto" w:fill="EAF0F7"/>
            <w:vAlign w:val="center"/>
          </w:tcPr>
          <w:p w14:paraId="7A285A3B" w14:textId="2F91A8BB" w:rsidR="00D00C42" w:rsidRDefault="00D00C42" w:rsidP="00F835C3">
            <w:pPr>
              <w:keepNext/>
              <w:spacing w:after="0"/>
            </w:pPr>
            <w:r>
              <w:rPr>
                <w:sz w:val="15"/>
              </w:rPr>
              <w:t>25 Sep</w:t>
            </w:r>
          </w:p>
        </w:tc>
        <w:tc>
          <w:tcPr>
            <w:tcW w:w="1152" w:type="dxa"/>
            <w:shd w:val="clear" w:color="auto" w:fill="EAF0F7"/>
            <w:vAlign w:val="center"/>
          </w:tcPr>
          <w:p w14:paraId="791A7241" w14:textId="0202E514" w:rsidR="00D00C42" w:rsidRDefault="00D00C42" w:rsidP="00F835C3">
            <w:pPr>
              <w:keepNext/>
              <w:spacing w:after="0"/>
            </w:pPr>
            <w:r>
              <w:rPr>
                <w:sz w:val="15"/>
              </w:rPr>
              <w:t>MS Teams</w:t>
            </w:r>
          </w:p>
        </w:tc>
        <w:tc>
          <w:tcPr>
            <w:tcW w:w="4608" w:type="dxa"/>
            <w:shd w:val="clear" w:color="auto" w:fill="EAF0F7"/>
            <w:vAlign w:val="center"/>
          </w:tcPr>
          <w:p w14:paraId="069E2C51" w14:textId="441AED42" w:rsidR="00D00C42" w:rsidRDefault="00D00C42" w:rsidP="00F835C3">
            <w:pPr>
              <w:keepNext/>
              <w:spacing w:after="0"/>
            </w:pPr>
            <w:r>
              <w:rPr>
                <w:sz w:val="15"/>
              </w:rPr>
              <w:t>Team meeting</w:t>
            </w:r>
          </w:p>
        </w:tc>
        <w:tc>
          <w:tcPr>
            <w:tcW w:w="864" w:type="dxa"/>
            <w:shd w:val="clear" w:color="auto" w:fill="EAF0F7"/>
            <w:vAlign w:val="center"/>
          </w:tcPr>
          <w:p w14:paraId="7D16C6E9" w14:textId="580CD146" w:rsidR="00D00C42" w:rsidRDefault="00D00C42" w:rsidP="00F835C3">
            <w:pPr>
              <w:keepNext/>
              <w:spacing w:after="0"/>
            </w:pPr>
            <w:r>
              <w:rPr>
                <w:sz w:val="15"/>
              </w:rPr>
              <w:t>over 1</w:t>
            </w:r>
          </w:p>
        </w:tc>
        <w:tc>
          <w:tcPr>
            <w:tcW w:w="2304" w:type="dxa"/>
            <w:shd w:val="clear" w:color="auto" w:fill="EAF0F7"/>
            <w:vAlign w:val="center"/>
          </w:tcPr>
          <w:p w14:paraId="6DD9CE48" w14:textId="7EC5422B" w:rsidR="00D00C42" w:rsidRDefault="00D00C42" w:rsidP="00F835C3">
            <w:pPr>
              <w:keepNext/>
              <w:spacing w:after="0"/>
            </w:pPr>
            <w:r>
              <w:rPr>
                <w:sz w:val="15"/>
              </w:rPr>
              <w:t>All four members</w:t>
            </w:r>
          </w:p>
        </w:tc>
      </w:tr>
      <w:tr w:rsidR="00D00C42" w14:paraId="2B277344" w14:textId="77777777" w:rsidTr="00F835C3">
        <w:trPr>
          <w:jc w:val="center"/>
        </w:trPr>
        <w:tc>
          <w:tcPr>
            <w:tcW w:w="864" w:type="dxa"/>
            <w:vAlign w:val="center"/>
          </w:tcPr>
          <w:p w14:paraId="351C717D" w14:textId="7088605B" w:rsidR="00D00C42" w:rsidRDefault="00D00C42" w:rsidP="00F835C3">
            <w:pPr>
              <w:keepNext/>
              <w:spacing w:after="0"/>
            </w:pPr>
            <w:r>
              <w:rPr>
                <w:sz w:val="15"/>
              </w:rPr>
              <w:t>26 Sep</w:t>
            </w:r>
          </w:p>
        </w:tc>
        <w:tc>
          <w:tcPr>
            <w:tcW w:w="1152" w:type="dxa"/>
            <w:vAlign w:val="center"/>
          </w:tcPr>
          <w:p w14:paraId="1F3A86E7" w14:textId="3AE58343" w:rsidR="00D00C42" w:rsidRDefault="00D00C42" w:rsidP="00F835C3">
            <w:pPr>
              <w:keepNext/>
              <w:spacing w:after="0"/>
            </w:pPr>
            <w:r>
              <w:rPr>
                <w:sz w:val="15"/>
              </w:rPr>
              <w:t>MS Teams</w:t>
            </w:r>
          </w:p>
        </w:tc>
        <w:tc>
          <w:tcPr>
            <w:tcW w:w="4608" w:type="dxa"/>
            <w:vAlign w:val="center"/>
          </w:tcPr>
          <w:p w14:paraId="23561221" w14:textId="11E97317" w:rsidR="00D00C42" w:rsidRDefault="00D00C42" w:rsidP="00F835C3">
            <w:pPr>
              <w:keepNext/>
              <w:spacing w:after="0"/>
            </w:pPr>
            <w:r>
              <w:rPr>
                <w:sz w:val="15"/>
              </w:rPr>
              <w:t>Team meeting</w:t>
            </w:r>
          </w:p>
        </w:tc>
        <w:tc>
          <w:tcPr>
            <w:tcW w:w="864" w:type="dxa"/>
            <w:vAlign w:val="center"/>
          </w:tcPr>
          <w:p w14:paraId="38023708" w14:textId="43F0F35A" w:rsidR="00D00C42" w:rsidRDefault="00D00C42" w:rsidP="00F835C3">
            <w:pPr>
              <w:keepNext/>
              <w:spacing w:after="0"/>
            </w:pPr>
            <w:r>
              <w:rPr>
                <w:sz w:val="15"/>
              </w:rPr>
              <w:t>over 1</w:t>
            </w:r>
          </w:p>
        </w:tc>
        <w:tc>
          <w:tcPr>
            <w:tcW w:w="2304" w:type="dxa"/>
            <w:vAlign w:val="center"/>
          </w:tcPr>
          <w:p w14:paraId="48060CD7" w14:textId="0DB48DCE" w:rsidR="00D00C42" w:rsidRDefault="00D00C42" w:rsidP="00F835C3">
            <w:pPr>
              <w:keepNext/>
              <w:spacing w:after="0"/>
            </w:pPr>
            <w:r>
              <w:rPr>
                <w:sz w:val="15"/>
              </w:rPr>
              <w:t>All four members</w:t>
            </w:r>
          </w:p>
        </w:tc>
      </w:tr>
      <w:tr w:rsidR="00D00C42" w14:paraId="057CAFEC" w14:textId="77777777" w:rsidTr="00F835C3">
        <w:trPr>
          <w:jc w:val="center"/>
        </w:trPr>
        <w:tc>
          <w:tcPr>
            <w:tcW w:w="864" w:type="dxa"/>
            <w:shd w:val="clear" w:color="auto" w:fill="EAF0F7"/>
            <w:vAlign w:val="center"/>
          </w:tcPr>
          <w:p w14:paraId="237DC568" w14:textId="62B0BD99" w:rsidR="00D00C42" w:rsidRDefault="00D00C42" w:rsidP="00F835C3">
            <w:pPr>
              <w:keepNext/>
              <w:spacing w:after="0"/>
            </w:pPr>
            <w:r>
              <w:rPr>
                <w:sz w:val="15"/>
              </w:rPr>
              <w:t>02 Oct</w:t>
            </w:r>
          </w:p>
        </w:tc>
        <w:tc>
          <w:tcPr>
            <w:tcW w:w="1152" w:type="dxa"/>
            <w:shd w:val="clear" w:color="auto" w:fill="EAF0F7"/>
            <w:vAlign w:val="center"/>
          </w:tcPr>
          <w:p w14:paraId="2B0AE81F" w14:textId="31668567" w:rsidR="00D00C42" w:rsidRDefault="00D00C42" w:rsidP="00F835C3">
            <w:pPr>
              <w:keepNext/>
              <w:spacing w:after="0"/>
            </w:pPr>
            <w:r>
              <w:rPr>
                <w:sz w:val="15"/>
              </w:rPr>
              <w:t>MS Teams</w:t>
            </w:r>
          </w:p>
        </w:tc>
        <w:tc>
          <w:tcPr>
            <w:tcW w:w="4608" w:type="dxa"/>
            <w:shd w:val="clear" w:color="auto" w:fill="EAF0F7"/>
            <w:vAlign w:val="center"/>
          </w:tcPr>
          <w:p w14:paraId="5C77AFB9" w14:textId="45188CB2" w:rsidR="00D00C42" w:rsidRDefault="00D00C42" w:rsidP="00F835C3">
            <w:pPr>
              <w:keepNext/>
              <w:spacing w:after="0"/>
            </w:pPr>
            <w:r>
              <w:rPr>
                <w:sz w:val="15"/>
              </w:rPr>
              <w:t>Team meeting</w:t>
            </w:r>
          </w:p>
        </w:tc>
        <w:tc>
          <w:tcPr>
            <w:tcW w:w="864" w:type="dxa"/>
            <w:shd w:val="clear" w:color="auto" w:fill="EAF0F7"/>
            <w:vAlign w:val="center"/>
          </w:tcPr>
          <w:p w14:paraId="769D2A77" w14:textId="59DA5F0E" w:rsidR="00D00C42" w:rsidRDefault="00D00C42" w:rsidP="00F835C3">
            <w:pPr>
              <w:keepNext/>
              <w:spacing w:after="0"/>
            </w:pPr>
            <w:r>
              <w:rPr>
                <w:sz w:val="15"/>
              </w:rPr>
              <w:t>over 1</w:t>
            </w:r>
          </w:p>
        </w:tc>
        <w:tc>
          <w:tcPr>
            <w:tcW w:w="2304" w:type="dxa"/>
            <w:shd w:val="clear" w:color="auto" w:fill="EAF0F7"/>
            <w:vAlign w:val="center"/>
          </w:tcPr>
          <w:p w14:paraId="06730468" w14:textId="297D867C" w:rsidR="00D00C42" w:rsidRDefault="00D00C42" w:rsidP="00F835C3">
            <w:pPr>
              <w:keepNext/>
              <w:spacing w:after="0"/>
            </w:pPr>
            <w:r>
              <w:rPr>
                <w:sz w:val="15"/>
              </w:rPr>
              <w:t>All four members</w:t>
            </w:r>
          </w:p>
        </w:tc>
      </w:tr>
      <w:tr w:rsidR="00D00C42" w14:paraId="65A38832" w14:textId="77777777" w:rsidTr="00F835C3">
        <w:trPr>
          <w:jc w:val="center"/>
        </w:trPr>
        <w:tc>
          <w:tcPr>
            <w:tcW w:w="864" w:type="dxa"/>
            <w:vAlign w:val="center"/>
          </w:tcPr>
          <w:p w14:paraId="1B75B5AC" w14:textId="4F9D1A30" w:rsidR="00D00C42" w:rsidRDefault="00D00C42" w:rsidP="00F835C3">
            <w:pPr>
              <w:keepNext/>
              <w:spacing w:after="0"/>
            </w:pPr>
            <w:r>
              <w:rPr>
                <w:sz w:val="15"/>
              </w:rPr>
              <w:t>05 Oct</w:t>
            </w:r>
          </w:p>
        </w:tc>
        <w:tc>
          <w:tcPr>
            <w:tcW w:w="1152" w:type="dxa"/>
            <w:vAlign w:val="center"/>
          </w:tcPr>
          <w:p w14:paraId="0DC73F29" w14:textId="590286CB" w:rsidR="00D00C42" w:rsidRDefault="00D00C42" w:rsidP="00F835C3">
            <w:pPr>
              <w:keepNext/>
              <w:spacing w:after="0"/>
            </w:pPr>
            <w:r>
              <w:rPr>
                <w:sz w:val="15"/>
              </w:rPr>
              <w:t>MS Teams</w:t>
            </w:r>
          </w:p>
        </w:tc>
        <w:tc>
          <w:tcPr>
            <w:tcW w:w="4608" w:type="dxa"/>
            <w:vAlign w:val="center"/>
          </w:tcPr>
          <w:p w14:paraId="2FCEB9CC" w14:textId="50F9EE0A" w:rsidR="00D00C42" w:rsidRDefault="00D00C42" w:rsidP="00F835C3">
            <w:pPr>
              <w:keepNext/>
              <w:spacing w:after="0"/>
            </w:pPr>
            <w:r>
              <w:rPr>
                <w:sz w:val="15"/>
              </w:rPr>
              <w:t>Team meeting</w:t>
            </w:r>
          </w:p>
        </w:tc>
        <w:tc>
          <w:tcPr>
            <w:tcW w:w="864" w:type="dxa"/>
            <w:vAlign w:val="center"/>
          </w:tcPr>
          <w:p w14:paraId="28BA9FE7" w14:textId="1F2DDCBD" w:rsidR="00D00C42" w:rsidRDefault="00D00C42" w:rsidP="00F835C3">
            <w:pPr>
              <w:keepNext/>
              <w:spacing w:after="0"/>
            </w:pPr>
            <w:r>
              <w:rPr>
                <w:sz w:val="15"/>
              </w:rPr>
              <w:t>over 1</w:t>
            </w:r>
          </w:p>
        </w:tc>
        <w:tc>
          <w:tcPr>
            <w:tcW w:w="2304" w:type="dxa"/>
            <w:vAlign w:val="center"/>
          </w:tcPr>
          <w:p w14:paraId="1A951DC3" w14:textId="3D79EFBD" w:rsidR="00D00C42" w:rsidRDefault="00D00C42" w:rsidP="00F835C3">
            <w:pPr>
              <w:keepNext/>
              <w:spacing w:after="0"/>
            </w:pPr>
            <w:r>
              <w:rPr>
                <w:sz w:val="15"/>
              </w:rPr>
              <w:t>All four members</w:t>
            </w:r>
          </w:p>
        </w:tc>
      </w:tr>
      <w:tr w:rsidR="00D00C42" w14:paraId="0F9D7415" w14:textId="77777777" w:rsidTr="00F835C3">
        <w:trPr>
          <w:jc w:val="center"/>
        </w:trPr>
        <w:tc>
          <w:tcPr>
            <w:tcW w:w="864" w:type="dxa"/>
            <w:shd w:val="clear" w:color="auto" w:fill="EAF0F7"/>
            <w:vAlign w:val="center"/>
          </w:tcPr>
          <w:p w14:paraId="4DACD582" w14:textId="09EEFE87" w:rsidR="00D00C42" w:rsidRDefault="00D00C42" w:rsidP="00F835C3">
            <w:pPr>
              <w:keepNext/>
              <w:spacing w:after="0"/>
            </w:pPr>
            <w:r>
              <w:rPr>
                <w:sz w:val="15"/>
              </w:rPr>
              <w:t>09 Oct</w:t>
            </w:r>
          </w:p>
        </w:tc>
        <w:tc>
          <w:tcPr>
            <w:tcW w:w="1152" w:type="dxa"/>
            <w:shd w:val="clear" w:color="auto" w:fill="EAF0F7"/>
            <w:vAlign w:val="center"/>
          </w:tcPr>
          <w:p w14:paraId="7A87B2EA" w14:textId="30A744DB" w:rsidR="00D00C42" w:rsidRDefault="00D00C42" w:rsidP="00F835C3">
            <w:pPr>
              <w:keepNext/>
              <w:spacing w:after="0"/>
            </w:pPr>
            <w:r>
              <w:rPr>
                <w:sz w:val="15"/>
              </w:rPr>
              <w:t>MS Teams</w:t>
            </w:r>
          </w:p>
        </w:tc>
        <w:tc>
          <w:tcPr>
            <w:tcW w:w="4608" w:type="dxa"/>
            <w:shd w:val="clear" w:color="auto" w:fill="EAF0F7"/>
            <w:vAlign w:val="center"/>
          </w:tcPr>
          <w:p w14:paraId="42E7C148" w14:textId="1C0947CC" w:rsidR="00D00C42" w:rsidRDefault="00D00C42" w:rsidP="00F835C3">
            <w:pPr>
              <w:keepNext/>
              <w:spacing w:after="0"/>
            </w:pPr>
            <w:r>
              <w:rPr>
                <w:sz w:val="15"/>
              </w:rPr>
              <w:t>Team meeting</w:t>
            </w:r>
          </w:p>
        </w:tc>
        <w:tc>
          <w:tcPr>
            <w:tcW w:w="864" w:type="dxa"/>
            <w:shd w:val="clear" w:color="auto" w:fill="EAF0F7"/>
            <w:vAlign w:val="center"/>
          </w:tcPr>
          <w:p w14:paraId="4FEEADD0" w14:textId="2B142677" w:rsidR="00D00C42" w:rsidRDefault="00D00C42" w:rsidP="00F835C3">
            <w:pPr>
              <w:keepNext/>
              <w:spacing w:after="0"/>
            </w:pPr>
            <w:r>
              <w:rPr>
                <w:sz w:val="15"/>
              </w:rPr>
              <w:t>over 1</w:t>
            </w:r>
          </w:p>
        </w:tc>
        <w:tc>
          <w:tcPr>
            <w:tcW w:w="2304" w:type="dxa"/>
            <w:shd w:val="clear" w:color="auto" w:fill="EAF0F7"/>
            <w:vAlign w:val="center"/>
          </w:tcPr>
          <w:p w14:paraId="128EE96B" w14:textId="3F147667" w:rsidR="00D00C42" w:rsidRDefault="00D00C42" w:rsidP="00F835C3">
            <w:pPr>
              <w:keepNext/>
              <w:spacing w:after="0"/>
            </w:pPr>
            <w:r>
              <w:rPr>
                <w:sz w:val="15"/>
              </w:rPr>
              <w:t>All four members</w:t>
            </w:r>
          </w:p>
        </w:tc>
      </w:tr>
      <w:tr w:rsidR="00D00C42" w14:paraId="42CA808D" w14:textId="77777777" w:rsidTr="00F835C3">
        <w:trPr>
          <w:jc w:val="center"/>
        </w:trPr>
        <w:tc>
          <w:tcPr>
            <w:tcW w:w="864" w:type="dxa"/>
            <w:vAlign w:val="center"/>
          </w:tcPr>
          <w:p w14:paraId="267B04AD" w14:textId="0F0F18B9" w:rsidR="00D00C42" w:rsidRDefault="00D00C42" w:rsidP="00F835C3">
            <w:pPr>
              <w:keepNext/>
              <w:spacing w:after="0"/>
            </w:pPr>
            <w:r>
              <w:rPr>
                <w:sz w:val="15"/>
              </w:rPr>
              <w:t>13 Oct</w:t>
            </w:r>
          </w:p>
        </w:tc>
        <w:tc>
          <w:tcPr>
            <w:tcW w:w="1152" w:type="dxa"/>
            <w:vAlign w:val="center"/>
          </w:tcPr>
          <w:p w14:paraId="586F196B" w14:textId="513439BD" w:rsidR="00D00C42" w:rsidRDefault="00D00C42" w:rsidP="00F835C3">
            <w:pPr>
              <w:keepNext/>
              <w:spacing w:after="0"/>
            </w:pPr>
            <w:r>
              <w:rPr>
                <w:sz w:val="15"/>
              </w:rPr>
              <w:t>MS Teams</w:t>
            </w:r>
          </w:p>
        </w:tc>
        <w:tc>
          <w:tcPr>
            <w:tcW w:w="4608" w:type="dxa"/>
            <w:vAlign w:val="center"/>
          </w:tcPr>
          <w:p w14:paraId="392EFD08" w14:textId="5B97DAE7" w:rsidR="00D00C42" w:rsidRDefault="00D00C42" w:rsidP="00F835C3">
            <w:pPr>
              <w:keepNext/>
              <w:spacing w:after="0"/>
            </w:pPr>
            <w:r>
              <w:rPr>
                <w:sz w:val="15"/>
              </w:rPr>
              <w:t>Working session</w:t>
            </w:r>
          </w:p>
        </w:tc>
        <w:tc>
          <w:tcPr>
            <w:tcW w:w="864" w:type="dxa"/>
            <w:vAlign w:val="center"/>
          </w:tcPr>
          <w:p w14:paraId="5AADE99B" w14:textId="6BB5C88D" w:rsidR="00D00C42" w:rsidRDefault="00D00C42" w:rsidP="00F835C3">
            <w:pPr>
              <w:keepNext/>
              <w:spacing w:after="0"/>
            </w:pPr>
            <w:r>
              <w:rPr>
                <w:sz w:val="15"/>
              </w:rPr>
              <w:t>over 1</w:t>
            </w:r>
          </w:p>
        </w:tc>
        <w:tc>
          <w:tcPr>
            <w:tcW w:w="2304" w:type="dxa"/>
            <w:vAlign w:val="center"/>
          </w:tcPr>
          <w:p w14:paraId="5CE7C702" w14:textId="37DBB3FF" w:rsidR="00D00C42" w:rsidRDefault="00D00C42" w:rsidP="00F835C3">
            <w:pPr>
              <w:keepNext/>
              <w:spacing w:after="0"/>
            </w:pPr>
            <w:r>
              <w:rPr>
                <w:sz w:val="15"/>
              </w:rPr>
              <w:t>Sankalp and Khalid</w:t>
            </w:r>
          </w:p>
        </w:tc>
      </w:tr>
      <w:tr w:rsidR="00D00C42" w14:paraId="53FBC864" w14:textId="77777777" w:rsidTr="00F835C3">
        <w:trPr>
          <w:jc w:val="center"/>
        </w:trPr>
        <w:tc>
          <w:tcPr>
            <w:tcW w:w="864" w:type="dxa"/>
            <w:shd w:val="clear" w:color="auto" w:fill="EAF0F7"/>
            <w:vAlign w:val="center"/>
          </w:tcPr>
          <w:p w14:paraId="6DB27F7B" w14:textId="02951156" w:rsidR="00D00C42" w:rsidRDefault="00D00C42" w:rsidP="00F835C3">
            <w:pPr>
              <w:keepNext/>
              <w:spacing w:after="0"/>
            </w:pPr>
            <w:r>
              <w:rPr>
                <w:sz w:val="15"/>
              </w:rPr>
              <w:t>20 Oct</w:t>
            </w:r>
          </w:p>
        </w:tc>
        <w:tc>
          <w:tcPr>
            <w:tcW w:w="1152" w:type="dxa"/>
            <w:shd w:val="clear" w:color="auto" w:fill="EAF0F7"/>
            <w:vAlign w:val="center"/>
          </w:tcPr>
          <w:p w14:paraId="73D17EDA" w14:textId="2BC6BF99" w:rsidR="00D00C42" w:rsidRDefault="00D00C42" w:rsidP="00F835C3">
            <w:pPr>
              <w:keepNext/>
              <w:spacing w:after="0"/>
            </w:pPr>
            <w:r>
              <w:rPr>
                <w:sz w:val="15"/>
              </w:rPr>
              <w:t>MS Teams</w:t>
            </w:r>
          </w:p>
        </w:tc>
        <w:tc>
          <w:tcPr>
            <w:tcW w:w="4608" w:type="dxa"/>
            <w:shd w:val="clear" w:color="auto" w:fill="EAF0F7"/>
            <w:vAlign w:val="center"/>
          </w:tcPr>
          <w:p w14:paraId="46FC640F" w14:textId="02B122A3" w:rsidR="00D00C42" w:rsidRDefault="00D00C42" w:rsidP="00F835C3">
            <w:pPr>
              <w:keepNext/>
              <w:spacing w:after="0"/>
            </w:pPr>
            <w:r>
              <w:rPr>
                <w:sz w:val="15"/>
              </w:rPr>
              <w:t>Team meeting</w:t>
            </w:r>
          </w:p>
        </w:tc>
        <w:tc>
          <w:tcPr>
            <w:tcW w:w="864" w:type="dxa"/>
            <w:shd w:val="clear" w:color="auto" w:fill="EAF0F7"/>
            <w:vAlign w:val="center"/>
          </w:tcPr>
          <w:p w14:paraId="5B977ED2" w14:textId="608A675C" w:rsidR="00D00C42" w:rsidRDefault="00D00C42" w:rsidP="00F835C3">
            <w:pPr>
              <w:keepNext/>
              <w:spacing w:after="0"/>
            </w:pPr>
            <w:r>
              <w:rPr>
                <w:sz w:val="15"/>
              </w:rPr>
              <w:t>over 1</w:t>
            </w:r>
          </w:p>
        </w:tc>
        <w:tc>
          <w:tcPr>
            <w:tcW w:w="2304" w:type="dxa"/>
            <w:shd w:val="clear" w:color="auto" w:fill="EAF0F7"/>
            <w:vAlign w:val="center"/>
          </w:tcPr>
          <w:p w14:paraId="5DE9234A" w14:textId="38AC0B58" w:rsidR="00D00C42" w:rsidRDefault="00D00C42" w:rsidP="00F835C3">
            <w:pPr>
              <w:keepNext/>
              <w:spacing w:after="0"/>
            </w:pPr>
            <w:r>
              <w:rPr>
                <w:sz w:val="15"/>
              </w:rPr>
              <w:t>All four members</w:t>
            </w:r>
          </w:p>
        </w:tc>
      </w:tr>
    </w:tbl>
    <w:p w14:paraId="7D437D7D" w14:textId="77777777" w:rsidR="007156C1" w:rsidRPr="00735BE1" w:rsidRDefault="007156C1">
      <w:pPr>
        <w:spacing w:after="40"/>
        <w:rPr>
          <w:sz w:val="3"/>
          <w:szCs w:val="4"/>
        </w:rPr>
      </w:pPr>
    </w:p>
    <w:p w14:paraId="21322A76" w14:textId="77777777" w:rsidR="007156C1" w:rsidRDefault="008C505B">
      <w:pPr>
        <w:pStyle w:val="Caption"/>
        <w:spacing w:after="160"/>
        <w:jc w:val="center"/>
      </w:pPr>
      <w:bookmarkStart w:id="99" w:name="_idx_t27"/>
      <w:r>
        <w:t>Table 27. Log book: team meetings</w:t>
      </w:r>
      <w:bookmarkEnd w:id="99"/>
    </w:p>
    <w:sectPr w:rsidR="007156C1" w:rsidSect="00034616">
      <w:headerReference w:type="default" r:id="rId51"/>
      <w:footerReference w:type="default" r:id="rId52"/>
      <w:pgSz w:w="12240" w:h="15840"/>
      <w:pgMar w:top="1296" w:right="1152" w:bottom="1152" w:left="1152" w:header="432"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5A69CF" w14:textId="77777777" w:rsidR="0053733E" w:rsidRDefault="0053733E">
      <w:pPr>
        <w:spacing w:after="0" w:line="240" w:lineRule="auto"/>
      </w:pPr>
      <w:r>
        <w:separator/>
      </w:r>
    </w:p>
  </w:endnote>
  <w:endnote w:type="continuationSeparator" w:id="0">
    <w:p w14:paraId="3C930094" w14:textId="77777777" w:rsidR="0053733E" w:rsidRDefault="005373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B014F" w14:textId="77777777" w:rsidR="007156C1" w:rsidRDefault="008C505B">
    <w:pPr>
      <w:pStyle w:val="Footer"/>
      <w:pBdr>
        <w:top w:val="single" w:sz="18" w:space="4" w:color="004183"/>
      </w:pBdr>
      <w:tabs>
        <w:tab w:val="clear" w:pos="4680"/>
        <w:tab w:val="clear" w:pos="9360"/>
        <w:tab w:val="right" w:pos="9936"/>
      </w:tabs>
    </w:pPr>
    <w:r>
      <w:rPr>
        <w:b/>
        <w:color w:val="004183"/>
        <w:sz w:val="18"/>
      </w:rPr>
      <w:t>National University of Singapore</w:t>
    </w:r>
    <w:r>
      <w:tab/>
    </w:r>
    <w:r>
      <w:rPr>
        <w:b/>
        <w:color w:val="004183"/>
        <w:sz w:val="18"/>
      </w:rPr>
      <w:fldChar w:fldCharType="begin"/>
    </w:r>
    <w:r>
      <w:rPr>
        <w:b/>
        <w:color w:val="004183"/>
        <w:sz w:val="18"/>
      </w:rPr>
      <w:instrText>PAGE</w:instrText>
    </w:r>
    <w:r>
      <w:rPr>
        <w:b/>
        <w:color w:val="004183"/>
        <w:sz w:val="18"/>
      </w:rPr>
      <w:fldChar w:fldCharType="separate"/>
    </w:r>
    <w:r>
      <w:rPr>
        <w:b/>
        <w:noProof/>
        <w:color w:val="004183"/>
        <w:sz w:val="18"/>
      </w:rPr>
      <w:t>2</w:t>
    </w:r>
    <w:r>
      <w:rPr>
        <w:b/>
        <w:color w:val="004183"/>
        <w:sz w:val="18"/>
      </w:rPr>
      <w:fldChar w:fldCharType="end"/>
    </w:r>
    <w:r>
      <w:rPr>
        <w:b/>
        <w:color w:val="004183"/>
        <w:sz w:val="18"/>
      </w:rPr>
      <w:t>/</w:t>
    </w:r>
    <w:r>
      <w:rPr>
        <w:b/>
        <w:color w:val="004183"/>
        <w:sz w:val="18"/>
      </w:rPr>
      <w:fldChar w:fldCharType="begin"/>
    </w:r>
    <w:r>
      <w:rPr>
        <w:b/>
        <w:color w:val="004183"/>
        <w:sz w:val="18"/>
      </w:rPr>
      <w:instrText>NUMPAGES</w:instrText>
    </w:r>
    <w:r>
      <w:rPr>
        <w:b/>
        <w:color w:val="004183"/>
        <w:sz w:val="18"/>
      </w:rPr>
      <w:fldChar w:fldCharType="separate"/>
    </w:r>
    <w:r>
      <w:rPr>
        <w:b/>
        <w:noProof/>
        <w:color w:val="004183"/>
        <w:sz w:val="18"/>
      </w:rPr>
      <w:t>3</w:t>
    </w:r>
    <w:r>
      <w:rPr>
        <w:b/>
        <w:color w:val="004183"/>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318F" w14:textId="77777777" w:rsidR="0053733E" w:rsidRDefault="0053733E">
      <w:pPr>
        <w:spacing w:after="0" w:line="240" w:lineRule="auto"/>
      </w:pPr>
      <w:r>
        <w:separator/>
      </w:r>
    </w:p>
  </w:footnote>
  <w:footnote w:type="continuationSeparator" w:id="0">
    <w:p w14:paraId="49606143" w14:textId="77777777" w:rsidR="0053733E" w:rsidRDefault="005373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5E1D2F" w14:textId="77777777" w:rsidR="007156C1" w:rsidRDefault="008C505B">
    <w:pPr>
      <w:pStyle w:val="Header"/>
    </w:pPr>
    <w:r>
      <w:rPr>
        <w:noProof/>
      </w:rPr>
      <w:drawing>
        <wp:inline distT="0" distB="0" distL="0" distR="0" wp14:anchorId="468A202D" wp14:editId="3C013484">
          <wp:extent cx="1072457" cy="384048"/>
          <wp:effectExtent l="0" t="0" r="0" b="0"/>
          <wp:docPr id="5417708" name="Picture 5417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US-ISS-Logo.jpg"/>
                  <pic:cNvPicPr/>
                </pic:nvPicPr>
                <pic:blipFill>
                  <a:blip r:embed="rId1"/>
                  <a:stretch>
                    <a:fillRect/>
                  </a:stretch>
                </pic:blipFill>
                <pic:spPr>
                  <a:xfrm>
                    <a:off x="0" y="0"/>
                    <a:ext cx="1072457" cy="38404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48167063">
    <w:abstractNumId w:val="8"/>
  </w:num>
  <w:num w:numId="2" w16cid:durableId="46952944">
    <w:abstractNumId w:val="6"/>
  </w:num>
  <w:num w:numId="3" w16cid:durableId="1134716843">
    <w:abstractNumId w:val="5"/>
  </w:num>
  <w:num w:numId="4" w16cid:durableId="1779451201">
    <w:abstractNumId w:val="4"/>
  </w:num>
  <w:num w:numId="5" w16cid:durableId="111940119">
    <w:abstractNumId w:val="7"/>
  </w:num>
  <w:num w:numId="6" w16cid:durableId="676886237">
    <w:abstractNumId w:val="3"/>
  </w:num>
  <w:num w:numId="7" w16cid:durableId="149710404">
    <w:abstractNumId w:val="2"/>
  </w:num>
  <w:num w:numId="8" w16cid:durableId="1696275572">
    <w:abstractNumId w:val="1"/>
  </w:num>
  <w:num w:numId="9" w16cid:durableId="7623399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90F"/>
    <w:rsid w:val="00034616"/>
    <w:rsid w:val="00051D3F"/>
    <w:rsid w:val="0006063C"/>
    <w:rsid w:val="00062ED7"/>
    <w:rsid w:val="00065C17"/>
    <w:rsid w:val="00071791"/>
    <w:rsid w:val="00073574"/>
    <w:rsid w:val="000801B2"/>
    <w:rsid w:val="00084B1B"/>
    <w:rsid w:val="000948E8"/>
    <w:rsid w:val="00096870"/>
    <w:rsid w:val="000A4228"/>
    <w:rsid w:val="000A540B"/>
    <w:rsid w:val="000A7C2F"/>
    <w:rsid w:val="000B5B5B"/>
    <w:rsid w:val="000C6329"/>
    <w:rsid w:val="000C7E8F"/>
    <w:rsid w:val="000D2627"/>
    <w:rsid w:val="000D2DD5"/>
    <w:rsid w:val="000D4482"/>
    <w:rsid w:val="000D6BF9"/>
    <w:rsid w:val="000E05BA"/>
    <w:rsid w:val="000E0DDD"/>
    <w:rsid w:val="000E759C"/>
    <w:rsid w:val="000E7713"/>
    <w:rsid w:val="001021F4"/>
    <w:rsid w:val="001045C0"/>
    <w:rsid w:val="00105572"/>
    <w:rsid w:val="001066F1"/>
    <w:rsid w:val="0011094F"/>
    <w:rsid w:val="00120883"/>
    <w:rsid w:val="00127C1F"/>
    <w:rsid w:val="001364FE"/>
    <w:rsid w:val="00143A17"/>
    <w:rsid w:val="0015074B"/>
    <w:rsid w:val="001575EB"/>
    <w:rsid w:val="00163D4F"/>
    <w:rsid w:val="0016679A"/>
    <w:rsid w:val="0016771D"/>
    <w:rsid w:val="001775DA"/>
    <w:rsid w:val="0018094D"/>
    <w:rsid w:val="0018199E"/>
    <w:rsid w:val="00182EEC"/>
    <w:rsid w:val="00184D15"/>
    <w:rsid w:val="00186F1F"/>
    <w:rsid w:val="00192870"/>
    <w:rsid w:val="00193309"/>
    <w:rsid w:val="00194AA5"/>
    <w:rsid w:val="00197816"/>
    <w:rsid w:val="001A63DF"/>
    <w:rsid w:val="001A745E"/>
    <w:rsid w:val="001B1FCB"/>
    <w:rsid w:val="001D0CE5"/>
    <w:rsid w:val="001D171F"/>
    <w:rsid w:val="001D4CE0"/>
    <w:rsid w:val="001E4783"/>
    <w:rsid w:val="001F01EC"/>
    <w:rsid w:val="001F605C"/>
    <w:rsid w:val="001F6302"/>
    <w:rsid w:val="001F7012"/>
    <w:rsid w:val="00201874"/>
    <w:rsid w:val="00202B99"/>
    <w:rsid w:val="002035A0"/>
    <w:rsid w:val="002037ED"/>
    <w:rsid w:val="00213293"/>
    <w:rsid w:val="00224103"/>
    <w:rsid w:val="00226A92"/>
    <w:rsid w:val="002348BE"/>
    <w:rsid w:val="002362FC"/>
    <w:rsid w:val="00247C51"/>
    <w:rsid w:val="002506EC"/>
    <w:rsid w:val="0025113E"/>
    <w:rsid w:val="00252870"/>
    <w:rsid w:val="00254B6E"/>
    <w:rsid w:val="0026057C"/>
    <w:rsid w:val="0026674D"/>
    <w:rsid w:val="002668BF"/>
    <w:rsid w:val="00276EE5"/>
    <w:rsid w:val="0029144F"/>
    <w:rsid w:val="00291713"/>
    <w:rsid w:val="002941E6"/>
    <w:rsid w:val="0029428B"/>
    <w:rsid w:val="0029639D"/>
    <w:rsid w:val="002A51D7"/>
    <w:rsid w:val="002A5E27"/>
    <w:rsid w:val="002B40D8"/>
    <w:rsid w:val="002D649F"/>
    <w:rsid w:val="002D75F7"/>
    <w:rsid w:val="002D7CF4"/>
    <w:rsid w:val="002E3B54"/>
    <w:rsid w:val="002E4A87"/>
    <w:rsid w:val="002E5F31"/>
    <w:rsid w:val="002F22D1"/>
    <w:rsid w:val="002F247B"/>
    <w:rsid w:val="002F3551"/>
    <w:rsid w:val="002F3620"/>
    <w:rsid w:val="002F5218"/>
    <w:rsid w:val="002F5E11"/>
    <w:rsid w:val="002F7D71"/>
    <w:rsid w:val="00301AAD"/>
    <w:rsid w:val="0030316A"/>
    <w:rsid w:val="00311AC3"/>
    <w:rsid w:val="00314784"/>
    <w:rsid w:val="00323073"/>
    <w:rsid w:val="00326F90"/>
    <w:rsid w:val="00326FA4"/>
    <w:rsid w:val="00331256"/>
    <w:rsid w:val="00332130"/>
    <w:rsid w:val="00333E43"/>
    <w:rsid w:val="00334936"/>
    <w:rsid w:val="0033798F"/>
    <w:rsid w:val="00341DAE"/>
    <w:rsid w:val="00351E99"/>
    <w:rsid w:val="00356BF8"/>
    <w:rsid w:val="00366B21"/>
    <w:rsid w:val="00377867"/>
    <w:rsid w:val="00377982"/>
    <w:rsid w:val="0038455F"/>
    <w:rsid w:val="0038578D"/>
    <w:rsid w:val="00392E02"/>
    <w:rsid w:val="003949FD"/>
    <w:rsid w:val="00396C3B"/>
    <w:rsid w:val="003A3A5C"/>
    <w:rsid w:val="003A4BBB"/>
    <w:rsid w:val="003B0CC1"/>
    <w:rsid w:val="003B4BAC"/>
    <w:rsid w:val="003B686C"/>
    <w:rsid w:val="003C6471"/>
    <w:rsid w:val="003D0AFF"/>
    <w:rsid w:val="003D29B4"/>
    <w:rsid w:val="003D5C2D"/>
    <w:rsid w:val="003E4411"/>
    <w:rsid w:val="003E75D5"/>
    <w:rsid w:val="003F4BB9"/>
    <w:rsid w:val="004031C3"/>
    <w:rsid w:val="0041446C"/>
    <w:rsid w:val="00423E64"/>
    <w:rsid w:val="00426FAF"/>
    <w:rsid w:val="0043509C"/>
    <w:rsid w:val="00435738"/>
    <w:rsid w:val="00440B64"/>
    <w:rsid w:val="0044265E"/>
    <w:rsid w:val="00444B6D"/>
    <w:rsid w:val="00446DD5"/>
    <w:rsid w:val="0046125E"/>
    <w:rsid w:val="00463904"/>
    <w:rsid w:val="004662E4"/>
    <w:rsid w:val="00466996"/>
    <w:rsid w:val="00470BA7"/>
    <w:rsid w:val="00471E07"/>
    <w:rsid w:val="004803FA"/>
    <w:rsid w:val="00490A96"/>
    <w:rsid w:val="00495DBA"/>
    <w:rsid w:val="00496B5C"/>
    <w:rsid w:val="004A00A6"/>
    <w:rsid w:val="004C50D8"/>
    <w:rsid w:val="004C6BCC"/>
    <w:rsid w:val="004D546A"/>
    <w:rsid w:val="004E0E4D"/>
    <w:rsid w:val="004E1035"/>
    <w:rsid w:val="004E1E50"/>
    <w:rsid w:val="004F63EE"/>
    <w:rsid w:val="004F6579"/>
    <w:rsid w:val="004F7134"/>
    <w:rsid w:val="0051755C"/>
    <w:rsid w:val="005235BB"/>
    <w:rsid w:val="00523BB6"/>
    <w:rsid w:val="005316F1"/>
    <w:rsid w:val="00534671"/>
    <w:rsid w:val="00535AF6"/>
    <w:rsid w:val="0053733E"/>
    <w:rsid w:val="005379AD"/>
    <w:rsid w:val="00542404"/>
    <w:rsid w:val="00555515"/>
    <w:rsid w:val="00567F86"/>
    <w:rsid w:val="005727C2"/>
    <w:rsid w:val="00572C23"/>
    <w:rsid w:val="00576F5B"/>
    <w:rsid w:val="00580AB0"/>
    <w:rsid w:val="005828E8"/>
    <w:rsid w:val="0059109B"/>
    <w:rsid w:val="005911EA"/>
    <w:rsid w:val="00592973"/>
    <w:rsid w:val="00594952"/>
    <w:rsid w:val="005A5074"/>
    <w:rsid w:val="005B1219"/>
    <w:rsid w:val="005B48F2"/>
    <w:rsid w:val="005B6DAE"/>
    <w:rsid w:val="005C05A4"/>
    <w:rsid w:val="005C754E"/>
    <w:rsid w:val="005D0DE3"/>
    <w:rsid w:val="005E1B6A"/>
    <w:rsid w:val="005E6BE2"/>
    <w:rsid w:val="005F2F7D"/>
    <w:rsid w:val="005F6D7C"/>
    <w:rsid w:val="006055A7"/>
    <w:rsid w:val="00606014"/>
    <w:rsid w:val="00611B96"/>
    <w:rsid w:val="00644C71"/>
    <w:rsid w:val="006471E4"/>
    <w:rsid w:val="00652119"/>
    <w:rsid w:val="00657CC4"/>
    <w:rsid w:val="0066200A"/>
    <w:rsid w:val="006646D4"/>
    <w:rsid w:val="0067444A"/>
    <w:rsid w:val="00681630"/>
    <w:rsid w:val="0069171E"/>
    <w:rsid w:val="00691F74"/>
    <w:rsid w:val="00692E2E"/>
    <w:rsid w:val="0069454A"/>
    <w:rsid w:val="006A0AAB"/>
    <w:rsid w:val="006A4C1E"/>
    <w:rsid w:val="006C3F82"/>
    <w:rsid w:val="006D2C79"/>
    <w:rsid w:val="006D4C40"/>
    <w:rsid w:val="006D6E46"/>
    <w:rsid w:val="006D721A"/>
    <w:rsid w:val="006E6363"/>
    <w:rsid w:val="006F184F"/>
    <w:rsid w:val="00700F44"/>
    <w:rsid w:val="00701595"/>
    <w:rsid w:val="0071319E"/>
    <w:rsid w:val="007146E7"/>
    <w:rsid w:val="007150F8"/>
    <w:rsid w:val="007156C1"/>
    <w:rsid w:val="0072215F"/>
    <w:rsid w:val="00722544"/>
    <w:rsid w:val="007356E0"/>
    <w:rsid w:val="00735BE1"/>
    <w:rsid w:val="00750BB0"/>
    <w:rsid w:val="00755AEB"/>
    <w:rsid w:val="00757971"/>
    <w:rsid w:val="007600A1"/>
    <w:rsid w:val="00770C75"/>
    <w:rsid w:val="00771F0B"/>
    <w:rsid w:val="00772DA5"/>
    <w:rsid w:val="007737FC"/>
    <w:rsid w:val="0077634A"/>
    <w:rsid w:val="007806AA"/>
    <w:rsid w:val="0078116C"/>
    <w:rsid w:val="00782B69"/>
    <w:rsid w:val="00783FDA"/>
    <w:rsid w:val="0079104B"/>
    <w:rsid w:val="007934B8"/>
    <w:rsid w:val="00796A29"/>
    <w:rsid w:val="007A781A"/>
    <w:rsid w:val="007A7D20"/>
    <w:rsid w:val="007B5717"/>
    <w:rsid w:val="007D215A"/>
    <w:rsid w:val="007D7403"/>
    <w:rsid w:val="007F31F1"/>
    <w:rsid w:val="007F43FA"/>
    <w:rsid w:val="007F4DA4"/>
    <w:rsid w:val="008110FC"/>
    <w:rsid w:val="00812D96"/>
    <w:rsid w:val="00814C68"/>
    <w:rsid w:val="00817B66"/>
    <w:rsid w:val="00824847"/>
    <w:rsid w:val="00824B3E"/>
    <w:rsid w:val="00824FB7"/>
    <w:rsid w:val="00827C5D"/>
    <w:rsid w:val="00836D4D"/>
    <w:rsid w:val="0084299D"/>
    <w:rsid w:val="00843674"/>
    <w:rsid w:val="0085689A"/>
    <w:rsid w:val="008631FB"/>
    <w:rsid w:val="00874BAF"/>
    <w:rsid w:val="008804D2"/>
    <w:rsid w:val="00882F2F"/>
    <w:rsid w:val="0088775A"/>
    <w:rsid w:val="00890E8F"/>
    <w:rsid w:val="00894DD1"/>
    <w:rsid w:val="0089551C"/>
    <w:rsid w:val="008B75D6"/>
    <w:rsid w:val="008C0035"/>
    <w:rsid w:val="008C505B"/>
    <w:rsid w:val="008D3834"/>
    <w:rsid w:val="008F7CF0"/>
    <w:rsid w:val="00906923"/>
    <w:rsid w:val="00915D50"/>
    <w:rsid w:val="009167E2"/>
    <w:rsid w:val="009235F4"/>
    <w:rsid w:val="00925D18"/>
    <w:rsid w:val="00933C47"/>
    <w:rsid w:val="00941121"/>
    <w:rsid w:val="009462B0"/>
    <w:rsid w:val="00951012"/>
    <w:rsid w:val="00957315"/>
    <w:rsid w:val="00965610"/>
    <w:rsid w:val="009677EC"/>
    <w:rsid w:val="00970CB3"/>
    <w:rsid w:val="00971983"/>
    <w:rsid w:val="0097286A"/>
    <w:rsid w:val="0098638A"/>
    <w:rsid w:val="00987EA3"/>
    <w:rsid w:val="009A7D0A"/>
    <w:rsid w:val="009B0E3D"/>
    <w:rsid w:val="009B32A0"/>
    <w:rsid w:val="009B7DA9"/>
    <w:rsid w:val="009C2AFC"/>
    <w:rsid w:val="009C41BF"/>
    <w:rsid w:val="009C423F"/>
    <w:rsid w:val="009C663D"/>
    <w:rsid w:val="009C6716"/>
    <w:rsid w:val="009D11B1"/>
    <w:rsid w:val="009D2C34"/>
    <w:rsid w:val="009E1129"/>
    <w:rsid w:val="009E48EE"/>
    <w:rsid w:val="009F1E9E"/>
    <w:rsid w:val="009F2D8A"/>
    <w:rsid w:val="009F6C74"/>
    <w:rsid w:val="00A003DE"/>
    <w:rsid w:val="00A033E9"/>
    <w:rsid w:val="00A048FB"/>
    <w:rsid w:val="00A12DFA"/>
    <w:rsid w:val="00A13152"/>
    <w:rsid w:val="00A13B5E"/>
    <w:rsid w:val="00A31144"/>
    <w:rsid w:val="00A334DB"/>
    <w:rsid w:val="00A35F0C"/>
    <w:rsid w:val="00A615A9"/>
    <w:rsid w:val="00A74DDE"/>
    <w:rsid w:val="00A74F52"/>
    <w:rsid w:val="00A944B4"/>
    <w:rsid w:val="00AA1D8D"/>
    <w:rsid w:val="00AB0CE5"/>
    <w:rsid w:val="00AC0926"/>
    <w:rsid w:val="00AC0A58"/>
    <w:rsid w:val="00AC3F7D"/>
    <w:rsid w:val="00AC6578"/>
    <w:rsid w:val="00AC6914"/>
    <w:rsid w:val="00AC7F14"/>
    <w:rsid w:val="00AD2BA6"/>
    <w:rsid w:val="00AD344E"/>
    <w:rsid w:val="00AD5F06"/>
    <w:rsid w:val="00AD67B1"/>
    <w:rsid w:val="00AE0453"/>
    <w:rsid w:val="00AE21E9"/>
    <w:rsid w:val="00AE2F52"/>
    <w:rsid w:val="00AF6752"/>
    <w:rsid w:val="00B01D79"/>
    <w:rsid w:val="00B03CB2"/>
    <w:rsid w:val="00B05EB7"/>
    <w:rsid w:val="00B14E41"/>
    <w:rsid w:val="00B21293"/>
    <w:rsid w:val="00B23A02"/>
    <w:rsid w:val="00B25502"/>
    <w:rsid w:val="00B328A0"/>
    <w:rsid w:val="00B335C4"/>
    <w:rsid w:val="00B34DB5"/>
    <w:rsid w:val="00B356DB"/>
    <w:rsid w:val="00B36B06"/>
    <w:rsid w:val="00B430CF"/>
    <w:rsid w:val="00B44F93"/>
    <w:rsid w:val="00B47730"/>
    <w:rsid w:val="00B51629"/>
    <w:rsid w:val="00B5172D"/>
    <w:rsid w:val="00B51B2A"/>
    <w:rsid w:val="00B5562A"/>
    <w:rsid w:val="00B646B1"/>
    <w:rsid w:val="00B65E8C"/>
    <w:rsid w:val="00B72A4D"/>
    <w:rsid w:val="00B772FB"/>
    <w:rsid w:val="00B828A2"/>
    <w:rsid w:val="00B87D22"/>
    <w:rsid w:val="00B90A7B"/>
    <w:rsid w:val="00B91880"/>
    <w:rsid w:val="00B94EF2"/>
    <w:rsid w:val="00B966B7"/>
    <w:rsid w:val="00BA4100"/>
    <w:rsid w:val="00BA7863"/>
    <w:rsid w:val="00BB3275"/>
    <w:rsid w:val="00BC0C36"/>
    <w:rsid w:val="00BC3D7E"/>
    <w:rsid w:val="00BD45B6"/>
    <w:rsid w:val="00BD4F1A"/>
    <w:rsid w:val="00BD6ACB"/>
    <w:rsid w:val="00BE00C2"/>
    <w:rsid w:val="00BE462A"/>
    <w:rsid w:val="00BE645D"/>
    <w:rsid w:val="00BF15EC"/>
    <w:rsid w:val="00BF2967"/>
    <w:rsid w:val="00BF69F8"/>
    <w:rsid w:val="00C055F5"/>
    <w:rsid w:val="00C110B6"/>
    <w:rsid w:val="00C12EA2"/>
    <w:rsid w:val="00C14110"/>
    <w:rsid w:val="00C142AD"/>
    <w:rsid w:val="00C20C61"/>
    <w:rsid w:val="00C25911"/>
    <w:rsid w:val="00C30FDF"/>
    <w:rsid w:val="00C34BE2"/>
    <w:rsid w:val="00C4309E"/>
    <w:rsid w:val="00C464EB"/>
    <w:rsid w:val="00C47757"/>
    <w:rsid w:val="00C47E5F"/>
    <w:rsid w:val="00C56C4B"/>
    <w:rsid w:val="00C60DB9"/>
    <w:rsid w:val="00C67076"/>
    <w:rsid w:val="00C67C7E"/>
    <w:rsid w:val="00C67DE8"/>
    <w:rsid w:val="00C71BB8"/>
    <w:rsid w:val="00C72459"/>
    <w:rsid w:val="00C72CB7"/>
    <w:rsid w:val="00C9509F"/>
    <w:rsid w:val="00CA47BD"/>
    <w:rsid w:val="00CA6372"/>
    <w:rsid w:val="00CB0664"/>
    <w:rsid w:val="00CB0B23"/>
    <w:rsid w:val="00CB4159"/>
    <w:rsid w:val="00CB576D"/>
    <w:rsid w:val="00CB57E7"/>
    <w:rsid w:val="00CC5D2B"/>
    <w:rsid w:val="00CD06A4"/>
    <w:rsid w:val="00CD0850"/>
    <w:rsid w:val="00CD1A2E"/>
    <w:rsid w:val="00CD1D0C"/>
    <w:rsid w:val="00CD363C"/>
    <w:rsid w:val="00CD6BD8"/>
    <w:rsid w:val="00CE4277"/>
    <w:rsid w:val="00CF2E97"/>
    <w:rsid w:val="00CF72B6"/>
    <w:rsid w:val="00CF747E"/>
    <w:rsid w:val="00D00A94"/>
    <w:rsid w:val="00D00C42"/>
    <w:rsid w:val="00D01E8C"/>
    <w:rsid w:val="00D02E78"/>
    <w:rsid w:val="00D0470A"/>
    <w:rsid w:val="00D05DCC"/>
    <w:rsid w:val="00D071D4"/>
    <w:rsid w:val="00D108D8"/>
    <w:rsid w:val="00D13991"/>
    <w:rsid w:val="00D206D2"/>
    <w:rsid w:val="00D20A34"/>
    <w:rsid w:val="00D23B42"/>
    <w:rsid w:val="00D24DF5"/>
    <w:rsid w:val="00D30774"/>
    <w:rsid w:val="00D43961"/>
    <w:rsid w:val="00D469D6"/>
    <w:rsid w:val="00D54DC4"/>
    <w:rsid w:val="00D556AE"/>
    <w:rsid w:val="00D72868"/>
    <w:rsid w:val="00D81F14"/>
    <w:rsid w:val="00D8218E"/>
    <w:rsid w:val="00D84E0C"/>
    <w:rsid w:val="00D91DC6"/>
    <w:rsid w:val="00D96A66"/>
    <w:rsid w:val="00D97ABB"/>
    <w:rsid w:val="00DA0102"/>
    <w:rsid w:val="00DA225D"/>
    <w:rsid w:val="00DA2BA6"/>
    <w:rsid w:val="00DC36E4"/>
    <w:rsid w:val="00DC59F8"/>
    <w:rsid w:val="00DE320D"/>
    <w:rsid w:val="00DE76FD"/>
    <w:rsid w:val="00DF3C8C"/>
    <w:rsid w:val="00DF4396"/>
    <w:rsid w:val="00DF5067"/>
    <w:rsid w:val="00DF69CC"/>
    <w:rsid w:val="00E002F7"/>
    <w:rsid w:val="00E01970"/>
    <w:rsid w:val="00E159DC"/>
    <w:rsid w:val="00E17293"/>
    <w:rsid w:val="00E2258F"/>
    <w:rsid w:val="00E260C4"/>
    <w:rsid w:val="00E31454"/>
    <w:rsid w:val="00E31E6B"/>
    <w:rsid w:val="00E338EB"/>
    <w:rsid w:val="00E4550D"/>
    <w:rsid w:val="00E45C79"/>
    <w:rsid w:val="00E47790"/>
    <w:rsid w:val="00E650DA"/>
    <w:rsid w:val="00E6617C"/>
    <w:rsid w:val="00E7605D"/>
    <w:rsid w:val="00E9520B"/>
    <w:rsid w:val="00E97B5F"/>
    <w:rsid w:val="00EA194E"/>
    <w:rsid w:val="00EA5034"/>
    <w:rsid w:val="00EA649C"/>
    <w:rsid w:val="00EB367A"/>
    <w:rsid w:val="00EC2A15"/>
    <w:rsid w:val="00EE205B"/>
    <w:rsid w:val="00EE584C"/>
    <w:rsid w:val="00EE78AF"/>
    <w:rsid w:val="00EE7DF8"/>
    <w:rsid w:val="00EF0C9A"/>
    <w:rsid w:val="00EF6A35"/>
    <w:rsid w:val="00F046C2"/>
    <w:rsid w:val="00F12731"/>
    <w:rsid w:val="00F174B7"/>
    <w:rsid w:val="00F221C0"/>
    <w:rsid w:val="00F25CD6"/>
    <w:rsid w:val="00F272A8"/>
    <w:rsid w:val="00F27C38"/>
    <w:rsid w:val="00F303E1"/>
    <w:rsid w:val="00F3066C"/>
    <w:rsid w:val="00F36805"/>
    <w:rsid w:val="00F36B55"/>
    <w:rsid w:val="00F40A3C"/>
    <w:rsid w:val="00F47A49"/>
    <w:rsid w:val="00F51FA4"/>
    <w:rsid w:val="00F52ACA"/>
    <w:rsid w:val="00F60082"/>
    <w:rsid w:val="00F63085"/>
    <w:rsid w:val="00F65898"/>
    <w:rsid w:val="00F65F6A"/>
    <w:rsid w:val="00F66116"/>
    <w:rsid w:val="00F75591"/>
    <w:rsid w:val="00F81C6F"/>
    <w:rsid w:val="00F835C3"/>
    <w:rsid w:val="00F85A05"/>
    <w:rsid w:val="00F861C0"/>
    <w:rsid w:val="00F938E5"/>
    <w:rsid w:val="00FB7F75"/>
    <w:rsid w:val="00FC44CA"/>
    <w:rsid w:val="00FC57CB"/>
    <w:rsid w:val="00FC693F"/>
    <w:rsid w:val="00FC69D4"/>
    <w:rsid w:val="00FD0C35"/>
    <w:rsid w:val="00FD5D29"/>
    <w:rsid w:val="00FF1CEA"/>
    <w:rsid w:val="00FF1FAD"/>
    <w:rsid w:val="00FF518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99AD5EC"/>
  <w14:defaultImageDpi w14:val="300"/>
  <w15:docId w15:val="{3C5F3FD9-CF4C-475F-A8E0-750CC0AC7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7B1"/>
    <w:pPr>
      <w:spacing w:after="80"/>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280"/>
      <w:outlineLvl w:val="0"/>
    </w:pPr>
    <w:rPr>
      <w:b/>
      <w:bCs/>
      <w:color w:val="004183"/>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b/>
      <w:bCs/>
      <w:color w:val="EF7C00"/>
      <w:sz w:val="25"/>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b/>
      <w:bCs/>
      <w:color w:val="235F8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C41BF"/>
    <w:rPr>
      <w:color w:val="0000FF" w:themeColor="hyperlink"/>
      <w:u w:val="single"/>
    </w:rPr>
  </w:style>
  <w:style w:type="character" w:styleId="UnresolvedMention">
    <w:name w:val="Unresolved Mention"/>
    <w:basedOn w:val="DefaultParagraphFont"/>
    <w:uiPriority w:val="99"/>
    <w:semiHidden/>
    <w:unhideWhenUsed/>
    <w:rsid w:val="009C41BF"/>
    <w:rPr>
      <w:color w:val="605E5C"/>
      <w:shd w:val="clear" w:color="auto" w:fill="E1DFDD"/>
    </w:rPr>
  </w:style>
  <w:style w:type="paragraph" w:styleId="NormalWeb">
    <w:name w:val="Normal (Web)"/>
    <w:basedOn w:val="Normal"/>
    <w:uiPriority w:val="99"/>
    <w:semiHidden/>
    <w:unhideWhenUsed/>
    <w:rsid w:val="00580AB0"/>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yperlink" Target="https://github.com/DevelopingGod/IRS-PM-2026-08-17-AIS08FT-GRP-MANTIS-CivicOperations" TargetMode="External"/><Relationship Id="rId50" Type="http://schemas.openxmlformats.org/officeDocument/2006/relationships/hyperlink" Target="https://github.com/DevelopingGod/IRS-PM-2026-08-17-AIS08FT-GRP-MANTIS-CivicOperations"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2.png"/><Relationship Id="rId24" Type="http://schemas.openxmlformats.org/officeDocument/2006/relationships/hyperlink" Target="http://157.230.191.175/" TargetMode="External"/><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data.cityofnewyork.us/Social-Services/311-Service-Requests-from-2010-to-Present/erm2-nwe9"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github.com/DevelopingGod/IRS-PM-2026-08-17-AIS08FT-GRP-MANTIS-CivicOperations" TargetMode="External"/><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157.230.191.175/"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5.png"/><Relationship Id="rId8" Type="http://schemas.openxmlformats.org/officeDocument/2006/relationships/image" Target="media/image1.jpg"/><Relationship Id="rId51"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openstreetmap.org/copyright" TargetMode="External"/><Relationship Id="rId20" Type="http://schemas.openxmlformats.org/officeDocument/2006/relationships/image" Target="media/image11.png"/><Relationship Id="rId41" Type="http://schemas.openxmlformats.org/officeDocument/2006/relationships/image" Target="media/image31.pn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157.230.191.17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TotalTime>
  <Pages>1</Pages>
  <Words>15343</Words>
  <Characters>87457</Characters>
  <Application>Microsoft Office Word</Application>
  <DocSecurity>0</DocSecurity>
  <Lines>728</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102595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sankalp</dc:creator>
  <cp:keywords/>
  <dc:description>generated by python-docx</dc:description>
  <cp:lastModifiedBy>Sankalp Indish</cp:lastModifiedBy>
  <cp:revision>630</cp:revision>
  <cp:lastPrinted>2026-10-25T01:19:00Z</cp:lastPrinted>
  <dcterms:created xsi:type="dcterms:W3CDTF">2013-12-23T23:15:00Z</dcterms:created>
  <dcterms:modified xsi:type="dcterms:W3CDTF">2026-10-25T01:23:00Z</dcterms:modified>
  <cp:category/>
</cp:coreProperties>
</file>